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C1180" w14:textId="77777777" w:rsidR="00D75E6D" w:rsidRPr="006F34C6" w:rsidRDefault="00D75E6D" w:rsidP="00D75E6D">
      <w:pPr>
        <w:jc w:val="center"/>
        <w:rPr>
          <w:rFonts w:ascii="Aptos" w:hAnsi="Aptos"/>
          <w:sz w:val="20"/>
          <w:szCs w:val="20"/>
        </w:rPr>
      </w:pPr>
      <w:r w:rsidRPr="006F34C6">
        <w:rPr>
          <w:rFonts w:ascii="Aptos" w:hAnsi="Aptos"/>
          <w:noProof/>
          <w:sz w:val="20"/>
          <w:szCs w:val="20"/>
        </w:rPr>
        <w:drawing>
          <wp:inline distT="0" distB="0" distL="0" distR="0" wp14:anchorId="38500F69" wp14:editId="726C0130">
            <wp:extent cx="3749039" cy="8337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logo.png"/>
                    <pic:cNvPicPr/>
                  </pic:nvPicPr>
                  <pic:blipFill>
                    <a:blip r:embed="rId11"/>
                    <a:stretch>
                      <a:fillRect/>
                    </a:stretch>
                  </pic:blipFill>
                  <pic:spPr>
                    <a:xfrm>
                      <a:off x="0" y="0"/>
                      <a:ext cx="3749039" cy="833752"/>
                    </a:xfrm>
                    <a:prstGeom prst="rect">
                      <a:avLst/>
                    </a:prstGeom>
                  </pic:spPr>
                </pic:pic>
              </a:graphicData>
            </a:graphic>
          </wp:inline>
        </w:drawing>
      </w:r>
    </w:p>
    <w:p w14:paraId="26A81A72" w14:textId="77777777" w:rsidR="00D75E6D" w:rsidRPr="006F34C6" w:rsidRDefault="00D75E6D" w:rsidP="00D75E6D">
      <w:pPr>
        <w:rPr>
          <w:rFonts w:ascii="Aptos" w:hAnsi="Aptos"/>
          <w:sz w:val="20"/>
          <w:szCs w:val="20"/>
        </w:rPr>
      </w:pPr>
    </w:p>
    <w:p w14:paraId="1A0B41B6" w14:textId="77777777" w:rsidR="00D75E6D" w:rsidRPr="006F34C6" w:rsidRDefault="00D75E6D" w:rsidP="00D75E6D">
      <w:pPr>
        <w:rPr>
          <w:rFonts w:ascii="Aptos" w:hAnsi="Aptos"/>
          <w:sz w:val="20"/>
          <w:szCs w:val="20"/>
        </w:rPr>
      </w:pPr>
    </w:p>
    <w:p w14:paraId="3CE4A2BB" w14:textId="77777777" w:rsidR="00D75E6D" w:rsidRPr="006F34C6" w:rsidRDefault="00D75E6D" w:rsidP="00D75E6D">
      <w:pPr>
        <w:jc w:val="center"/>
        <w:rPr>
          <w:rFonts w:ascii="Aptos" w:hAnsi="Aptos"/>
          <w:b/>
          <w:color w:val="123B62"/>
          <w:sz w:val="20"/>
          <w:szCs w:val="20"/>
        </w:rPr>
      </w:pPr>
    </w:p>
    <w:p w14:paraId="2A43C1F1" w14:textId="77777777" w:rsidR="00D75E6D" w:rsidRPr="006F34C6" w:rsidRDefault="00D75E6D" w:rsidP="00D75E6D">
      <w:pPr>
        <w:jc w:val="center"/>
        <w:rPr>
          <w:rFonts w:ascii="Aptos" w:hAnsi="Aptos"/>
          <w:b/>
          <w:color w:val="123B62"/>
          <w:sz w:val="20"/>
          <w:szCs w:val="20"/>
        </w:rPr>
      </w:pPr>
    </w:p>
    <w:p w14:paraId="04740482" w14:textId="77777777" w:rsidR="00D75E6D" w:rsidRDefault="00D75E6D" w:rsidP="00D75E6D">
      <w:pPr>
        <w:jc w:val="center"/>
        <w:rPr>
          <w:rFonts w:ascii="Aptos" w:hAnsi="Aptos"/>
          <w:b/>
          <w:color w:val="123B62"/>
          <w:sz w:val="20"/>
          <w:szCs w:val="20"/>
        </w:rPr>
      </w:pPr>
    </w:p>
    <w:p w14:paraId="71DDAD6A" w14:textId="77777777" w:rsidR="00D75E6D" w:rsidRDefault="00D75E6D" w:rsidP="00D75E6D">
      <w:pPr>
        <w:jc w:val="center"/>
        <w:rPr>
          <w:rFonts w:ascii="Aptos" w:hAnsi="Aptos"/>
          <w:b/>
          <w:color w:val="123B62"/>
          <w:sz w:val="20"/>
          <w:szCs w:val="20"/>
        </w:rPr>
      </w:pPr>
    </w:p>
    <w:p w14:paraId="6052B291" w14:textId="77777777" w:rsidR="00D75E6D" w:rsidRDefault="00D75E6D" w:rsidP="00D75E6D">
      <w:pPr>
        <w:jc w:val="center"/>
        <w:rPr>
          <w:rFonts w:ascii="Aptos" w:hAnsi="Aptos"/>
          <w:b/>
          <w:color w:val="123B62"/>
          <w:sz w:val="20"/>
          <w:szCs w:val="20"/>
        </w:rPr>
      </w:pPr>
    </w:p>
    <w:p w14:paraId="5F9956A4" w14:textId="77777777" w:rsidR="00D75E6D" w:rsidRDefault="00D75E6D" w:rsidP="00D75E6D">
      <w:pPr>
        <w:jc w:val="center"/>
        <w:rPr>
          <w:rFonts w:ascii="Aptos" w:hAnsi="Aptos"/>
          <w:b/>
          <w:color w:val="123B62"/>
          <w:sz w:val="20"/>
          <w:szCs w:val="20"/>
        </w:rPr>
      </w:pPr>
    </w:p>
    <w:p w14:paraId="189DB5FC" w14:textId="77777777" w:rsidR="00D75E6D" w:rsidRPr="006F34C6" w:rsidRDefault="00D75E6D" w:rsidP="00D75E6D">
      <w:pPr>
        <w:jc w:val="center"/>
        <w:rPr>
          <w:rFonts w:ascii="Aptos" w:hAnsi="Aptos"/>
          <w:b/>
          <w:color w:val="123B62"/>
          <w:sz w:val="20"/>
          <w:szCs w:val="20"/>
        </w:rPr>
      </w:pPr>
    </w:p>
    <w:p w14:paraId="755B474E" w14:textId="77777777" w:rsidR="00D75E6D" w:rsidRPr="006F34C6" w:rsidRDefault="00D75E6D" w:rsidP="00D75E6D">
      <w:pPr>
        <w:jc w:val="center"/>
        <w:rPr>
          <w:rFonts w:ascii="Aptos" w:hAnsi="Aptos"/>
          <w:b/>
          <w:color w:val="123B62"/>
          <w:sz w:val="20"/>
          <w:szCs w:val="20"/>
        </w:rPr>
      </w:pPr>
    </w:p>
    <w:p w14:paraId="49CB7578" w14:textId="77777777" w:rsidR="00D75E6D" w:rsidRPr="009101E8" w:rsidRDefault="00D75E6D" w:rsidP="00D75E6D">
      <w:pPr>
        <w:jc w:val="center"/>
        <w:rPr>
          <w:lang w:val="nl-BE"/>
        </w:rPr>
      </w:pPr>
      <w:r w:rsidRPr="009101E8">
        <w:rPr>
          <w:b/>
          <w:color w:val="123B62"/>
          <w:sz w:val="56"/>
          <w:lang w:val="nl-BE"/>
        </w:rPr>
        <w:t>Technische documentatie</w:t>
      </w:r>
    </w:p>
    <w:p w14:paraId="1D66596F" w14:textId="77777777" w:rsidR="00D75E6D" w:rsidRPr="009101E8" w:rsidRDefault="00D75E6D" w:rsidP="00D75E6D">
      <w:pPr>
        <w:jc w:val="center"/>
        <w:rPr>
          <w:lang w:val="nl-BE"/>
        </w:rPr>
      </w:pPr>
      <w:r w:rsidRPr="009101E8">
        <w:rPr>
          <w:b/>
          <w:color w:val="1F6EA5"/>
          <w:sz w:val="36"/>
          <w:lang w:val="nl-BE"/>
        </w:rPr>
        <w:t>ITProject Dreamteam 1 - LaboDashboard MVP</w:t>
      </w:r>
    </w:p>
    <w:p w14:paraId="7A81ACD2" w14:textId="77777777" w:rsidR="00D75E6D" w:rsidRDefault="00D75E6D" w:rsidP="00D75E6D">
      <w:pPr>
        <w:jc w:val="center"/>
      </w:pPr>
      <w:r>
        <w:rPr>
          <w:color w:val="5A5A5A"/>
          <w:sz w:val="26"/>
        </w:rPr>
        <w:t>Flask - SQLite - Ansible - Docker - EVE-NG</w:t>
      </w:r>
    </w:p>
    <w:p w14:paraId="56B828B5" w14:textId="77777777" w:rsidR="002034AD" w:rsidRDefault="002034AD" w:rsidP="002034AD">
      <w:pPr>
        <w:jc w:val="center"/>
        <w:rPr>
          <w:rFonts w:ascii="Aptos" w:hAnsi="Aptos"/>
          <w:sz w:val="20"/>
          <w:szCs w:val="20"/>
        </w:rPr>
      </w:pPr>
      <w:r w:rsidRPr="006145B6">
        <w:rPr>
          <w:rFonts w:ascii="Aptos" w:hAnsi="Aptos"/>
          <w:sz w:val="20"/>
          <w:szCs w:val="20"/>
        </w:rPr>
        <w:t>Lina Ebrahim</w:t>
      </w:r>
      <w:r>
        <w:rPr>
          <w:rFonts w:ascii="Aptos" w:hAnsi="Aptos"/>
          <w:sz w:val="20"/>
          <w:szCs w:val="20"/>
        </w:rPr>
        <w:t>, Joost Stas, Bart De Pauw</w:t>
      </w:r>
    </w:p>
    <w:p w14:paraId="7B251866" w14:textId="71FE8A5B" w:rsidR="002034AD" w:rsidRDefault="002034AD" w:rsidP="002034AD">
      <w:pPr>
        <w:jc w:val="center"/>
        <w:rPr>
          <w:rFonts w:ascii="Aptos" w:hAnsi="Aptos"/>
          <w:sz w:val="20"/>
          <w:szCs w:val="20"/>
        </w:rPr>
      </w:pPr>
    </w:p>
    <w:p w14:paraId="1888D48F" w14:textId="5925F139" w:rsidR="002034AD" w:rsidRDefault="002034AD" w:rsidP="002034AD">
      <w:pPr>
        <w:jc w:val="center"/>
        <w:rPr>
          <w:rFonts w:ascii="Aptos" w:hAnsi="Aptos"/>
          <w:sz w:val="20"/>
          <w:szCs w:val="20"/>
        </w:rPr>
      </w:pPr>
    </w:p>
    <w:p w14:paraId="5BCFE8A7" w14:textId="77777777" w:rsidR="00D75E6D" w:rsidRDefault="00D75E6D" w:rsidP="00D75E6D">
      <w:pPr>
        <w:jc w:val="center"/>
        <w:rPr>
          <w:rFonts w:ascii="Aptos" w:hAnsi="Aptos"/>
          <w:sz w:val="20"/>
          <w:szCs w:val="20"/>
        </w:rPr>
      </w:pPr>
    </w:p>
    <w:p w14:paraId="2CAEAAEC" w14:textId="77777777" w:rsidR="0046253D" w:rsidRDefault="0046253D" w:rsidP="00D75E6D">
      <w:pPr>
        <w:jc w:val="center"/>
        <w:rPr>
          <w:rFonts w:ascii="Aptos" w:hAnsi="Aptos"/>
          <w:sz w:val="20"/>
          <w:szCs w:val="20"/>
        </w:rPr>
      </w:pPr>
    </w:p>
    <w:p w14:paraId="021D3216" w14:textId="77777777" w:rsidR="0046253D" w:rsidRDefault="0046253D" w:rsidP="00D75E6D">
      <w:pPr>
        <w:jc w:val="center"/>
        <w:rPr>
          <w:rFonts w:ascii="Aptos" w:hAnsi="Aptos"/>
          <w:sz w:val="20"/>
          <w:szCs w:val="20"/>
        </w:rPr>
      </w:pPr>
    </w:p>
    <w:p w14:paraId="56733D30" w14:textId="77777777" w:rsidR="0046253D" w:rsidRDefault="0046253D" w:rsidP="00D75E6D">
      <w:pPr>
        <w:jc w:val="center"/>
        <w:rPr>
          <w:rFonts w:ascii="Aptos" w:hAnsi="Aptos"/>
          <w:sz w:val="20"/>
          <w:szCs w:val="20"/>
        </w:rPr>
      </w:pPr>
    </w:p>
    <w:p w14:paraId="62F8544A" w14:textId="77777777" w:rsidR="0046253D" w:rsidRDefault="0046253D" w:rsidP="00D75E6D">
      <w:pPr>
        <w:jc w:val="center"/>
        <w:rPr>
          <w:rFonts w:ascii="Aptos" w:hAnsi="Aptos"/>
          <w:sz w:val="20"/>
          <w:szCs w:val="20"/>
        </w:rPr>
      </w:pPr>
    </w:p>
    <w:p w14:paraId="3B724119" w14:textId="77777777" w:rsidR="0046253D" w:rsidRDefault="0046253D" w:rsidP="00D75E6D">
      <w:pPr>
        <w:jc w:val="center"/>
        <w:rPr>
          <w:rFonts w:ascii="Aptos" w:hAnsi="Aptos"/>
          <w:sz w:val="20"/>
          <w:szCs w:val="20"/>
        </w:rPr>
      </w:pPr>
    </w:p>
    <w:p w14:paraId="6C3FF2FE" w14:textId="77777777" w:rsidR="0046253D" w:rsidRDefault="0046253D" w:rsidP="00D75E6D">
      <w:pPr>
        <w:jc w:val="center"/>
        <w:rPr>
          <w:rFonts w:ascii="Aptos" w:hAnsi="Aptos"/>
          <w:sz w:val="20"/>
          <w:szCs w:val="20"/>
        </w:rPr>
      </w:pPr>
    </w:p>
    <w:p w14:paraId="4DF4653B" w14:textId="77777777" w:rsidR="0046253D" w:rsidRDefault="0046253D" w:rsidP="006145B6">
      <w:pPr>
        <w:jc w:val="right"/>
        <w:rPr>
          <w:rFonts w:ascii="Aptos" w:hAnsi="Aptos"/>
          <w:sz w:val="20"/>
          <w:szCs w:val="20"/>
        </w:rPr>
      </w:pPr>
    </w:p>
    <w:p w14:paraId="4855AD8B" w14:textId="0DCB1091" w:rsidR="0046253D" w:rsidRPr="006F34C6" w:rsidRDefault="00D75E6D" w:rsidP="00D75E6D">
      <w:pPr>
        <w:rPr>
          <w:rFonts w:ascii="Aptos" w:hAnsi="Aptos"/>
          <w:sz w:val="20"/>
          <w:szCs w:val="20"/>
        </w:rPr>
      </w:pPr>
      <w:r w:rsidRPr="006F34C6">
        <w:rPr>
          <w:rFonts w:ascii="Aptos" w:hAnsi="Aptos"/>
          <w:sz w:val="20"/>
          <w:szCs w:val="20"/>
        </w:rPr>
        <w:br w:type="page"/>
      </w:r>
    </w:p>
    <w:bookmarkStart w:id="0" w:name="_Toc231588858" w:displacedByCustomXml="next"/>
    <w:sdt>
      <w:sdtPr>
        <w:rPr>
          <w:rFonts w:ascii="Aptos" w:hAnsi="Aptos"/>
          <w:b/>
          <w:bCs/>
          <w:color w:val="4F81BD" w:themeColor="accent1"/>
          <w:sz w:val="24"/>
          <w:szCs w:val="24"/>
          <w:lang w:val="nl-NL"/>
        </w:rPr>
        <w:id w:val="-1210175724"/>
        <w:docPartObj>
          <w:docPartGallery w:val="Table of Contents"/>
          <w:docPartUnique/>
        </w:docPartObj>
      </w:sdtPr>
      <w:sdtEndPr>
        <w:rPr>
          <w:b w:val="0"/>
          <w:bCs w:val="0"/>
          <w:color w:val="auto"/>
          <w:sz w:val="20"/>
          <w:szCs w:val="20"/>
        </w:rPr>
      </w:sdtEndPr>
      <w:sdtContent>
        <w:p w14:paraId="442C0EF3" w14:textId="77777777" w:rsidR="00D75E6D" w:rsidRPr="00F01DE7" w:rsidRDefault="00D75E6D" w:rsidP="00D75E6D">
          <w:pPr>
            <w:rPr>
              <w:rFonts w:ascii="Aptos" w:hAnsi="Aptos"/>
              <w:b/>
              <w:bCs/>
              <w:color w:val="4F81BD" w:themeColor="accent1"/>
              <w:sz w:val="24"/>
              <w:szCs w:val="24"/>
            </w:rPr>
          </w:pPr>
          <w:r w:rsidRPr="00F01DE7">
            <w:rPr>
              <w:rFonts w:ascii="Aptos" w:hAnsi="Aptos"/>
              <w:b/>
              <w:bCs/>
              <w:color w:val="4F81BD" w:themeColor="accent1"/>
              <w:sz w:val="24"/>
              <w:szCs w:val="24"/>
              <w:lang w:val="nl-NL"/>
            </w:rPr>
            <w:t>Inhoudsopgave</w:t>
          </w:r>
          <w:bookmarkEnd w:id="0"/>
        </w:p>
        <w:p w14:paraId="149C9A97" w14:textId="68C4C688" w:rsidR="00FB020D" w:rsidRDefault="00D75E6D">
          <w:pPr>
            <w:pStyle w:val="TOC1"/>
            <w:tabs>
              <w:tab w:val="left" w:pos="480"/>
              <w:tab w:val="right" w:leader="dot" w:pos="10790"/>
            </w:tabs>
            <w:rPr>
              <w:rFonts w:asciiTheme="minorHAnsi" w:hAnsiTheme="minorHAnsi"/>
              <w:noProof/>
              <w:kern w:val="2"/>
              <w:sz w:val="24"/>
              <w:szCs w:val="24"/>
              <w:lang w:val="nl-BE" w:eastAsia="nl-BE"/>
              <w14:ligatures w14:val="standardContextual"/>
            </w:rPr>
          </w:pPr>
          <w:r w:rsidRPr="006F34C6">
            <w:rPr>
              <w:rFonts w:ascii="Aptos" w:hAnsi="Aptos"/>
              <w:sz w:val="20"/>
              <w:szCs w:val="20"/>
            </w:rPr>
            <w:fldChar w:fldCharType="begin"/>
          </w:r>
          <w:r w:rsidRPr="006F34C6">
            <w:rPr>
              <w:rFonts w:ascii="Aptos" w:hAnsi="Aptos"/>
              <w:sz w:val="20"/>
              <w:szCs w:val="20"/>
            </w:rPr>
            <w:instrText>TOC \o "1-3" \z \u \h</w:instrText>
          </w:r>
          <w:r w:rsidRPr="006F34C6">
            <w:rPr>
              <w:rFonts w:ascii="Aptos" w:hAnsi="Aptos"/>
              <w:sz w:val="20"/>
              <w:szCs w:val="20"/>
            </w:rPr>
            <w:fldChar w:fldCharType="separate"/>
          </w:r>
          <w:hyperlink w:anchor="_Toc231763444" w:history="1">
            <w:r w:rsidR="00FB020D" w:rsidRPr="00A41905">
              <w:rPr>
                <w:rStyle w:val="Hyperlink"/>
                <w:noProof/>
                <w:lang w:val="nl-BE"/>
              </w:rPr>
              <w:t>1.</w:t>
            </w:r>
            <w:r w:rsidR="00FB020D">
              <w:rPr>
                <w:rFonts w:asciiTheme="minorHAnsi" w:hAnsiTheme="minorHAnsi"/>
                <w:noProof/>
                <w:kern w:val="2"/>
                <w:sz w:val="24"/>
                <w:szCs w:val="24"/>
                <w:lang w:val="nl-BE" w:eastAsia="nl-BE"/>
                <w14:ligatures w14:val="standardContextual"/>
              </w:rPr>
              <w:tab/>
            </w:r>
            <w:r w:rsidR="00FB020D" w:rsidRPr="00A41905">
              <w:rPr>
                <w:rStyle w:val="Hyperlink"/>
                <w:noProof/>
                <w:lang w:val="nl-BE"/>
              </w:rPr>
              <w:t>Documentdoel en aansluiting op de opdracht</w:t>
            </w:r>
            <w:r w:rsidR="00FB020D">
              <w:rPr>
                <w:noProof/>
                <w:webHidden/>
              </w:rPr>
              <w:tab/>
            </w:r>
            <w:r w:rsidR="00FB020D">
              <w:rPr>
                <w:noProof/>
                <w:webHidden/>
              </w:rPr>
              <w:fldChar w:fldCharType="begin"/>
            </w:r>
            <w:r w:rsidR="00FB020D">
              <w:rPr>
                <w:noProof/>
                <w:webHidden/>
              </w:rPr>
              <w:instrText xml:space="preserve"> PAGEREF _Toc231763444 \h </w:instrText>
            </w:r>
            <w:r w:rsidR="00FB020D">
              <w:rPr>
                <w:noProof/>
                <w:webHidden/>
              </w:rPr>
            </w:r>
            <w:r w:rsidR="00FB020D">
              <w:rPr>
                <w:noProof/>
                <w:webHidden/>
              </w:rPr>
              <w:fldChar w:fldCharType="separate"/>
            </w:r>
            <w:r w:rsidR="00E23631">
              <w:rPr>
                <w:noProof/>
                <w:webHidden/>
              </w:rPr>
              <w:t>4</w:t>
            </w:r>
            <w:r w:rsidR="00FB020D">
              <w:rPr>
                <w:noProof/>
                <w:webHidden/>
              </w:rPr>
              <w:fldChar w:fldCharType="end"/>
            </w:r>
          </w:hyperlink>
        </w:p>
        <w:p w14:paraId="56E35730" w14:textId="568848B2"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45" w:history="1">
            <w:r w:rsidRPr="00A41905">
              <w:rPr>
                <w:rStyle w:val="Hyperlink"/>
                <w:noProof/>
              </w:rPr>
              <w:t>1.1 Kern van de MVP</w:t>
            </w:r>
            <w:r>
              <w:rPr>
                <w:noProof/>
                <w:webHidden/>
              </w:rPr>
              <w:tab/>
            </w:r>
            <w:r>
              <w:rPr>
                <w:noProof/>
                <w:webHidden/>
              </w:rPr>
              <w:fldChar w:fldCharType="begin"/>
            </w:r>
            <w:r>
              <w:rPr>
                <w:noProof/>
                <w:webHidden/>
              </w:rPr>
              <w:instrText xml:space="preserve"> PAGEREF _Toc231763445 \h </w:instrText>
            </w:r>
            <w:r>
              <w:rPr>
                <w:noProof/>
                <w:webHidden/>
              </w:rPr>
            </w:r>
            <w:r>
              <w:rPr>
                <w:noProof/>
                <w:webHidden/>
              </w:rPr>
              <w:fldChar w:fldCharType="separate"/>
            </w:r>
            <w:r w:rsidR="00E23631">
              <w:rPr>
                <w:noProof/>
                <w:webHidden/>
              </w:rPr>
              <w:t>4</w:t>
            </w:r>
            <w:r>
              <w:rPr>
                <w:noProof/>
                <w:webHidden/>
              </w:rPr>
              <w:fldChar w:fldCharType="end"/>
            </w:r>
          </w:hyperlink>
        </w:p>
        <w:p w14:paraId="6A94BF73" w14:textId="1B6BC957"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46" w:history="1">
            <w:r w:rsidRPr="00A41905">
              <w:rPr>
                <w:rStyle w:val="Hyperlink"/>
                <w:noProof/>
                <w:lang w:val="nl-BE"/>
              </w:rPr>
              <w:t>1.2 MVP-afbakening, beperkingen en bewuste keuzes</w:t>
            </w:r>
            <w:r>
              <w:rPr>
                <w:noProof/>
                <w:webHidden/>
              </w:rPr>
              <w:tab/>
            </w:r>
            <w:r>
              <w:rPr>
                <w:noProof/>
                <w:webHidden/>
              </w:rPr>
              <w:fldChar w:fldCharType="begin"/>
            </w:r>
            <w:r>
              <w:rPr>
                <w:noProof/>
                <w:webHidden/>
              </w:rPr>
              <w:instrText xml:space="preserve"> PAGEREF _Toc231763446 \h </w:instrText>
            </w:r>
            <w:r>
              <w:rPr>
                <w:noProof/>
                <w:webHidden/>
              </w:rPr>
            </w:r>
            <w:r>
              <w:rPr>
                <w:noProof/>
                <w:webHidden/>
              </w:rPr>
              <w:fldChar w:fldCharType="separate"/>
            </w:r>
            <w:r w:rsidR="00E23631">
              <w:rPr>
                <w:noProof/>
                <w:webHidden/>
              </w:rPr>
              <w:t>5</w:t>
            </w:r>
            <w:r>
              <w:rPr>
                <w:noProof/>
                <w:webHidden/>
              </w:rPr>
              <w:fldChar w:fldCharType="end"/>
            </w:r>
          </w:hyperlink>
        </w:p>
        <w:p w14:paraId="67819802" w14:textId="5B12680B" w:rsidR="00FB020D" w:rsidRDefault="00FB020D">
          <w:pPr>
            <w:pStyle w:val="TOC1"/>
            <w:tabs>
              <w:tab w:val="left" w:pos="480"/>
              <w:tab w:val="right" w:leader="dot" w:pos="10790"/>
            </w:tabs>
            <w:rPr>
              <w:rFonts w:asciiTheme="minorHAnsi" w:hAnsiTheme="minorHAnsi"/>
              <w:noProof/>
              <w:kern w:val="2"/>
              <w:sz w:val="24"/>
              <w:szCs w:val="24"/>
              <w:lang w:val="nl-BE" w:eastAsia="nl-BE"/>
              <w14:ligatures w14:val="standardContextual"/>
            </w:rPr>
          </w:pPr>
          <w:hyperlink w:anchor="_Toc231763447" w:history="1">
            <w:r w:rsidRPr="00A41905">
              <w:rPr>
                <w:rStyle w:val="Hyperlink"/>
                <w:noProof/>
              </w:rPr>
              <w:t>2.</w:t>
            </w:r>
            <w:r>
              <w:rPr>
                <w:rFonts w:asciiTheme="minorHAnsi" w:hAnsiTheme="minorHAnsi"/>
                <w:noProof/>
                <w:kern w:val="2"/>
                <w:sz w:val="24"/>
                <w:szCs w:val="24"/>
                <w:lang w:val="nl-BE" w:eastAsia="nl-BE"/>
                <w14:ligatures w14:val="standardContextual"/>
              </w:rPr>
              <w:tab/>
            </w:r>
            <w:r w:rsidRPr="00A41905">
              <w:rPr>
                <w:rStyle w:val="Hyperlink"/>
                <w:noProof/>
              </w:rPr>
              <w:t>Architectuur van de volledige opstelling</w:t>
            </w:r>
            <w:r>
              <w:rPr>
                <w:noProof/>
                <w:webHidden/>
              </w:rPr>
              <w:tab/>
            </w:r>
            <w:r>
              <w:rPr>
                <w:noProof/>
                <w:webHidden/>
              </w:rPr>
              <w:fldChar w:fldCharType="begin"/>
            </w:r>
            <w:r>
              <w:rPr>
                <w:noProof/>
                <w:webHidden/>
              </w:rPr>
              <w:instrText xml:space="preserve"> PAGEREF _Toc231763447 \h </w:instrText>
            </w:r>
            <w:r>
              <w:rPr>
                <w:noProof/>
                <w:webHidden/>
              </w:rPr>
            </w:r>
            <w:r>
              <w:rPr>
                <w:noProof/>
                <w:webHidden/>
              </w:rPr>
              <w:fldChar w:fldCharType="separate"/>
            </w:r>
            <w:r w:rsidR="00E23631">
              <w:rPr>
                <w:noProof/>
                <w:webHidden/>
              </w:rPr>
              <w:t>6</w:t>
            </w:r>
            <w:r>
              <w:rPr>
                <w:noProof/>
                <w:webHidden/>
              </w:rPr>
              <w:fldChar w:fldCharType="end"/>
            </w:r>
          </w:hyperlink>
        </w:p>
        <w:p w14:paraId="71B180E1" w14:textId="4AAB5EB1"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48" w:history="1">
            <w:r w:rsidRPr="00A41905">
              <w:rPr>
                <w:rStyle w:val="Hyperlink"/>
                <w:noProof/>
              </w:rPr>
              <w:t>2.1 Architectuuroverzicht</w:t>
            </w:r>
            <w:r>
              <w:rPr>
                <w:noProof/>
                <w:webHidden/>
              </w:rPr>
              <w:tab/>
            </w:r>
            <w:r>
              <w:rPr>
                <w:noProof/>
                <w:webHidden/>
              </w:rPr>
              <w:fldChar w:fldCharType="begin"/>
            </w:r>
            <w:r>
              <w:rPr>
                <w:noProof/>
                <w:webHidden/>
              </w:rPr>
              <w:instrText xml:space="preserve"> PAGEREF _Toc231763448 \h </w:instrText>
            </w:r>
            <w:r>
              <w:rPr>
                <w:noProof/>
                <w:webHidden/>
              </w:rPr>
            </w:r>
            <w:r>
              <w:rPr>
                <w:noProof/>
                <w:webHidden/>
              </w:rPr>
              <w:fldChar w:fldCharType="separate"/>
            </w:r>
            <w:r w:rsidR="00E23631">
              <w:rPr>
                <w:noProof/>
                <w:webHidden/>
              </w:rPr>
              <w:t>6</w:t>
            </w:r>
            <w:r>
              <w:rPr>
                <w:noProof/>
                <w:webHidden/>
              </w:rPr>
              <w:fldChar w:fldCharType="end"/>
            </w:r>
          </w:hyperlink>
        </w:p>
        <w:p w14:paraId="41AA371E" w14:textId="19984D79"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49" w:history="1">
            <w:r w:rsidRPr="00A41905">
              <w:rPr>
                <w:rStyle w:val="Hyperlink"/>
                <w:noProof/>
                <w:lang w:val="nl-BE"/>
              </w:rPr>
              <w:t>2.2 Algemene werking van een configuratierun</w:t>
            </w:r>
            <w:r>
              <w:rPr>
                <w:noProof/>
                <w:webHidden/>
              </w:rPr>
              <w:tab/>
            </w:r>
            <w:r>
              <w:rPr>
                <w:noProof/>
                <w:webHidden/>
              </w:rPr>
              <w:fldChar w:fldCharType="begin"/>
            </w:r>
            <w:r>
              <w:rPr>
                <w:noProof/>
                <w:webHidden/>
              </w:rPr>
              <w:instrText xml:space="preserve"> PAGEREF _Toc231763449 \h </w:instrText>
            </w:r>
            <w:r>
              <w:rPr>
                <w:noProof/>
                <w:webHidden/>
              </w:rPr>
            </w:r>
            <w:r>
              <w:rPr>
                <w:noProof/>
                <w:webHidden/>
              </w:rPr>
              <w:fldChar w:fldCharType="separate"/>
            </w:r>
            <w:r w:rsidR="00E23631">
              <w:rPr>
                <w:noProof/>
                <w:webHidden/>
              </w:rPr>
              <w:t>6</w:t>
            </w:r>
            <w:r>
              <w:rPr>
                <w:noProof/>
                <w:webHidden/>
              </w:rPr>
              <w:fldChar w:fldCharType="end"/>
            </w:r>
          </w:hyperlink>
        </w:p>
        <w:p w14:paraId="3A114BA5" w14:textId="091C5ECE"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50" w:history="1">
            <w:r w:rsidRPr="00A41905">
              <w:rPr>
                <w:rStyle w:val="Hyperlink"/>
                <w:noProof/>
              </w:rPr>
              <w:t>2.3 Componenten en verantwoordelijkheden</w:t>
            </w:r>
            <w:r>
              <w:rPr>
                <w:noProof/>
                <w:webHidden/>
              </w:rPr>
              <w:tab/>
            </w:r>
            <w:r>
              <w:rPr>
                <w:noProof/>
                <w:webHidden/>
              </w:rPr>
              <w:fldChar w:fldCharType="begin"/>
            </w:r>
            <w:r>
              <w:rPr>
                <w:noProof/>
                <w:webHidden/>
              </w:rPr>
              <w:instrText xml:space="preserve"> PAGEREF _Toc231763450 \h </w:instrText>
            </w:r>
            <w:r>
              <w:rPr>
                <w:noProof/>
                <w:webHidden/>
              </w:rPr>
            </w:r>
            <w:r>
              <w:rPr>
                <w:noProof/>
                <w:webHidden/>
              </w:rPr>
              <w:fldChar w:fldCharType="separate"/>
            </w:r>
            <w:r w:rsidR="00E23631">
              <w:rPr>
                <w:noProof/>
                <w:webHidden/>
              </w:rPr>
              <w:t>7</w:t>
            </w:r>
            <w:r>
              <w:rPr>
                <w:noProof/>
                <w:webHidden/>
              </w:rPr>
              <w:fldChar w:fldCharType="end"/>
            </w:r>
          </w:hyperlink>
        </w:p>
        <w:p w14:paraId="448FD94D" w14:textId="2CE5B67D"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51" w:history="1">
            <w:r w:rsidRPr="00A41905">
              <w:rPr>
                <w:rStyle w:val="Hyperlink"/>
                <w:noProof/>
              </w:rPr>
              <w:t>2.4 Projectstructuur</w:t>
            </w:r>
            <w:r>
              <w:rPr>
                <w:noProof/>
                <w:webHidden/>
              </w:rPr>
              <w:tab/>
            </w:r>
            <w:r>
              <w:rPr>
                <w:noProof/>
                <w:webHidden/>
              </w:rPr>
              <w:fldChar w:fldCharType="begin"/>
            </w:r>
            <w:r>
              <w:rPr>
                <w:noProof/>
                <w:webHidden/>
              </w:rPr>
              <w:instrText xml:space="preserve"> PAGEREF _Toc231763451 \h </w:instrText>
            </w:r>
            <w:r>
              <w:rPr>
                <w:noProof/>
                <w:webHidden/>
              </w:rPr>
            </w:r>
            <w:r>
              <w:rPr>
                <w:noProof/>
                <w:webHidden/>
              </w:rPr>
              <w:fldChar w:fldCharType="separate"/>
            </w:r>
            <w:r w:rsidR="00E23631">
              <w:rPr>
                <w:noProof/>
                <w:webHidden/>
              </w:rPr>
              <w:t>7</w:t>
            </w:r>
            <w:r>
              <w:rPr>
                <w:noProof/>
                <w:webHidden/>
              </w:rPr>
              <w:fldChar w:fldCharType="end"/>
            </w:r>
          </w:hyperlink>
        </w:p>
        <w:p w14:paraId="5D902913" w14:textId="439A6BB3" w:rsidR="00FB020D" w:rsidRDefault="00FB020D">
          <w:pPr>
            <w:pStyle w:val="TOC1"/>
            <w:tabs>
              <w:tab w:val="right" w:leader="dot" w:pos="10790"/>
            </w:tabs>
            <w:rPr>
              <w:rFonts w:asciiTheme="minorHAnsi" w:hAnsiTheme="minorHAnsi"/>
              <w:noProof/>
              <w:kern w:val="2"/>
              <w:sz w:val="24"/>
              <w:szCs w:val="24"/>
              <w:lang w:val="nl-BE" w:eastAsia="nl-BE"/>
              <w14:ligatures w14:val="standardContextual"/>
            </w:rPr>
          </w:pPr>
          <w:hyperlink w:anchor="_Toc231763452" w:history="1">
            <w:r w:rsidRPr="00A41905">
              <w:rPr>
                <w:rStyle w:val="Hyperlink"/>
                <w:noProof/>
              </w:rPr>
              <w:t>3. Opstelling 1 – Basisopstelling</w:t>
            </w:r>
            <w:r>
              <w:rPr>
                <w:noProof/>
                <w:webHidden/>
              </w:rPr>
              <w:tab/>
            </w:r>
            <w:r>
              <w:rPr>
                <w:noProof/>
                <w:webHidden/>
              </w:rPr>
              <w:fldChar w:fldCharType="begin"/>
            </w:r>
            <w:r>
              <w:rPr>
                <w:noProof/>
                <w:webHidden/>
              </w:rPr>
              <w:instrText xml:space="preserve"> PAGEREF _Toc231763452 \h </w:instrText>
            </w:r>
            <w:r>
              <w:rPr>
                <w:noProof/>
                <w:webHidden/>
              </w:rPr>
            </w:r>
            <w:r>
              <w:rPr>
                <w:noProof/>
                <w:webHidden/>
              </w:rPr>
              <w:fldChar w:fldCharType="separate"/>
            </w:r>
            <w:r w:rsidR="00E23631">
              <w:rPr>
                <w:noProof/>
                <w:webHidden/>
              </w:rPr>
              <w:t>8</w:t>
            </w:r>
            <w:r>
              <w:rPr>
                <w:noProof/>
                <w:webHidden/>
              </w:rPr>
              <w:fldChar w:fldCharType="end"/>
            </w:r>
          </w:hyperlink>
        </w:p>
        <w:p w14:paraId="7E84B064" w14:textId="4580AF40"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53" w:history="1">
            <w:r w:rsidRPr="00A41905">
              <w:rPr>
                <w:rStyle w:val="Hyperlink"/>
                <w:noProof/>
              </w:rPr>
              <w:t>3.1 Netwerkschema</w:t>
            </w:r>
            <w:r>
              <w:rPr>
                <w:noProof/>
                <w:webHidden/>
              </w:rPr>
              <w:tab/>
            </w:r>
            <w:r>
              <w:rPr>
                <w:noProof/>
                <w:webHidden/>
              </w:rPr>
              <w:fldChar w:fldCharType="begin"/>
            </w:r>
            <w:r>
              <w:rPr>
                <w:noProof/>
                <w:webHidden/>
              </w:rPr>
              <w:instrText xml:space="preserve"> PAGEREF _Toc231763453 \h </w:instrText>
            </w:r>
            <w:r>
              <w:rPr>
                <w:noProof/>
                <w:webHidden/>
              </w:rPr>
            </w:r>
            <w:r>
              <w:rPr>
                <w:noProof/>
                <w:webHidden/>
              </w:rPr>
              <w:fldChar w:fldCharType="separate"/>
            </w:r>
            <w:r w:rsidR="00E23631">
              <w:rPr>
                <w:noProof/>
                <w:webHidden/>
              </w:rPr>
              <w:t>8</w:t>
            </w:r>
            <w:r>
              <w:rPr>
                <w:noProof/>
                <w:webHidden/>
              </w:rPr>
              <w:fldChar w:fldCharType="end"/>
            </w:r>
          </w:hyperlink>
        </w:p>
        <w:p w14:paraId="436FDB26" w14:textId="6CEEA45E"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54" w:history="1">
            <w:r w:rsidRPr="00A41905">
              <w:rPr>
                <w:rStyle w:val="Hyperlink"/>
                <w:noProof/>
                <w:lang w:val="nl-BE"/>
              </w:rPr>
              <w:t>3.2 IP-adressering en poorten</w:t>
            </w:r>
            <w:r>
              <w:rPr>
                <w:noProof/>
                <w:webHidden/>
              </w:rPr>
              <w:tab/>
            </w:r>
            <w:r>
              <w:rPr>
                <w:noProof/>
                <w:webHidden/>
              </w:rPr>
              <w:fldChar w:fldCharType="begin"/>
            </w:r>
            <w:r>
              <w:rPr>
                <w:noProof/>
                <w:webHidden/>
              </w:rPr>
              <w:instrText xml:space="preserve"> PAGEREF _Toc231763454 \h </w:instrText>
            </w:r>
            <w:r>
              <w:rPr>
                <w:noProof/>
                <w:webHidden/>
              </w:rPr>
            </w:r>
            <w:r>
              <w:rPr>
                <w:noProof/>
                <w:webHidden/>
              </w:rPr>
              <w:fldChar w:fldCharType="separate"/>
            </w:r>
            <w:r w:rsidR="00E23631">
              <w:rPr>
                <w:noProof/>
                <w:webHidden/>
              </w:rPr>
              <w:t>8</w:t>
            </w:r>
            <w:r>
              <w:rPr>
                <w:noProof/>
                <w:webHidden/>
              </w:rPr>
              <w:fldChar w:fldCharType="end"/>
            </w:r>
          </w:hyperlink>
        </w:p>
        <w:p w14:paraId="35370D28" w14:textId="09B9A6B1"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55" w:history="1">
            <w:r w:rsidRPr="00A41905">
              <w:rPr>
                <w:rStyle w:val="Hyperlink"/>
                <w:noProof/>
                <w:lang w:val="nl-BE"/>
              </w:rPr>
              <w:t>3.3 Basisconfiguratie voor SSH</w:t>
            </w:r>
            <w:r>
              <w:rPr>
                <w:noProof/>
                <w:webHidden/>
              </w:rPr>
              <w:tab/>
            </w:r>
            <w:r>
              <w:rPr>
                <w:noProof/>
                <w:webHidden/>
              </w:rPr>
              <w:fldChar w:fldCharType="begin"/>
            </w:r>
            <w:r>
              <w:rPr>
                <w:noProof/>
                <w:webHidden/>
              </w:rPr>
              <w:instrText xml:space="preserve"> PAGEREF _Toc231763455 \h </w:instrText>
            </w:r>
            <w:r>
              <w:rPr>
                <w:noProof/>
                <w:webHidden/>
              </w:rPr>
            </w:r>
            <w:r>
              <w:rPr>
                <w:noProof/>
                <w:webHidden/>
              </w:rPr>
              <w:fldChar w:fldCharType="separate"/>
            </w:r>
            <w:r w:rsidR="00E23631">
              <w:rPr>
                <w:noProof/>
                <w:webHidden/>
              </w:rPr>
              <w:t>9</w:t>
            </w:r>
            <w:r>
              <w:rPr>
                <w:noProof/>
                <w:webHidden/>
              </w:rPr>
              <w:fldChar w:fldCharType="end"/>
            </w:r>
          </w:hyperlink>
        </w:p>
        <w:p w14:paraId="1C0094E5" w14:textId="5529665F"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56" w:history="1">
            <w:r w:rsidRPr="00A41905">
              <w:rPr>
                <w:rStyle w:val="Hyperlink"/>
                <w:noProof/>
              </w:rPr>
              <w:t>3.4 Routerconfiguratie via Ansible</w:t>
            </w:r>
            <w:r>
              <w:rPr>
                <w:noProof/>
                <w:webHidden/>
              </w:rPr>
              <w:tab/>
            </w:r>
            <w:r>
              <w:rPr>
                <w:noProof/>
                <w:webHidden/>
              </w:rPr>
              <w:fldChar w:fldCharType="begin"/>
            </w:r>
            <w:r>
              <w:rPr>
                <w:noProof/>
                <w:webHidden/>
              </w:rPr>
              <w:instrText xml:space="preserve"> PAGEREF _Toc231763456 \h </w:instrText>
            </w:r>
            <w:r>
              <w:rPr>
                <w:noProof/>
                <w:webHidden/>
              </w:rPr>
            </w:r>
            <w:r>
              <w:rPr>
                <w:noProof/>
                <w:webHidden/>
              </w:rPr>
              <w:fldChar w:fldCharType="separate"/>
            </w:r>
            <w:r w:rsidR="00E23631">
              <w:rPr>
                <w:noProof/>
                <w:webHidden/>
              </w:rPr>
              <w:t>9</w:t>
            </w:r>
            <w:r>
              <w:rPr>
                <w:noProof/>
                <w:webHidden/>
              </w:rPr>
              <w:fldChar w:fldCharType="end"/>
            </w:r>
          </w:hyperlink>
        </w:p>
        <w:p w14:paraId="5D5CD51B" w14:textId="037FA5CA"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57" w:history="1">
            <w:r w:rsidRPr="00A41905">
              <w:rPr>
                <w:rStyle w:val="Hyperlink"/>
                <w:noProof/>
              </w:rPr>
              <w:t>3.5 Switchconfiguratie via Ansible</w:t>
            </w:r>
            <w:r>
              <w:rPr>
                <w:noProof/>
                <w:webHidden/>
              </w:rPr>
              <w:tab/>
            </w:r>
            <w:r>
              <w:rPr>
                <w:noProof/>
                <w:webHidden/>
              </w:rPr>
              <w:fldChar w:fldCharType="begin"/>
            </w:r>
            <w:r>
              <w:rPr>
                <w:noProof/>
                <w:webHidden/>
              </w:rPr>
              <w:instrText xml:space="preserve"> PAGEREF _Toc231763457 \h </w:instrText>
            </w:r>
            <w:r>
              <w:rPr>
                <w:noProof/>
                <w:webHidden/>
              </w:rPr>
            </w:r>
            <w:r>
              <w:rPr>
                <w:noProof/>
                <w:webHidden/>
              </w:rPr>
              <w:fldChar w:fldCharType="separate"/>
            </w:r>
            <w:r w:rsidR="00E23631">
              <w:rPr>
                <w:noProof/>
                <w:webHidden/>
              </w:rPr>
              <w:t>10</w:t>
            </w:r>
            <w:r>
              <w:rPr>
                <w:noProof/>
                <w:webHidden/>
              </w:rPr>
              <w:fldChar w:fldCharType="end"/>
            </w:r>
          </w:hyperlink>
        </w:p>
        <w:p w14:paraId="4D684453" w14:textId="73107E2B"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58" w:history="1">
            <w:r w:rsidRPr="00A41905">
              <w:rPr>
                <w:rStyle w:val="Hyperlink"/>
                <w:noProof/>
                <w:lang w:val="nl-BE"/>
              </w:rPr>
              <w:t>3.6 Servercontainers en tests via Ansible</w:t>
            </w:r>
            <w:r>
              <w:rPr>
                <w:noProof/>
                <w:webHidden/>
              </w:rPr>
              <w:tab/>
            </w:r>
            <w:r>
              <w:rPr>
                <w:noProof/>
                <w:webHidden/>
              </w:rPr>
              <w:fldChar w:fldCharType="begin"/>
            </w:r>
            <w:r>
              <w:rPr>
                <w:noProof/>
                <w:webHidden/>
              </w:rPr>
              <w:instrText xml:space="preserve"> PAGEREF _Toc231763458 \h </w:instrText>
            </w:r>
            <w:r>
              <w:rPr>
                <w:noProof/>
                <w:webHidden/>
              </w:rPr>
            </w:r>
            <w:r>
              <w:rPr>
                <w:noProof/>
                <w:webHidden/>
              </w:rPr>
              <w:fldChar w:fldCharType="separate"/>
            </w:r>
            <w:r w:rsidR="00E23631">
              <w:rPr>
                <w:noProof/>
                <w:webHidden/>
              </w:rPr>
              <w:t>10</w:t>
            </w:r>
            <w:r>
              <w:rPr>
                <w:noProof/>
                <w:webHidden/>
              </w:rPr>
              <w:fldChar w:fldCharType="end"/>
            </w:r>
          </w:hyperlink>
        </w:p>
        <w:p w14:paraId="341203FD" w14:textId="573876A6"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59" w:history="1">
            <w:r w:rsidRPr="00A41905">
              <w:rPr>
                <w:rStyle w:val="Hyperlink"/>
                <w:noProof/>
              </w:rPr>
              <w:t>3.7 Controlecommando's</w:t>
            </w:r>
            <w:r>
              <w:rPr>
                <w:noProof/>
                <w:webHidden/>
              </w:rPr>
              <w:tab/>
            </w:r>
            <w:r>
              <w:rPr>
                <w:noProof/>
                <w:webHidden/>
              </w:rPr>
              <w:fldChar w:fldCharType="begin"/>
            </w:r>
            <w:r>
              <w:rPr>
                <w:noProof/>
                <w:webHidden/>
              </w:rPr>
              <w:instrText xml:space="preserve"> PAGEREF _Toc231763459 \h </w:instrText>
            </w:r>
            <w:r>
              <w:rPr>
                <w:noProof/>
                <w:webHidden/>
              </w:rPr>
            </w:r>
            <w:r>
              <w:rPr>
                <w:noProof/>
                <w:webHidden/>
              </w:rPr>
              <w:fldChar w:fldCharType="separate"/>
            </w:r>
            <w:r w:rsidR="00E23631">
              <w:rPr>
                <w:noProof/>
                <w:webHidden/>
              </w:rPr>
              <w:t>11</w:t>
            </w:r>
            <w:r>
              <w:rPr>
                <w:noProof/>
                <w:webHidden/>
              </w:rPr>
              <w:fldChar w:fldCharType="end"/>
            </w:r>
          </w:hyperlink>
        </w:p>
        <w:p w14:paraId="322FC09A" w14:textId="45B036CB" w:rsidR="00FB020D" w:rsidRDefault="00FB020D">
          <w:pPr>
            <w:pStyle w:val="TOC1"/>
            <w:tabs>
              <w:tab w:val="right" w:leader="dot" w:pos="10790"/>
            </w:tabs>
            <w:rPr>
              <w:rFonts w:asciiTheme="minorHAnsi" w:hAnsiTheme="minorHAnsi"/>
              <w:noProof/>
              <w:kern w:val="2"/>
              <w:sz w:val="24"/>
              <w:szCs w:val="24"/>
              <w:lang w:val="nl-BE" w:eastAsia="nl-BE"/>
              <w14:ligatures w14:val="standardContextual"/>
            </w:rPr>
          </w:pPr>
          <w:hyperlink w:anchor="_Toc231763460" w:history="1">
            <w:r w:rsidRPr="00A41905">
              <w:rPr>
                <w:rStyle w:val="Hyperlink"/>
                <w:noProof/>
              </w:rPr>
              <w:t>4. Opstelling 2 - Podopstelling Brussel</w:t>
            </w:r>
            <w:r>
              <w:rPr>
                <w:noProof/>
                <w:webHidden/>
              </w:rPr>
              <w:tab/>
            </w:r>
            <w:r>
              <w:rPr>
                <w:noProof/>
                <w:webHidden/>
              </w:rPr>
              <w:fldChar w:fldCharType="begin"/>
            </w:r>
            <w:r>
              <w:rPr>
                <w:noProof/>
                <w:webHidden/>
              </w:rPr>
              <w:instrText xml:space="preserve"> PAGEREF _Toc231763460 \h </w:instrText>
            </w:r>
            <w:r>
              <w:rPr>
                <w:noProof/>
                <w:webHidden/>
              </w:rPr>
            </w:r>
            <w:r>
              <w:rPr>
                <w:noProof/>
                <w:webHidden/>
              </w:rPr>
              <w:fldChar w:fldCharType="separate"/>
            </w:r>
            <w:r w:rsidR="00E23631">
              <w:rPr>
                <w:noProof/>
                <w:webHidden/>
              </w:rPr>
              <w:t>12</w:t>
            </w:r>
            <w:r>
              <w:rPr>
                <w:noProof/>
                <w:webHidden/>
              </w:rPr>
              <w:fldChar w:fldCharType="end"/>
            </w:r>
          </w:hyperlink>
        </w:p>
        <w:p w14:paraId="6CFC968E" w14:textId="018809B1"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61" w:history="1">
            <w:r w:rsidRPr="00A41905">
              <w:rPr>
                <w:rStyle w:val="Hyperlink"/>
                <w:noProof/>
              </w:rPr>
              <w:t>4.1 Netwerkschema</w:t>
            </w:r>
            <w:r>
              <w:rPr>
                <w:noProof/>
                <w:webHidden/>
              </w:rPr>
              <w:tab/>
            </w:r>
            <w:r>
              <w:rPr>
                <w:noProof/>
                <w:webHidden/>
              </w:rPr>
              <w:fldChar w:fldCharType="begin"/>
            </w:r>
            <w:r>
              <w:rPr>
                <w:noProof/>
                <w:webHidden/>
              </w:rPr>
              <w:instrText xml:space="preserve"> PAGEREF _Toc231763461 \h </w:instrText>
            </w:r>
            <w:r>
              <w:rPr>
                <w:noProof/>
                <w:webHidden/>
              </w:rPr>
            </w:r>
            <w:r>
              <w:rPr>
                <w:noProof/>
                <w:webHidden/>
              </w:rPr>
              <w:fldChar w:fldCharType="separate"/>
            </w:r>
            <w:r w:rsidR="00E23631">
              <w:rPr>
                <w:noProof/>
                <w:webHidden/>
              </w:rPr>
              <w:t>12</w:t>
            </w:r>
            <w:r>
              <w:rPr>
                <w:noProof/>
                <w:webHidden/>
              </w:rPr>
              <w:fldChar w:fldCharType="end"/>
            </w:r>
          </w:hyperlink>
        </w:p>
        <w:p w14:paraId="3128B1C9" w14:textId="2354957A"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62" w:history="1">
            <w:r w:rsidRPr="00A41905">
              <w:rPr>
                <w:rStyle w:val="Hyperlink"/>
                <w:noProof/>
              </w:rPr>
              <w:t>4.2 IP-adressering</w:t>
            </w:r>
            <w:r>
              <w:rPr>
                <w:noProof/>
                <w:webHidden/>
              </w:rPr>
              <w:tab/>
            </w:r>
            <w:r>
              <w:rPr>
                <w:noProof/>
                <w:webHidden/>
              </w:rPr>
              <w:fldChar w:fldCharType="begin"/>
            </w:r>
            <w:r>
              <w:rPr>
                <w:noProof/>
                <w:webHidden/>
              </w:rPr>
              <w:instrText xml:space="preserve"> PAGEREF _Toc231763462 \h </w:instrText>
            </w:r>
            <w:r>
              <w:rPr>
                <w:noProof/>
                <w:webHidden/>
              </w:rPr>
            </w:r>
            <w:r>
              <w:rPr>
                <w:noProof/>
                <w:webHidden/>
              </w:rPr>
              <w:fldChar w:fldCharType="separate"/>
            </w:r>
            <w:r w:rsidR="00E23631">
              <w:rPr>
                <w:noProof/>
                <w:webHidden/>
              </w:rPr>
              <w:t>12</w:t>
            </w:r>
            <w:r>
              <w:rPr>
                <w:noProof/>
                <w:webHidden/>
              </w:rPr>
              <w:fldChar w:fldCharType="end"/>
            </w:r>
          </w:hyperlink>
        </w:p>
        <w:p w14:paraId="01392A97" w14:textId="6DF817A7"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63" w:history="1">
            <w:r w:rsidRPr="00A41905">
              <w:rPr>
                <w:rStyle w:val="Hyperlink"/>
                <w:noProof/>
              </w:rPr>
              <w:t>4.3 Basisconfiguratie voor SSH</w:t>
            </w:r>
            <w:r>
              <w:rPr>
                <w:noProof/>
                <w:webHidden/>
              </w:rPr>
              <w:tab/>
            </w:r>
            <w:r>
              <w:rPr>
                <w:noProof/>
                <w:webHidden/>
              </w:rPr>
              <w:fldChar w:fldCharType="begin"/>
            </w:r>
            <w:r>
              <w:rPr>
                <w:noProof/>
                <w:webHidden/>
              </w:rPr>
              <w:instrText xml:space="preserve"> PAGEREF _Toc231763463 \h </w:instrText>
            </w:r>
            <w:r>
              <w:rPr>
                <w:noProof/>
                <w:webHidden/>
              </w:rPr>
            </w:r>
            <w:r>
              <w:rPr>
                <w:noProof/>
                <w:webHidden/>
              </w:rPr>
              <w:fldChar w:fldCharType="separate"/>
            </w:r>
            <w:r w:rsidR="00E23631">
              <w:rPr>
                <w:noProof/>
                <w:webHidden/>
              </w:rPr>
              <w:t>13</w:t>
            </w:r>
            <w:r>
              <w:rPr>
                <w:noProof/>
                <w:webHidden/>
              </w:rPr>
              <w:fldChar w:fldCharType="end"/>
            </w:r>
          </w:hyperlink>
        </w:p>
        <w:p w14:paraId="092389AC" w14:textId="430423A9"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64" w:history="1">
            <w:r w:rsidRPr="00A41905">
              <w:rPr>
                <w:rStyle w:val="Hyperlink"/>
                <w:noProof/>
              </w:rPr>
              <w:t>4.4 Ansible-Playbook configuratie router-on-a-stick</w:t>
            </w:r>
            <w:r>
              <w:rPr>
                <w:noProof/>
                <w:webHidden/>
              </w:rPr>
              <w:tab/>
            </w:r>
            <w:r>
              <w:rPr>
                <w:noProof/>
                <w:webHidden/>
              </w:rPr>
              <w:fldChar w:fldCharType="begin"/>
            </w:r>
            <w:r>
              <w:rPr>
                <w:noProof/>
                <w:webHidden/>
              </w:rPr>
              <w:instrText xml:space="preserve"> PAGEREF _Toc231763464 \h </w:instrText>
            </w:r>
            <w:r>
              <w:rPr>
                <w:noProof/>
                <w:webHidden/>
              </w:rPr>
            </w:r>
            <w:r>
              <w:rPr>
                <w:noProof/>
                <w:webHidden/>
              </w:rPr>
              <w:fldChar w:fldCharType="separate"/>
            </w:r>
            <w:r w:rsidR="00E23631">
              <w:rPr>
                <w:noProof/>
                <w:webHidden/>
              </w:rPr>
              <w:t>14</w:t>
            </w:r>
            <w:r>
              <w:rPr>
                <w:noProof/>
                <w:webHidden/>
              </w:rPr>
              <w:fldChar w:fldCharType="end"/>
            </w:r>
          </w:hyperlink>
        </w:p>
        <w:p w14:paraId="33654269" w14:textId="6B934526"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65" w:history="1">
            <w:r w:rsidRPr="00A41905">
              <w:rPr>
                <w:rStyle w:val="Hyperlink"/>
                <w:noProof/>
                <w:lang w:val="nl-BE"/>
              </w:rPr>
              <w:t>4.5 Ansible-Playbook configuratie switches</w:t>
            </w:r>
            <w:r>
              <w:rPr>
                <w:noProof/>
                <w:webHidden/>
              </w:rPr>
              <w:tab/>
            </w:r>
            <w:r>
              <w:rPr>
                <w:noProof/>
                <w:webHidden/>
              </w:rPr>
              <w:fldChar w:fldCharType="begin"/>
            </w:r>
            <w:r>
              <w:rPr>
                <w:noProof/>
                <w:webHidden/>
              </w:rPr>
              <w:instrText xml:space="preserve"> PAGEREF _Toc231763465 \h </w:instrText>
            </w:r>
            <w:r>
              <w:rPr>
                <w:noProof/>
                <w:webHidden/>
              </w:rPr>
            </w:r>
            <w:r>
              <w:rPr>
                <w:noProof/>
                <w:webHidden/>
              </w:rPr>
              <w:fldChar w:fldCharType="separate"/>
            </w:r>
            <w:r w:rsidR="00E23631">
              <w:rPr>
                <w:noProof/>
                <w:webHidden/>
              </w:rPr>
              <w:t>14</w:t>
            </w:r>
            <w:r>
              <w:rPr>
                <w:noProof/>
                <w:webHidden/>
              </w:rPr>
              <w:fldChar w:fldCharType="end"/>
            </w:r>
          </w:hyperlink>
        </w:p>
        <w:p w14:paraId="4EB17A97" w14:textId="5F4C7E22"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66" w:history="1">
            <w:r w:rsidRPr="00A41905">
              <w:rPr>
                <w:rStyle w:val="Hyperlink"/>
                <w:noProof/>
              </w:rPr>
              <w:t>4.6 Controlecommando's</w:t>
            </w:r>
            <w:r>
              <w:rPr>
                <w:noProof/>
                <w:webHidden/>
              </w:rPr>
              <w:tab/>
            </w:r>
            <w:r>
              <w:rPr>
                <w:noProof/>
                <w:webHidden/>
              </w:rPr>
              <w:fldChar w:fldCharType="begin"/>
            </w:r>
            <w:r>
              <w:rPr>
                <w:noProof/>
                <w:webHidden/>
              </w:rPr>
              <w:instrText xml:space="preserve"> PAGEREF _Toc231763466 \h </w:instrText>
            </w:r>
            <w:r>
              <w:rPr>
                <w:noProof/>
                <w:webHidden/>
              </w:rPr>
            </w:r>
            <w:r>
              <w:rPr>
                <w:noProof/>
                <w:webHidden/>
              </w:rPr>
              <w:fldChar w:fldCharType="separate"/>
            </w:r>
            <w:r w:rsidR="00E23631">
              <w:rPr>
                <w:noProof/>
                <w:webHidden/>
              </w:rPr>
              <w:t>15</w:t>
            </w:r>
            <w:r>
              <w:rPr>
                <w:noProof/>
                <w:webHidden/>
              </w:rPr>
              <w:fldChar w:fldCharType="end"/>
            </w:r>
          </w:hyperlink>
        </w:p>
        <w:p w14:paraId="09B8DD25" w14:textId="6D59EAC4" w:rsidR="00FB020D" w:rsidRDefault="00FB020D">
          <w:pPr>
            <w:pStyle w:val="TOC1"/>
            <w:tabs>
              <w:tab w:val="right" w:leader="dot" w:pos="10790"/>
            </w:tabs>
            <w:rPr>
              <w:rFonts w:asciiTheme="minorHAnsi" w:hAnsiTheme="minorHAnsi"/>
              <w:noProof/>
              <w:kern w:val="2"/>
              <w:sz w:val="24"/>
              <w:szCs w:val="24"/>
              <w:lang w:val="nl-BE" w:eastAsia="nl-BE"/>
              <w14:ligatures w14:val="standardContextual"/>
            </w:rPr>
          </w:pPr>
          <w:hyperlink w:anchor="_Toc231763467" w:history="1">
            <w:r w:rsidRPr="00A41905">
              <w:rPr>
                <w:rStyle w:val="Hyperlink"/>
                <w:noProof/>
                <w:lang w:val="nl-BE"/>
              </w:rPr>
              <w:t>5. Flask-applicatie</w:t>
            </w:r>
            <w:r>
              <w:rPr>
                <w:noProof/>
                <w:webHidden/>
              </w:rPr>
              <w:tab/>
            </w:r>
            <w:r>
              <w:rPr>
                <w:noProof/>
                <w:webHidden/>
              </w:rPr>
              <w:fldChar w:fldCharType="begin"/>
            </w:r>
            <w:r>
              <w:rPr>
                <w:noProof/>
                <w:webHidden/>
              </w:rPr>
              <w:instrText xml:space="preserve"> PAGEREF _Toc231763467 \h </w:instrText>
            </w:r>
            <w:r>
              <w:rPr>
                <w:noProof/>
                <w:webHidden/>
              </w:rPr>
            </w:r>
            <w:r>
              <w:rPr>
                <w:noProof/>
                <w:webHidden/>
              </w:rPr>
              <w:fldChar w:fldCharType="separate"/>
            </w:r>
            <w:r w:rsidR="00E23631">
              <w:rPr>
                <w:noProof/>
                <w:webHidden/>
              </w:rPr>
              <w:t>15</w:t>
            </w:r>
            <w:r>
              <w:rPr>
                <w:noProof/>
                <w:webHidden/>
              </w:rPr>
              <w:fldChar w:fldCharType="end"/>
            </w:r>
          </w:hyperlink>
        </w:p>
        <w:p w14:paraId="14088DFD" w14:textId="145DA255"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68" w:history="1">
            <w:r w:rsidRPr="00A41905">
              <w:rPr>
                <w:rStyle w:val="Hyperlink"/>
                <w:noProof/>
                <w:lang w:val="nl-BE"/>
              </w:rPr>
              <w:t>5.1 Gebruikte Python-packages</w:t>
            </w:r>
            <w:r>
              <w:rPr>
                <w:noProof/>
                <w:webHidden/>
              </w:rPr>
              <w:tab/>
            </w:r>
            <w:r>
              <w:rPr>
                <w:noProof/>
                <w:webHidden/>
              </w:rPr>
              <w:fldChar w:fldCharType="begin"/>
            </w:r>
            <w:r>
              <w:rPr>
                <w:noProof/>
                <w:webHidden/>
              </w:rPr>
              <w:instrText xml:space="preserve"> PAGEREF _Toc231763468 \h </w:instrText>
            </w:r>
            <w:r>
              <w:rPr>
                <w:noProof/>
                <w:webHidden/>
              </w:rPr>
            </w:r>
            <w:r>
              <w:rPr>
                <w:noProof/>
                <w:webHidden/>
              </w:rPr>
              <w:fldChar w:fldCharType="separate"/>
            </w:r>
            <w:r w:rsidR="00E23631">
              <w:rPr>
                <w:noProof/>
                <w:webHidden/>
              </w:rPr>
              <w:t>16</w:t>
            </w:r>
            <w:r>
              <w:rPr>
                <w:noProof/>
                <w:webHidden/>
              </w:rPr>
              <w:fldChar w:fldCharType="end"/>
            </w:r>
          </w:hyperlink>
        </w:p>
        <w:p w14:paraId="273BE992" w14:textId="34F403CB"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69" w:history="1">
            <w:r w:rsidRPr="00A41905">
              <w:rPr>
                <w:rStyle w:val="Hyperlink"/>
                <w:noProof/>
                <w:lang w:val="nl-BE"/>
              </w:rPr>
              <w:t>5.2 Structuur van de applicatie</w:t>
            </w:r>
            <w:r>
              <w:rPr>
                <w:noProof/>
                <w:webHidden/>
              </w:rPr>
              <w:tab/>
            </w:r>
            <w:r>
              <w:rPr>
                <w:noProof/>
                <w:webHidden/>
              </w:rPr>
              <w:fldChar w:fldCharType="begin"/>
            </w:r>
            <w:r>
              <w:rPr>
                <w:noProof/>
                <w:webHidden/>
              </w:rPr>
              <w:instrText xml:space="preserve"> PAGEREF _Toc231763469 \h </w:instrText>
            </w:r>
            <w:r>
              <w:rPr>
                <w:noProof/>
                <w:webHidden/>
              </w:rPr>
            </w:r>
            <w:r>
              <w:rPr>
                <w:noProof/>
                <w:webHidden/>
              </w:rPr>
              <w:fldChar w:fldCharType="separate"/>
            </w:r>
            <w:r w:rsidR="00E23631">
              <w:rPr>
                <w:noProof/>
                <w:webHidden/>
              </w:rPr>
              <w:t>16</w:t>
            </w:r>
            <w:r>
              <w:rPr>
                <w:noProof/>
                <w:webHidden/>
              </w:rPr>
              <w:fldChar w:fldCharType="end"/>
            </w:r>
          </w:hyperlink>
        </w:p>
        <w:p w14:paraId="407C4488" w14:textId="5BF822E6"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70" w:history="1">
            <w:r w:rsidRPr="00A41905">
              <w:rPr>
                <w:rStyle w:val="Hyperlink"/>
                <w:noProof/>
              </w:rPr>
              <w:t>5.3 Routes en webflow</w:t>
            </w:r>
            <w:r>
              <w:rPr>
                <w:noProof/>
                <w:webHidden/>
              </w:rPr>
              <w:tab/>
            </w:r>
            <w:r>
              <w:rPr>
                <w:noProof/>
                <w:webHidden/>
              </w:rPr>
              <w:fldChar w:fldCharType="begin"/>
            </w:r>
            <w:r>
              <w:rPr>
                <w:noProof/>
                <w:webHidden/>
              </w:rPr>
              <w:instrText xml:space="preserve"> PAGEREF _Toc231763470 \h </w:instrText>
            </w:r>
            <w:r>
              <w:rPr>
                <w:noProof/>
                <w:webHidden/>
              </w:rPr>
            </w:r>
            <w:r>
              <w:rPr>
                <w:noProof/>
                <w:webHidden/>
              </w:rPr>
              <w:fldChar w:fldCharType="separate"/>
            </w:r>
            <w:r w:rsidR="00E23631">
              <w:rPr>
                <w:noProof/>
                <w:webHidden/>
              </w:rPr>
              <w:t>17</w:t>
            </w:r>
            <w:r>
              <w:rPr>
                <w:noProof/>
                <w:webHidden/>
              </w:rPr>
              <w:fldChar w:fldCharType="end"/>
            </w:r>
          </w:hyperlink>
        </w:p>
        <w:p w14:paraId="7A5DDB9C" w14:textId="45B239B3"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71" w:history="1">
            <w:r w:rsidRPr="00A41905">
              <w:rPr>
                <w:rStyle w:val="Hyperlink"/>
                <w:noProof/>
                <w:lang w:val="nl-BE"/>
              </w:rPr>
              <w:t>5.4 Authenticatie en sessies</w:t>
            </w:r>
            <w:r>
              <w:rPr>
                <w:noProof/>
                <w:webHidden/>
              </w:rPr>
              <w:tab/>
            </w:r>
            <w:r>
              <w:rPr>
                <w:noProof/>
                <w:webHidden/>
              </w:rPr>
              <w:fldChar w:fldCharType="begin"/>
            </w:r>
            <w:r>
              <w:rPr>
                <w:noProof/>
                <w:webHidden/>
              </w:rPr>
              <w:instrText xml:space="preserve"> PAGEREF _Toc231763471 \h </w:instrText>
            </w:r>
            <w:r>
              <w:rPr>
                <w:noProof/>
                <w:webHidden/>
              </w:rPr>
            </w:r>
            <w:r>
              <w:rPr>
                <w:noProof/>
                <w:webHidden/>
              </w:rPr>
              <w:fldChar w:fldCharType="separate"/>
            </w:r>
            <w:r w:rsidR="00E23631">
              <w:rPr>
                <w:noProof/>
                <w:webHidden/>
              </w:rPr>
              <w:t>17</w:t>
            </w:r>
            <w:r>
              <w:rPr>
                <w:noProof/>
                <w:webHidden/>
              </w:rPr>
              <w:fldChar w:fldCharType="end"/>
            </w:r>
          </w:hyperlink>
        </w:p>
        <w:p w14:paraId="7DBEF770" w14:textId="319622A3"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72" w:history="1">
            <w:r w:rsidRPr="00A41905">
              <w:rPr>
                <w:rStyle w:val="Hyperlink"/>
                <w:noProof/>
                <w:lang w:val="nl-BE"/>
              </w:rPr>
              <w:t>5.5 Dashboard, geschiedenis en backups</w:t>
            </w:r>
            <w:r>
              <w:rPr>
                <w:noProof/>
                <w:webHidden/>
              </w:rPr>
              <w:tab/>
            </w:r>
            <w:r>
              <w:rPr>
                <w:noProof/>
                <w:webHidden/>
              </w:rPr>
              <w:fldChar w:fldCharType="begin"/>
            </w:r>
            <w:r>
              <w:rPr>
                <w:noProof/>
                <w:webHidden/>
              </w:rPr>
              <w:instrText xml:space="preserve"> PAGEREF _Toc231763472 \h </w:instrText>
            </w:r>
            <w:r>
              <w:rPr>
                <w:noProof/>
                <w:webHidden/>
              </w:rPr>
            </w:r>
            <w:r>
              <w:rPr>
                <w:noProof/>
                <w:webHidden/>
              </w:rPr>
              <w:fldChar w:fldCharType="separate"/>
            </w:r>
            <w:r w:rsidR="00E23631">
              <w:rPr>
                <w:noProof/>
                <w:webHidden/>
              </w:rPr>
              <w:t>17</w:t>
            </w:r>
            <w:r>
              <w:rPr>
                <w:noProof/>
                <w:webHidden/>
              </w:rPr>
              <w:fldChar w:fldCharType="end"/>
            </w:r>
          </w:hyperlink>
        </w:p>
        <w:p w14:paraId="222788FD" w14:textId="24DEFF18"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73" w:history="1">
            <w:r w:rsidRPr="00A41905">
              <w:rPr>
                <w:rStyle w:val="Hyperlink"/>
                <w:noProof/>
              </w:rPr>
              <w:t>5.6 Aanpasbare variabelen en validatie</w:t>
            </w:r>
            <w:r>
              <w:rPr>
                <w:noProof/>
                <w:webHidden/>
              </w:rPr>
              <w:tab/>
            </w:r>
            <w:r>
              <w:rPr>
                <w:noProof/>
                <w:webHidden/>
              </w:rPr>
              <w:fldChar w:fldCharType="begin"/>
            </w:r>
            <w:r>
              <w:rPr>
                <w:noProof/>
                <w:webHidden/>
              </w:rPr>
              <w:instrText xml:space="preserve"> PAGEREF _Toc231763473 \h </w:instrText>
            </w:r>
            <w:r>
              <w:rPr>
                <w:noProof/>
                <w:webHidden/>
              </w:rPr>
            </w:r>
            <w:r>
              <w:rPr>
                <w:noProof/>
                <w:webHidden/>
              </w:rPr>
              <w:fldChar w:fldCharType="separate"/>
            </w:r>
            <w:r w:rsidR="00E23631">
              <w:rPr>
                <w:noProof/>
                <w:webHidden/>
              </w:rPr>
              <w:t>18</w:t>
            </w:r>
            <w:r>
              <w:rPr>
                <w:noProof/>
                <w:webHidden/>
              </w:rPr>
              <w:fldChar w:fldCharType="end"/>
            </w:r>
          </w:hyperlink>
        </w:p>
        <w:p w14:paraId="61BF0AC7" w14:textId="362D4E76" w:rsidR="00FB020D" w:rsidRDefault="00FB020D">
          <w:pPr>
            <w:pStyle w:val="TOC1"/>
            <w:tabs>
              <w:tab w:val="right" w:leader="dot" w:pos="10790"/>
            </w:tabs>
            <w:rPr>
              <w:rFonts w:asciiTheme="minorHAnsi" w:hAnsiTheme="minorHAnsi"/>
              <w:noProof/>
              <w:kern w:val="2"/>
              <w:sz w:val="24"/>
              <w:szCs w:val="24"/>
              <w:lang w:val="nl-BE" w:eastAsia="nl-BE"/>
              <w14:ligatures w14:val="standardContextual"/>
            </w:rPr>
          </w:pPr>
          <w:hyperlink w:anchor="_Toc231763474" w:history="1">
            <w:r w:rsidRPr="00A41905">
              <w:rPr>
                <w:rStyle w:val="Hyperlink"/>
                <w:noProof/>
                <w:lang w:val="nl-BE"/>
              </w:rPr>
              <w:t>6. SQLite-database en deployment logs</w:t>
            </w:r>
            <w:r>
              <w:rPr>
                <w:noProof/>
                <w:webHidden/>
              </w:rPr>
              <w:tab/>
            </w:r>
            <w:r>
              <w:rPr>
                <w:noProof/>
                <w:webHidden/>
              </w:rPr>
              <w:fldChar w:fldCharType="begin"/>
            </w:r>
            <w:r>
              <w:rPr>
                <w:noProof/>
                <w:webHidden/>
              </w:rPr>
              <w:instrText xml:space="preserve"> PAGEREF _Toc231763474 \h </w:instrText>
            </w:r>
            <w:r>
              <w:rPr>
                <w:noProof/>
                <w:webHidden/>
              </w:rPr>
            </w:r>
            <w:r>
              <w:rPr>
                <w:noProof/>
                <w:webHidden/>
              </w:rPr>
              <w:fldChar w:fldCharType="separate"/>
            </w:r>
            <w:r w:rsidR="00E23631">
              <w:rPr>
                <w:noProof/>
                <w:webHidden/>
              </w:rPr>
              <w:t>19</w:t>
            </w:r>
            <w:r>
              <w:rPr>
                <w:noProof/>
                <w:webHidden/>
              </w:rPr>
              <w:fldChar w:fldCharType="end"/>
            </w:r>
          </w:hyperlink>
        </w:p>
        <w:p w14:paraId="790D6F52" w14:textId="289DD9B3"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75" w:history="1">
            <w:r w:rsidRPr="00A41905">
              <w:rPr>
                <w:rStyle w:val="Hyperlink"/>
                <w:noProof/>
                <w:lang w:val="nl-BE"/>
              </w:rPr>
              <w:t>6.1 Bestand database/schema.sql</w:t>
            </w:r>
            <w:r>
              <w:rPr>
                <w:noProof/>
                <w:webHidden/>
              </w:rPr>
              <w:tab/>
            </w:r>
            <w:r>
              <w:rPr>
                <w:noProof/>
                <w:webHidden/>
              </w:rPr>
              <w:fldChar w:fldCharType="begin"/>
            </w:r>
            <w:r>
              <w:rPr>
                <w:noProof/>
                <w:webHidden/>
              </w:rPr>
              <w:instrText xml:space="preserve"> PAGEREF _Toc231763475 \h </w:instrText>
            </w:r>
            <w:r>
              <w:rPr>
                <w:noProof/>
                <w:webHidden/>
              </w:rPr>
            </w:r>
            <w:r>
              <w:rPr>
                <w:noProof/>
                <w:webHidden/>
              </w:rPr>
              <w:fldChar w:fldCharType="separate"/>
            </w:r>
            <w:r w:rsidR="00E23631">
              <w:rPr>
                <w:noProof/>
                <w:webHidden/>
              </w:rPr>
              <w:t>19</w:t>
            </w:r>
            <w:r>
              <w:rPr>
                <w:noProof/>
                <w:webHidden/>
              </w:rPr>
              <w:fldChar w:fldCharType="end"/>
            </w:r>
          </w:hyperlink>
        </w:p>
        <w:p w14:paraId="1374A6BC" w14:textId="2D220E68"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76" w:history="1">
            <w:r w:rsidRPr="00A41905">
              <w:rPr>
                <w:rStyle w:val="Hyperlink"/>
                <w:noProof/>
              </w:rPr>
              <w:t>6.2 Tabel users</w:t>
            </w:r>
            <w:r>
              <w:rPr>
                <w:noProof/>
                <w:webHidden/>
              </w:rPr>
              <w:tab/>
            </w:r>
            <w:r>
              <w:rPr>
                <w:noProof/>
                <w:webHidden/>
              </w:rPr>
              <w:fldChar w:fldCharType="begin"/>
            </w:r>
            <w:r>
              <w:rPr>
                <w:noProof/>
                <w:webHidden/>
              </w:rPr>
              <w:instrText xml:space="preserve"> PAGEREF _Toc231763476 \h </w:instrText>
            </w:r>
            <w:r>
              <w:rPr>
                <w:noProof/>
                <w:webHidden/>
              </w:rPr>
            </w:r>
            <w:r>
              <w:rPr>
                <w:noProof/>
                <w:webHidden/>
              </w:rPr>
              <w:fldChar w:fldCharType="separate"/>
            </w:r>
            <w:r w:rsidR="00E23631">
              <w:rPr>
                <w:noProof/>
                <w:webHidden/>
              </w:rPr>
              <w:t>19</w:t>
            </w:r>
            <w:r>
              <w:rPr>
                <w:noProof/>
                <w:webHidden/>
              </w:rPr>
              <w:fldChar w:fldCharType="end"/>
            </w:r>
          </w:hyperlink>
        </w:p>
        <w:p w14:paraId="7D2D3D34" w14:textId="316DC8CD"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77" w:history="1">
            <w:r w:rsidRPr="00A41905">
              <w:rPr>
                <w:rStyle w:val="Hyperlink"/>
                <w:noProof/>
                <w:lang w:val="nl-BE"/>
              </w:rPr>
              <w:t>6.3 Tabel network_setups</w:t>
            </w:r>
            <w:r>
              <w:rPr>
                <w:noProof/>
                <w:webHidden/>
              </w:rPr>
              <w:tab/>
            </w:r>
            <w:r>
              <w:rPr>
                <w:noProof/>
                <w:webHidden/>
              </w:rPr>
              <w:fldChar w:fldCharType="begin"/>
            </w:r>
            <w:r>
              <w:rPr>
                <w:noProof/>
                <w:webHidden/>
              </w:rPr>
              <w:instrText xml:space="preserve"> PAGEREF _Toc231763477 \h </w:instrText>
            </w:r>
            <w:r>
              <w:rPr>
                <w:noProof/>
                <w:webHidden/>
              </w:rPr>
            </w:r>
            <w:r>
              <w:rPr>
                <w:noProof/>
                <w:webHidden/>
              </w:rPr>
              <w:fldChar w:fldCharType="separate"/>
            </w:r>
            <w:r w:rsidR="00E23631">
              <w:rPr>
                <w:noProof/>
                <w:webHidden/>
              </w:rPr>
              <w:t>20</w:t>
            </w:r>
            <w:r>
              <w:rPr>
                <w:noProof/>
                <w:webHidden/>
              </w:rPr>
              <w:fldChar w:fldCharType="end"/>
            </w:r>
          </w:hyperlink>
        </w:p>
        <w:p w14:paraId="4B91FBF6" w14:textId="011792EB"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78" w:history="1">
            <w:r w:rsidRPr="00A41905">
              <w:rPr>
                <w:rStyle w:val="Hyperlink"/>
                <w:noProof/>
              </w:rPr>
              <w:t>6.4 Tabel deployment_logs</w:t>
            </w:r>
            <w:r>
              <w:rPr>
                <w:noProof/>
                <w:webHidden/>
              </w:rPr>
              <w:tab/>
            </w:r>
            <w:r>
              <w:rPr>
                <w:noProof/>
                <w:webHidden/>
              </w:rPr>
              <w:fldChar w:fldCharType="begin"/>
            </w:r>
            <w:r>
              <w:rPr>
                <w:noProof/>
                <w:webHidden/>
              </w:rPr>
              <w:instrText xml:space="preserve"> PAGEREF _Toc231763478 \h </w:instrText>
            </w:r>
            <w:r>
              <w:rPr>
                <w:noProof/>
                <w:webHidden/>
              </w:rPr>
            </w:r>
            <w:r>
              <w:rPr>
                <w:noProof/>
                <w:webHidden/>
              </w:rPr>
              <w:fldChar w:fldCharType="separate"/>
            </w:r>
            <w:r w:rsidR="00E23631">
              <w:rPr>
                <w:noProof/>
                <w:webHidden/>
              </w:rPr>
              <w:t>20</w:t>
            </w:r>
            <w:r>
              <w:rPr>
                <w:noProof/>
                <w:webHidden/>
              </w:rPr>
              <w:fldChar w:fldCharType="end"/>
            </w:r>
          </w:hyperlink>
        </w:p>
        <w:p w14:paraId="3A7BE0D0" w14:textId="46B4507E"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79" w:history="1">
            <w:r w:rsidRPr="00A41905">
              <w:rPr>
                <w:rStyle w:val="Hyperlink"/>
                <w:noProof/>
                <w:lang w:val="nl-BE"/>
              </w:rPr>
              <w:t>6.5 Run reference en backups</w:t>
            </w:r>
            <w:r>
              <w:rPr>
                <w:noProof/>
                <w:webHidden/>
              </w:rPr>
              <w:tab/>
            </w:r>
            <w:r>
              <w:rPr>
                <w:noProof/>
                <w:webHidden/>
              </w:rPr>
              <w:fldChar w:fldCharType="begin"/>
            </w:r>
            <w:r>
              <w:rPr>
                <w:noProof/>
                <w:webHidden/>
              </w:rPr>
              <w:instrText xml:space="preserve"> PAGEREF _Toc231763479 \h </w:instrText>
            </w:r>
            <w:r>
              <w:rPr>
                <w:noProof/>
                <w:webHidden/>
              </w:rPr>
            </w:r>
            <w:r>
              <w:rPr>
                <w:noProof/>
                <w:webHidden/>
              </w:rPr>
              <w:fldChar w:fldCharType="separate"/>
            </w:r>
            <w:r w:rsidR="00E23631">
              <w:rPr>
                <w:noProof/>
                <w:webHidden/>
              </w:rPr>
              <w:t>21</w:t>
            </w:r>
            <w:r>
              <w:rPr>
                <w:noProof/>
                <w:webHidden/>
              </w:rPr>
              <w:fldChar w:fldCharType="end"/>
            </w:r>
          </w:hyperlink>
        </w:p>
        <w:p w14:paraId="3D6C5A3D" w14:textId="7B796E8C"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80" w:history="1">
            <w:r w:rsidRPr="00A41905">
              <w:rPr>
                <w:rStyle w:val="Hyperlink"/>
                <w:noProof/>
                <w:lang w:val="nl-BE"/>
              </w:rPr>
              <w:t>6.6 Bestand modules/database_tools.py</w:t>
            </w:r>
            <w:r>
              <w:rPr>
                <w:noProof/>
                <w:webHidden/>
              </w:rPr>
              <w:tab/>
            </w:r>
            <w:r>
              <w:rPr>
                <w:noProof/>
                <w:webHidden/>
              </w:rPr>
              <w:fldChar w:fldCharType="begin"/>
            </w:r>
            <w:r>
              <w:rPr>
                <w:noProof/>
                <w:webHidden/>
              </w:rPr>
              <w:instrText xml:space="preserve"> PAGEREF _Toc231763480 \h </w:instrText>
            </w:r>
            <w:r>
              <w:rPr>
                <w:noProof/>
                <w:webHidden/>
              </w:rPr>
            </w:r>
            <w:r>
              <w:rPr>
                <w:noProof/>
                <w:webHidden/>
              </w:rPr>
              <w:fldChar w:fldCharType="separate"/>
            </w:r>
            <w:r w:rsidR="00E23631">
              <w:rPr>
                <w:noProof/>
                <w:webHidden/>
              </w:rPr>
              <w:t>21</w:t>
            </w:r>
            <w:r>
              <w:rPr>
                <w:noProof/>
                <w:webHidden/>
              </w:rPr>
              <w:fldChar w:fldCharType="end"/>
            </w:r>
          </w:hyperlink>
        </w:p>
        <w:p w14:paraId="00CEA55D" w14:textId="2CA6DF98" w:rsidR="00FB020D" w:rsidRDefault="00FB020D">
          <w:pPr>
            <w:pStyle w:val="TOC1"/>
            <w:tabs>
              <w:tab w:val="right" w:leader="dot" w:pos="10790"/>
            </w:tabs>
            <w:rPr>
              <w:rFonts w:asciiTheme="minorHAnsi" w:hAnsiTheme="minorHAnsi"/>
              <w:noProof/>
              <w:kern w:val="2"/>
              <w:sz w:val="24"/>
              <w:szCs w:val="24"/>
              <w:lang w:val="nl-BE" w:eastAsia="nl-BE"/>
              <w14:ligatures w14:val="standardContextual"/>
            </w:rPr>
          </w:pPr>
          <w:hyperlink w:anchor="_Toc231763481" w:history="1">
            <w:r w:rsidRPr="00A41905">
              <w:rPr>
                <w:rStyle w:val="Hyperlink"/>
                <w:noProof/>
                <w:lang w:val="nl-BE"/>
              </w:rPr>
              <w:t>7. Ansible algemeen</w:t>
            </w:r>
            <w:r>
              <w:rPr>
                <w:noProof/>
                <w:webHidden/>
              </w:rPr>
              <w:tab/>
            </w:r>
            <w:r>
              <w:rPr>
                <w:noProof/>
                <w:webHidden/>
              </w:rPr>
              <w:fldChar w:fldCharType="begin"/>
            </w:r>
            <w:r>
              <w:rPr>
                <w:noProof/>
                <w:webHidden/>
              </w:rPr>
              <w:instrText xml:space="preserve"> PAGEREF _Toc231763481 \h </w:instrText>
            </w:r>
            <w:r>
              <w:rPr>
                <w:noProof/>
                <w:webHidden/>
              </w:rPr>
            </w:r>
            <w:r>
              <w:rPr>
                <w:noProof/>
                <w:webHidden/>
              </w:rPr>
              <w:fldChar w:fldCharType="separate"/>
            </w:r>
            <w:r w:rsidR="00E23631">
              <w:rPr>
                <w:noProof/>
                <w:webHidden/>
              </w:rPr>
              <w:t>22</w:t>
            </w:r>
            <w:r>
              <w:rPr>
                <w:noProof/>
                <w:webHidden/>
              </w:rPr>
              <w:fldChar w:fldCharType="end"/>
            </w:r>
          </w:hyperlink>
        </w:p>
        <w:p w14:paraId="12AA940A" w14:textId="5EC05C79"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82" w:history="1">
            <w:r w:rsidRPr="00A41905">
              <w:rPr>
                <w:rStyle w:val="Hyperlink"/>
                <w:noProof/>
                <w:lang w:val="nl-BE"/>
              </w:rPr>
              <w:t>7.1 Brug tussen Flask en Ansible</w:t>
            </w:r>
            <w:r>
              <w:rPr>
                <w:noProof/>
                <w:webHidden/>
              </w:rPr>
              <w:tab/>
            </w:r>
            <w:r>
              <w:rPr>
                <w:noProof/>
                <w:webHidden/>
              </w:rPr>
              <w:fldChar w:fldCharType="begin"/>
            </w:r>
            <w:r>
              <w:rPr>
                <w:noProof/>
                <w:webHidden/>
              </w:rPr>
              <w:instrText xml:space="preserve"> PAGEREF _Toc231763482 \h </w:instrText>
            </w:r>
            <w:r>
              <w:rPr>
                <w:noProof/>
                <w:webHidden/>
              </w:rPr>
            </w:r>
            <w:r>
              <w:rPr>
                <w:noProof/>
                <w:webHidden/>
              </w:rPr>
              <w:fldChar w:fldCharType="separate"/>
            </w:r>
            <w:r w:rsidR="00E23631">
              <w:rPr>
                <w:noProof/>
                <w:webHidden/>
              </w:rPr>
              <w:t>22</w:t>
            </w:r>
            <w:r>
              <w:rPr>
                <w:noProof/>
                <w:webHidden/>
              </w:rPr>
              <w:fldChar w:fldCharType="end"/>
            </w:r>
          </w:hyperlink>
        </w:p>
        <w:p w14:paraId="34FE0067" w14:textId="1B6F111D"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83" w:history="1">
            <w:r w:rsidRPr="00A41905">
              <w:rPr>
                <w:rStyle w:val="Hyperlink"/>
                <w:noProof/>
              </w:rPr>
              <w:t>7.2 Inventorybestanden</w:t>
            </w:r>
            <w:r>
              <w:rPr>
                <w:noProof/>
                <w:webHidden/>
              </w:rPr>
              <w:tab/>
            </w:r>
            <w:r>
              <w:rPr>
                <w:noProof/>
                <w:webHidden/>
              </w:rPr>
              <w:fldChar w:fldCharType="begin"/>
            </w:r>
            <w:r>
              <w:rPr>
                <w:noProof/>
                <w:webHidden/>
              </w:rPr>
              <w:instrText xml:space="preserve"> PAGEREF _Toc231763483 \h </w:instrText>
            </w:r>
            <w:r>
              <w:rPr>
                <w:noProof/>
                <w:webHidden/>
              </w:rPr>
            </w:r>
            <w:r>
              <w:rPr>
                <w:noProof/>
                <w:webHidden/>
              </w:rPr>
              <w:fldChar w:fldCharType="separate"/>
            </w:r>
            <w:r w:rsidR="00E23631">
              <w:rPr>
                <w:noProof/>
                <w:webHidden/>
              </w:rPr>
              <w:t>22</w:t>
            </w:r>
            <w:r>
              <w:rPr>
                <w:noProof/>
                <w:webHidden/>
              </w:rPr>
              <w:fldChar w:fldCharType="end"/>
            </w:r>
          </w:hyperlink>
        </w:p>
        <w:p w14:paraId="0F623A50" w14:textId="3054FEF0"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84" w:history="1">
            <w:r w:rsidRPr="00A41905">
              <w:rPr>
                <w:rStyle w:val="Hyperlink"/>
                <w:noProof/>
                <w:lang w:val="nl-BE"/>
              </w:rPr>
              <w:t>7.3 Ansible-Rollen</w:t>
            </w:r>
            <w:r>
              <w:rPr>
                <w:noProof/>
                <w:webHidden/>
              </w:rPr>
              <w:tab/>
            </w:r>
            <w:r>
              <w:rPr>
                <w:noProof/>
                <w:webHidden/>
              </w:rPr>
              <w:fldChar w:fldCharType="begin"/>
            </w:r>
            <w:r>
              <w:rPr>
                <w:noProof/>
                <w:webHidden/>
              </w:rPr>
              <w:instrText xml:space="preserve"> PAGEREF _Toc231763484 \h </w:instrText>
            </w:r>
            <w:r>
              <w:rPr>
                <w:noProof/>
                <w:webHidden/>
              </w:rPr>
            </w:r>
            <w:r>
              <w:rPr>
                <w:noProof/>
                <w:webHidden/>
              </w:rPr>
              <w:fldChar w:fldCharType="separate"/>
            </w:r>
            <w:r w:rsidR="00E23631">
              <w:rPr>
                <w:noProof/>
                <w:webHidden/>
              </w:rPr>
              <w:t>22</w:t>
            </w:r>
            <w:r>
              <w:rPr>
                <w:noProof/>
                <w:webHidden/>
              </w:rPr>
              <w:fldChar w:fldCharType="end"/>
            </w:r>
          </w:hyperlink>
        </w:p>
        <w:p w14:paraId="4663C473" w14:textId="6AF5288C"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85" w:history="1">
            <w:r w:rsidRPr="00A41905">
              <w:rPr>
                <w:rStyle w:val="Hyperlink"/>
                <w:noProof/>
              </w:rPr>
              <w:t>7.4 Variabelen in info.yml</w:t>
            </w:r>
            <w:r>
              <w:rPr>
                <w:noProof/>
                <w:webHidden/>
              </w:rPr>
              <w:tab/>
            </w:r>
            <w:r>
              <w:rPr>
                <w:noProof/>
                <w:webHidden/>
              </w:rPr>
              <w:fldChar w:fldCharType="begin"/>
            </w:r>
            <w:r>
              <w:rPr>
                <w:noProof/>
                <w:webHidden/>
              </w:rPr>
              <w:instrText xml:space="preserve"> PAGEREF _Toc231763485 \h </w:instrText>
            </w:r>
            <w:r>
              <w:rPr>
                <w:noProof/>
                <w:webHidden/>
              </w:rPr>
            </w:r>
            <w:r>
              <w:rPr>
                <w:noProof/>
                <w:webHidden/>
              </w:rPr>
              <w:fldChar w:fldCharType="separate"/>
            </w:r>
            <w:r w:rsidR="00E23631">
              <w:rPr>
                <w:noProof/>
                <w:webHidden/>
              </w:rPr>
              <w:t>23</w:t>
            </w:r>
            <w:r>
              <w:rPr>
                <w:noProof/>
                <w:webHidden/>
              </w:rPr>
              <w:fldChar w:fldCharType="end"/>
            </w:r>
          </w:hyperlink>
        </w:p>
        <w:p w14:paraId="7C744681" w14:textId="4EAE7C99"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86" w:history="1">
            <w:r w:rsidRPr="00A41905">
              <w:rPr>
                <w:rStyle w:val="Hyperlink"/>
                <w:noProof/>
                <w:lang w:val="nl-BE"/>
              </w:rPr>
              <w:t>7.5 Output, foutmeldingen en logging</w:t>
            </w:r>
            <w:r>
              <w:rPr>
                <w:noProof/>
                <w:webHidden/>
              </w:rPr>
              <w:tab/>
            </w:r>
            <w:r>
              <w:rPr>
                <w:noProof/>
                <w:webHidden/>
              </w:rPr>
              <w:fldChar w:fldCharType="begin"/>
            </w:r>
            <w:r>
              <w:rPr>
                <w:noProof/>
                <w:webHidden/>
              </w:rPr>
              <w:instrText xml:space="preserve"> PAGEREF _Toc231763486 \h </w:instrText>
            </w:r>
            <w:r>
              <w:rPr>
                <w:noProof/>
                <w:webHidden/>
              </w:rPr>
            </w:r>
            <w:r>
              <w:rPr>
                <w:noProof/>
                <w:webHidden/>
              </w:rPr>
              <w:fldChar w:fldCharType="separate"/>
            </w:r>
            <w:r w:rsidR="00E23631">
              <w:rPr>
                <w:noProof/>
                <w:webHidden/>
              </w:rPr>
              <w:t>23</w:t>
            </w:r>
            <w:r>
              <w:rPr>
                <w:noProof/>
                <w:webHidden/>
              </w:rPr>
              <w:fldChar w:fldCharType="end"/>
            </w:r>
          </w:hyperlink>
        </w:p>
        <w:p w14:paraId="13C1B967" w14:textId="65902C9E"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87" w:history="1">
            <w:r w:rsidRPr="00A41905">
              <w:rPr>
                <w:rStyle w:val="Hyperlink"/>
                <w:noProof/>
              </w:rPr>
              <w:t>7.6 Backups</w:t>
            </w:r>
            <w:r>
              <w:rPr>
                <w:noProof/>
                <w:webHidden/>
              </w:rPr>
              <w:tab/>
            </w:r>
            <w:r>
              <w:rPr>
                <w:noProof/>
                <w:webHidden/>
              </w:rPr>
              <w:fldChar w:fldCharType="begin"/>
            </w:r>
            <w:r>
              <w:rPr>
                <w:noProof/>
                <w:webHidden/>
              </w:rPr>
              <w:instrText xml:space="preserve"> PAGEREF _Toc231763487 \h </w:instrText>
            </w:r>
            <w:r>
              <w:rPr>
                <w:noProof/>
                <w:webHidden/>
              </w:rPr>
            </w:r>
            <w:r>
              <w:rPr>
                <w:noProof/>
                <w:webHidden/>
              </w:rPr>
              <w:fldChar w:fldCharType="separate"/>
            </w:r>
            <w:r w:rsidR="00E23631">
              <w:rPr>
                <w:noProof/>
                <w:webHidden/>
              </w:rPr>
              <w:t>23</w:t>
            </w:r>
            <w:r>
              <w:rPr>
                <w:noProof/>
                <w:webHidden/>
              </w:rPr>
              <w:fldChar w:fldCharType="end"/>
            </w:r>
          </w:hyperlink>
        </w:p>
        <w:p w14:paraId="09F265AF" w14:textId="67EDD77E" w:rsidR="00FB020D" w:rsidRDefault="00FB020D">
          <w:pPr>
            <w:pStyle w:val="TOC1"/>
            <w:tabs>
              <w:tab w:val="right" w:leader="dot" w:pos="10790"/>
            </w:tabs>
            <w:rPr>
              <w:rFonts w:asciiTheme="minorHAnsi" w:hAnsiTheme="minorHAnsi"/>
              <w:noProof/>
              <w:kern w:val="2"/>
              <w:sz w:val="24"/>
              <w:szCs w:val="24"/>
              <w:lang w:val="nl-BE" w:eastAsia="nl-BE"/>
              <w14:ligatures w14:val="standardContextual"/>
            </w:rPr>
          </w:pPr>
          <w:hyperlink w:anchor="_Toc231763488" w:history="1">
            <w:r w:rsidRPr="00A41905">
              <w:rPr>
                <w:rStyle w:val="Hyperlink"/>
                <w:noProof/>
                <w:lang w:val="nl-BE"/>
              </w:rPr>
              <w:t>8. Docker en servercontainers</w:t>
            </w:r>
            <w:r>
              <w:rPr>
                <w:noProof/>
                <w:webHidden/>
              </w:rPr>
              <w:tab/>
            </w:r>
            <w:r>
              <w:rPr>
                <w:noProof/>
                <w:webHidden/>
              </w:rPr>
              <w:fldChar w:fldCharType="begin"/>
            </w:r>
            <w:r>
              <w:rPr>
                <w:noProof/>
                <w:webHidden/>
              </w:rPr>
              <w:instrText xml:space="preserve"> PAGEREF _Toc231763488 \h </w:instrText>
            </w:r>
            <w:r>
              <w:rPr>
                <w:noProof/>
                <w:webHidden/>
              </w:rPr>
            </w:r>
            <w:r>
              <w:rPr>
                <w:noProof/>
                <w:webHidden/>
              </w:rPr>
              <w:fldChar w:fldCharType="separate"/>
            </w:r>
            <w:r w:rsidR="00E23631">
              <w:rPr>
                <w:noProof/>
                <w:webHidden/>
              </w:rPr>
              <w:t>24</w:t>
            </w:r>
            <w:r>
              <w:rPr>
                <w:noProof/>
                <w:webHidden/>
              </w:rPr>
              <w:fldChar w:fldCharType="end"/>
            </w:r>
          </w:hyperlink>
        </w:p>
        <w:p w14:paraId="3333A612" w14:textId="476A253F"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89" w:history="1">
            <w:r w:rsidRPr="00A41905">
              <w:rPr>
                <w:rStyle w:val="Hyperlink"/>
                <w:noProof/>
                <w:lang w:val="nl-BE"/>
              </w:rPr>
              <w:t>8.1 Debian Docker-host</w:t>
            </w:r>
            <w:r>
              <w:rPr>
                <w:noProof/>
                <w:webHidden/>
              </w:rPr>
              <w:tab/>
            </w:r>
            <w:r>
              <w:rPr>
                <w:noProof/>
                <w:webHidden/>
              </w:rPr>
              <w:fldChar w:fldCharType="begin"/>
            </w:r>
            <w:r>
              <w:rPr>
                <w:noProof/>
                <w:webHidden/>
              </w:rPr>
              <w:instrText xml:space="preserve"> PAGEREF _Toc231763489 \h </w:instrText>
            </w:r>
            <w:r>
              <w:rPr>
                <w:noProof/>
                <w:webHidden/>
              </w:rPr>
            </w:r>
            <w:r>
              <w:rPr>
                <w:noProof/>
                <w:webHidden/>
              </w:rPr>
              <w:fldChar w:fldCharType="separate"/>
            </w:r>
            <w:r w:rsidR="00E23631">
              <w:rPr>
                <w:noProof/>
                <w:webHidden/>
              </w:rPr>
              <w:t>24</w:t>
            </w:r>
            <w:r>
              <w:rPr>
                <w:noProof/>
                <w:webHidden/>
              </w:rPr>
              <w:fldChar w:fldCharType="end"/>
            </w:r>
          </w:hyperlink>
        </w:p>
        <w:p w14:paraId="5F76BC8E" w14:textId="4EB1600A"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90" w:history="1">
            <w:r w:rsidRPr="00A41905">
              <w:rPr>
                <w:rStyle w:val="Hyperlink"/>
                <w:noProof/>
              </w:rPr>
              <w:t>8.2 Dockerfiles</w:t>
            </w:r>
            <w:r>
              <w:rPr>
                <w:noProof/>
                <w:webHidden/>
              </w:rPr>
              <w:tab/>
            </w:r>
            <w:r>
              <w:rPr>
                <w:noProof/>
                <w:webHidden/>
              </w:rPr>
              <w:fldChar w:fldCharType="begin"/>
            </w:r>
            <w:r>
              <w:rPr>
                <w:noProof/>
                <w:webHidden/>
              </w:rPr>
              <w:instrText xml:space="preserve"> PAGEREF _Toc231763490 \h </w:instrText>
            </w:r>
            <w:r>
              <w:rPr>
                <w:noProof/>
                <w:webHidden/>
              </w:rPr>
            </w:r>
            <w:r>
              <w:rPr>
                <w:noProof/>
                <w:webHidden/>
              </w:rPr>
              <w:fldChar w:fldCharType="separate"/>
            </w:r>
            <w:r w:rsidR="00E23631">
              <w:rPr>
                <w:noProof/>
                <w:webHidden/>
              </w:rPr>
              <w:t>24</w:t>
            </w:r>
            <w:r>
              <w:rPr>
                <w:noProof/>
                <w:webHidden/>
              </w:rPr>
              <w:fldChar w:fldCharType="end"/>
            </w:r>
          </w:hyperlink>
        </w:p>
        <w:p w14:paraId="692C8061" w14:textId="6F1138B8"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91" w:history="1">
            <w:r w:rsidRPr="00A41905">
              <w:rPr>
                <w:rStyle w:val="Hyperlink"/>
                <w:noProof/>
                <w:lang w:val="nl-BE"/>
              </w:rPr>
              <w:t>8.3 docker-compose.yml</w:t>
            </w:r>
            <w:r>
              <w:rPr>
                <w:noProof/>
                <w:webHidden/>
              </w:rPr>
              <w:tab/>
            </w:r>
            <w:r>
              <w:rPr>
                <w:noProof/>
                <w:webHidden/>
              </w:rPr>
              <w:fldChar w:fldCharType="begin"/>
            </w:r>
            <w:r>
              <w:rPr>
                <w:noProof/>
                <w:webHidden/>
              </w:rPr>
              <w:instrText xml:space="preserve"> PAGEREF _Toc231763491 \h </w:instrText>
            </w:r>
            <w:r>
              <w:rPr>
                <w:noProof/>
                <w:webHidden/>
              </w:rPr>
            </w:r>
            <w:r>
              <w:rPr>
                <w:noProof/>
                <w:webHidden/>
              </w:rPr>
              <w:fldChar w:fldCharType="separate"/>
            </w:r>
            <w:r w:rsidR="00E23631">
              <w:rPr>
                <w:noProof/>
                <w:webHidden/>
              </w:rPr>
              <w:t>24</w:t>
            </w:r>
            <w:r>
              <w:rPr>
                <w:noProof/>
                <w:webHidden/>
              </w:rPr>
              <w:fldChar w:fldCharType="end"/>
            </w:r>
          </w:hyperlink>
        </w:p>
        <w:p w14:paraId="6B45FF8C" w14:textId="30306BE8"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92" w:history="1">
            <w:r w:rsidRPr="00A41905">
              <w:rPr>
                <w:rStyle w:val="Hyperlink"/>
                <w:noProof/>
              </w:rPr>
              <w:t>8.4 Gebruikte poorten</w:t>
            </w:r>
            <w:r>
              <w:rPr>
                <w:noProof/>
                <w:webHidden/>
              </w:rPr>
              <w:tab/>
            </w:r>
            <w:r>
              <w:rPr>
                <w:noProof/>
                <w:webHidden/>
              </w:rPr>
              <w:fldChar w:fldCharType="begin"/>
            </w:r>
            <w:r>
              <w:rPr>
                <w:noProof/>
                <w:webHidden/>
              </w:rPr>
              <w:instrText xml:space="preserve"> PAGEREF _Toc231763492 \h </w:instrText>
            </w:r>
            <w:r>
              <w:rPr>
                <w:noProof/>
                <w:webHidden/>
              </w:rPr>
            </w:r>
            <w:r>
              <w:rPr>
                <w:noProof/>
                <w:webHidden/>
              </w:rPr>
              <w:fldChar w:fldCharType="separate"/>
            </w:r>
            <w:r w:rsidR="00E23631">
              <w:rPr>
                <w:noProof/>
                <w:webHidden/>
              </w:rPr>
              <w:t>25</w:t>
            </w:r>
            <w:r>
              <w:rPr>
                <w:noProof/>
                <w:webHidden/>
              </w:rPr>
              <w:fldChar w:fldCharType="end"/>
            </w:r>
          </w:hyperlink>
        </w:p>
        <w:p w14:paraId="776996CA" w14:textId="730C4284"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93" w:history="1">
            <w:r w:rsidRPr="00A41905">
              <w:rPr>
                <w:rStyle w:val="Hyperlink"/>
                <w:noProof/>
              </w:rPr>
              <w:t>8.5 Volumes</w:t>
            </w:r>
            <w:r>
              <w:rPr>
                <w:noProof/>
                <w:webHidden/>
              </w:rPr>
              <w:tab/>
            </w:r>
            <w:r>
              <w:rPr>
                <w:noProof/>
                <w:webHidden/>
              </w:rPr>
              <w:fldChar w:fldCharType="begin"/>
            </w:r>
            <w:r>
              <w:rPr>
                <w:noProof/>
                <w:webHidden/>
              </w:rPr>
              <w:instrText xml:space="preserve"> PAGEREF _Toc231763493 \h </w:instrText>
            </w:r>
            <w:r>
              <w:rPr>
                <w:noProof/>
                <w:webHidden/>
              </w:rPr>
            </w:r>
            <w:r>
              <w:rPr>
                <w:noProof/>
                <w:webHidden/>
              </w:rPr>
              <w:fldChar w:fldCharType="separate"/>
            </w:r>
            <w:r w:rsidR="00E23631">
              <w:rPr>
                <w:noProof/>
                <w:webHidden/>
              </w:rPr>
              <w:t>25</w:t>
            </w:r>
            <w:r>
              <w:rPr>
                <w:noProof/>
                <w:webHidden/>
              </w:rPr>
              <w:fldChar w:fldCharType="end"/>
            </w:r>
          </w:hyperlink>
        </w:p>
        <w:p w14:paraId="28CACA2E" w14:textId="72C04D61"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94" w:history="1">
            <w:r w:rsidRPr="00A41905">
              <w:rPr>
                <w:rStyle w:val="Hyperlink"/>
                <w:noProof/>
                <w:lang w:val="nl-BE"/>
              </w:rPr>
              <w:t xml:space="preserve">8.6 </w:t>
            </w:r>
            <w:r w:rsidRPr="00A41905">
              <w:rPr>
                <w:rStyle w:val="Hyperlink"/>
                <w:noProof/>
              </w:rPr>
              <w:t>Netwerken</w:t>
            </w:r>
            <w:r>
              <w:rPr>
                <w:noProof/>
                <w:webHidden/>
              </w:rPr>
              <w:tab/>
            </w:r>
            <w:r>
              <w:rPr>
                <w:noProof/>
                <w:webHidden/>
              </w:rPr>
              <w:fldChar w:fldCharType="begin"/>
            </w:r>
            <w:r>
              <w:rPr>
                <w:noProof/>
                <w:webHidden/>
              </w:rPr>
              <w:instrText xml:space="preserve"> PAGEREF _Toc231763494 \h </w:instrText>
            </w:r>
            <w:r>
              <w:rPr>
                <w:noProof/>
                <w:webHidden/>
              </w:rPr>
            </w:r>
            <w:r>
              <w:rPr>
                <w:noProof/>
                <w:webHidden/>
              </w:rPr>
              <w:fldChar w:fldCharType="separate"/>
            </w:r>
            <w:r w:rsidR="00E23631">
              <w:rPr>
                <w:noProof/>
                <w:webHidden/>
              </w:rPr>
              <w:t>25</w:t>
            </w:r>
            <w:r>
              <w:rPr>
                <w:noProof/>
                <w:webHidden/>
              </w:rPr>
              <w:fldChar w:fldCharType="end"/>
            </w:r>
          </w:hyperlink>
        </w:p>
        <w:p w14:paraId="06BB17DD" w14:textId="0DD72B8F"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95" w:history="1">
            <w:r w:rsidRPr="00A41905">
              <w:rPr>
                <w:rStyle w:val="Hyperlink"/>
                <w:noProof/>
                <w:lang w:val="nl-BE"/>
              </w:rPr>
              <w:t xml:space="preserve">8.7 </w:t>
            </w:r>
            <w:r w:rsidRPr="00A41905">
              <w:rPr>
                <w:rStyle w:val="Hyperlink"/>
                <w:noProof/>
              </w:rPr>
              <w:t>Buildproces</w:t>
            </w:r>
            <w:r>
              <w:rPr>
                <w:noProof/>
                <w:webHidden/>
              </w:rPr>
              <w:tab/>
            </w:r>
            <w:r>
              <w:rPr>
                <w:noProof/>
                <w:webHidden/>
              </w:rPr>
              <w:fldChar w:fldCharType="begin"/>
            </w:r>
            <w:r>
              <w:rPr>
                <w:noProof/>
                <w:webHidden/>
              </w:rPr>
              <w:instrText xml:space="preserve"> PAGEREF _Toc231763495 \h </w:instrText>
            </w:r>
            <w:r>
              <w:rPr>
                <w:noProof/>
                <w:webHidden/>
              </w:rPr>
            </w:r>
            <w:r>
              <w:rPr>
                <w:noProof/>
                <w:webHidden/>
              </w:rPr>
              <w:fldChar w:fldCharType="separate"/>
            </w:r>
            <w:r w:rsidR="00E23631">
              <w:rPr>
                <w:noProof/>
                <w:webHidden/>
              </w:rPr>
              <w:t>25</w:t>
            </w:r>
            <w:r>
              <w:rPr>
                <w:noProof/>
                <w:webHidden/>
              </w:rPr>
              <w:fldChar w:fldCharType="end"/>
            </w:r>
          </w:hyperlink>
        </w:p>
        <w:p w14:paraId="528F21E5" w14:textId="564C796E" w:rsidR="00FB020D" w:rsidRDefault="00FB020D">
          <w:pPr>
            <w:pStyle w:val="TOC1"/>
            <w:tabs>
              <w:tab w:val="right" w:leader="dot" w:pos="10790"/>
            </w:tabs>
            <w:rPr>
              <w:rFonts w:asciiTheme="minorHAnsi" w:hAnsiTheme="minorHAnsi"/>
              <w:noProof/>
              <w:kern w:val="2"/>
              <w:sz w:val="24"/>
              <w:szCs w:val="24"/>
              <w:lang w:val="nl-BE" w:eastAsia="nl-BE"/>
              <w14:ligatures w14:val="standardContextual"/>
            </w:rPr>
          </w:pPr>
          <w:hyperlink w:anchor="_Toc231763496" w:history="1">
            <w:r w:rsidRPr="00A41905">
              <w:rPr>
                <w:rStyle w:val="Hyperlink"/>
                <w:noProof/>
                <w:lang w:val="nl-BE"/>
              </w:rPr>
              <w:t>9. Installatiehandleiding Debian Docker-host</w:t>
            </w:r>
            <w:r>
              <w:rPr>
                <w:noProof/>
                <w:webHidden/>
              </w:rPr>
              <w:tab/>
            </w:r>
            <w:r>
              <w:rPr>
                <w:noProof/>
                <w:webHidden/>
              </w:rPr>
              <w:fldChar w:fldCharType="begin"/>
            </w:r>
            <w:r>
              <w:rPr>
                <w:noProof/>
                <w:webHidden/>
              </w:rPr>
              <w:instrText xml:space="preserve"> PAGEREF _Toc231763496 \h </w:instrText>
            </w:r>
            <w:r>
              <w:rPr>
                <w:noProof/>
                <w:webHidden/>
              </w:rPr>
            </w:r>
            <w:r>
              <w:rPr>
                <w:noProof/>
                <w:webHidden/>
              </w:rPr>
              <w:fldChar w:fldCharType="separate"/>
            </w:r>
            <w:r w:rsidR="00E23631">
              <w:rPr>
                <w:noProof/>
                <w:webHidden/>
              </w:rPr>
              <w:t>26</w:t>
            </w:r>
            <w:r>
              <w:rPr>
                <w:noProof/>
                <w:webHidden/>
              </w:rPr>
              <w:fldChar w:fldCharType="end"/>
            </w:r>
          </w:hyperlink>
        </w:p>
        <w:p w14:paraId="58143943" w14:textId="50A8AB6D"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97" w:history="1">
            <w:r w:rsidRPr="00A41905">
              <w:rPr>
                <w:rStyle w:val="Hyperlink"/>
                <w:noProof/>
                <w:lang w:val="nl-BE"/>
              </w:rPr>
              <w:t>9.1 Debian installeren</w:t>
            </w:r>
            <w:r>
              <w:rPr>
                <w:noProof/>
                <w:webHidden/>
              </w:rPr>
              <w:tab/>
            </w:r>
            <w:r>
              <w:rPr>
                <w:noProof/>
                <w:webHidden/>
              </w:rPr>
              <w:fldChar w:fldCharType="begin"/>
            </w:r>
            <w:r>
              <w:rPr>
                <w:noProof/>
                <w:webHidden/>
              </w:rPr>
              <w:instrText xml:space="preserve"> PAGEREF _Toc231763497 \h </w:instrText>
            </w:r>
            <w:r>
              <w:rPr>
                <w:noProof/>
                <w:webHidden/>
              </w:rPr>
            </w:r>
            <w:r>
              <w:rPr>
                <w:noProof/>
                <w:webHidden/>
              </w:rPr>
              <w:fldChar w:fldCharType="separate"/>
            </w:r>
            <w:r w:rsidR="00E23631">
              <w:rPr>
                <w:noProof/>
                <w:webHidden/>
              </w:rPr>
              <w:t>26</w:t>
            </w:r>
            <w:r>
              <w:rPr>
                <w:noProof/>
                <w:webHidden/>
              </w:rPr>
              <w:fldChar w:fldCharType="end"/>
            </w:r>
          </w:hyperlink>
        </w:p>
        <w:p w14:paraId="1AE5AED6" w14:textId="38481CE8"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98" w:history="1">
            <w:r w:rsidRPr="00A41905">
              <w:rPr>
                <w:rStyle w:val="Hyperlink"/>
                <w:noProof/>
              </w:rPr>
              <w:t>9.2 Debian voorbereiden</w:t>
            </w:r>
            <w:r>
              <w:rPr>
                <w:noProof/>
                <w:webHidden/>
              </w:rPr>
              <w:tab/>
            </w:r>
            <w:r>
              <w:rPr>
                <w:noProof/>
                <w:webHidden/>
              </w:rPr>
              <w:fldChar w:fldCharType="begin"/>
            </w:r>
            <w:r>
              <w:rPr>
                <w:noProof/>
                <w:webHidden/>
              </w:rPr>
              <w:instrText xml:space="preserve"> PAGEREF _Toc231763498 \h </w:instrText>
            </w:r>
            <w:r>
              <w:rPr>
                <w:noProof/>
                <w:webHidden/>
              </w:rPr>
            </w:r>
            <w:r>
              <w:rPr>
                <w:noProof/>
                <w:webHidden/>
              </w:rPr>
              <w:fldChar w:fldCharType="separate"/>
            </w:r>
            <w:r w:rsidR="00E23631">
              <w:rPr>
                <w:noProof/>
                <w:webHidden/>
              </w:rPr>
              <w:t>27</w:t>
            </w:r>
            <w:r>
              <w:rPr>
                <w:noProof/>
                <w:webHidden/>
              </w:rPr>
              <w:fldChar w:fldCharType="end"/>
            </w:r>
          </w:hyperlink>
        </w:p>
        <w:p w14:paraId="78710601" w14:textId="5AB7BFFD"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499" w:history="1">
            <w:r w:rsidRPr="00A41905">
              <w:rPr>
                <w:rStyle w:val="Hyperlink"/>
                <w:noProof/>
              </w:rPr>
              <w:t>9.3 Docker en Docker Compose installeren</w:t>
            </w:r>
            <w:r>
              <w:rPr>
                <w:noProof/>
                <w:webHidden/>
              </w:rPr>
              <w:tab/>
            </w:r>
            <w:r>
              <w:rPr>
                <w:noProof/>
                <w:webHidden/>
              </w:rPr>
              <w:fldChar w:fldCharType="begin"/>
            </w:r>
            <w:r>
              <w:rPr>
                <w:noProof/>
                <w:webHidden/>
              </w:rPr>
              <w:instrText xml:space="preserve"> PAGEREF _Toc231763499 \h </w:instrText>
            </w:r>
            <w:r>
              <w:rPr>
                <w:noProof/>
                <w:webHidden/>
              </w:rPr>
            </w:r>
            <w:r>
              <w:rPr>
                <w:noProof/>
                <w:webHidden/>
              </w:rPr>
              <w:fldChar w:fldCharType="separate"/>
            </w:r>
            <w:r w:rsidR="00E23631">
              <w:rPr>
                <w:noProof/>
                <w:webHidden/>
              </w:rPr>
              <w:t>27</w:t>
            </w:r>
            <w:r>
              <w:rPr>
                <w:noProof/>
                <w:webHidden/>
              </w:rPr>
              <w:fldChar w:fldCharType="end"/>
            </w:r>
          </w:hyperlink>
        </w:p>
        <w:p w14:paraId="23005265" w14:textId="6B4CC8F8"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500" w:history="1">
            <w:r w:rsidRPr="00A41905">
              <w:rPr>
                <w:rStyle w:val="Hyperlink"/>
                <w:noProof/>
                <w:lang w:val="nl-BE"/>
              </w:rPr>
              <w:t>9.4 Project ophalen</w:t>
            </w:r>
            <w:r>
              <w:rPr>
                <w:noProof/>
                <w:webHidden/>
              </w:rPr>
              <w:tab/>
            </w:r>
            <w:r>
              <w:rPr>
                <w:noProof/>
                <w:webHidden/>
              </w:rPr>
              <w:fldChar w:fldCharType="begin"/>
            </w:r>
            <w:r>
              <w:rPr>
                <w:noProof/>
                <w:webHidden/>
              </w:rPr>
              <w:instrText xml:space="preserve"> PAGEREF _Toc231763500 \h </w:instrText>
            </w:r>
            <w:r>
              <w:rPr>
                <w:noProof/>
                <w:webHidden/>
              </w:rPr>
            </w:r>
            <w:r>
              <w:rPr>
                <w:noProof/>
                <w:webHidden/>
              </w:rPr>
              <w:fldChar w:fldCharType="separate"/>
            </w:r>
            <w:r w:rsidR="00E23631">
              <w:rPr>
                <w:noProof/>
                <w:webHidden/>
              </w:rPr>
              <w:t>28</w:t>
            </w:r>
            <w:r>
              <w:rPr>
                <w:noProof/>
                <w:webHidden/>
              </w:rPr>
              <w:fldChar w:fldCharType="end"/>
            </w:r>
          </w:hyperlink>
        </w:p>
        <w:p w14:paraId="5E65B43F" w14:textId="11C9EA09"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501" w:history="1">
            <w:r w:rsidRPr="00A41905">
              <w:rPr>
                <w:rStyle w:val="Hyperlink"/>
                <w:noProof/>
              </w:rPr>
              <w:t>9.5 Docker-images builden en containers starten</w:t>
            </w:r>
            <w:r>
              <w:rPr>
                <w:noProof/>
                <w:webHidden/>
              </w:rPr>
              <w:tab/>
            </w:r>
            <w:r>
              <w:rPr>
                <w:noProof/>
                <w:webHidden/>
              </w:rPr>
              <w:fldChar w:fldCharType="begin"/>
            </w:r>
            <w:r>
              <w:rPr>
                <w:noProof/>
                <w:webHidden/>
              </w:rPr>
              <w:instrText xml:space="preserve"> PAGEREF _Toc231763501 \h </w:instrText>
            </w:r>
            <w:r>
              <w:rPr>
                <w:noProof/>
                <w:webHidden/>
              </w:rPr>
            </w:r>
            <w:r>
              <w:rPr>
                <w:noProof/>
                <w:webHidden/>
              </w:rPr>
              <w:fldChar w:fldCharType="separate"/>
            </w:r>
            <w:r w:rsidR="00E23631">
              <w:rPr>
                <w:noProof/>
                <w:webHidden/>
              </w:rPr>
              <w:t>28</w:t>
            </w:r>
            <w:r>
              <w:rPr>
                <w:noProof/>
                <w:webHidden/>
              </w:rPr>
              <w:fldChar w:fldCharType="end"/>
            </w:r>
          </w:hyperlink>
        </w:p>
        <w:p w14:paraId="7EC0C0A1" w14:textId="27E89DEF"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502" w:history="1">
            <w:r w:rsidRPr="00A41905">
              <w:rPr>
                <w:rStyle w:val="Hyperlink"/>
                <w:noProof/>
                <w:lang w:val="nl-BE"/>
              </w:rPr>
              <w:t>9.6 SQLite initialiseren</w:t>
            </w:r>
            <w:r>
              <w:rPr>
                <w:noProof/>
                <w:webHidden/>
              </w:rPr>
              <w:tab/>
            </w:r>
            <w:r>
              <w:rPr>
                <w:noProof/>
                <w:webHidden/>
              </w:rPr>
              <w:fldChar w:fldCharType="begin"/>
            </w:r>
            <w:r>
              <w:rPr>
                <w:noProof/>
                <w:webHidden/>
              </w:rPr>
              <w:instrText xml:space="preserve"> PAGEREF _Toc231763502 \h </w:instrText>
            </w:r>
            <w:r>
              <w:rPr>
                <w:noProof/>
                <w:webHidden/>
              </w:rPr>
            </w:r>
            <w:r>
              <w:rPr>
                <w:noProof/>
                <w:webHidden/>
              </w:rPr>
              <w:fldChar w:fldCharType="separate"/>
            </w:r>
            <w:r w:rsidR="00E23631">
              <w:rPr>
                <w:noProof/>
                <w:webHidden/>
              </w:rPr>
              <w:t>29</w:t>
            </w:r>
            <w:r>
              <w:rPr>
                <w:noProof/>
                <w:webHidden/>
              </w:rPr>
              <w:fldChar w:fldCharType="end"/>
            </w:r>
          </w:hyperlink>
        </w:p>
        <w:p w14:paraId="43AAE855" w14:textId="689F5DCF"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503" w:history="1">
            <w:r w:rsidRPr="00A41905">
              <w:rPr>
                <w:rStyle w:val="Hyperlink"/>
                <w:noProof/>
                <w:lang w:val="nl-BE"/>
              </w:rPr>
              <w:t>9.7 Flask-applicatie openen</w:t>
            </w:r>
            <w:r>
              <w:rPr>
                <w:noProof/>
                <w:webHidden/>
              </w:rPr>
              <w:tab/>
            </w:r>
            <w:r>
              <w:rPr>
                <w:noProof/>
                <w:webHidden/>
              </w:rPr>
              <w:fldChar w:fldCharType="begin"/>
            </w:r>
            <w:r>
              <w:rPr>
                <w:noProof/>
                <w:webHidden/>
              </w:rPr>
              <w:instrText xml:space="preserve"> PAGEREF _Toc231763503 \h </w:instrText>
            </w:r>
            <w:r>
              <w:rPr>
                <w:noProof/>
                <w:webHidden/>
              </w:rPr>
            </w:r>
            <w:r>
              <w:rPr>
                <w:noProof/>
                <w:webHidden/>
              </w:rPr>
              <w:fldChar w:fldCharType="separate"/>
            </w:r>
            <w:r w:rsidR="00E23631">
              <w:rPr>
                <w:noProof/>
                <w:webHidden/>
              </w:rPr>
              <w:t>29</w:t>
            </w:r>
            <w:r>
              <w:rPr>
                <w:noProof/>
                <w:webHidden/>
              </w:rPr>
              <w:fldChar w:fldCharType="end"/>
            </w:r>
          </w:hyperlink>
        </w:p>
        <w:p w14:paraId="0E9FEADC" w14:textId="2F6AFC14"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504" w:history="1">
            <w:r w:rsidRPr="00A41905">
              <w:rPr>
                <w:rStyle w:val="Hyperlink"/>
                <w:noProof/>
              </w:rPr>
              <w:t>9.8 Demo-login en testflow</w:t>
            </w:r>
            <w:r>
              <w:rPr>
                <w:noProof/>
                <w:webHidden/>
              </w:rPr>
              <w:tab/>
            </w:r>
            <w:r>
              <w:rPr>
                <w:noProof/>
                <w:webHidden/>
              </w:rPr>
              <w:fldChar w:fldCharType="begin"/>
            </w:r>
            <w:r>
              <w:rPr>
                <w:noProof/>
                <w:webHidden/>
              </w:rPr>
              <w:instrText xml:space="preserve"> PAGEREF _Toc231763504 \h </w:instrText>
            </w:r>
            <w:r>
              <w:rPr>
                <w:noProof/>
                <w:webHidden/>
              </w:rPr>
            </w:r>
            <w:r>
              <w:rPr>
                <w:noProof/>
                <w:webHidden/>
              </w:rPr>
              <w:fldChar w:fldCharType="separate"/>
            </w:r>
            <w:r w:rsidR="00E23631">
              <w:rPr>
                <w:noProof/>
                <w:webHidden/>
              </w:rPr>
              <w:t>29</w:t>
            </w:r>
            <w:r>
              <w:rPr>
                <w:noProof/>
                <w:webHidden/>
              </w:rPr>
              <w:fldChar w:fldCharType="end"/>
            </w:r>
          </w:hyperlink>
        </w:p>
        <w:p w14:paraId="2801B591" w14:textId="036B21A0" w:rsidR="00FB020D" w:rsidRDefault="00FB020D">
          <w:pPr>
            <w:pStyle w:val="TOC1"/>
            <w:tabs>
              <w:tab w:val="right" w:leader="dot" w:pos="10790"/>
            </w:tabs>
            <w:rPr>
              <w:rFonts w:asciiTheme="minorHAnsi" w:hAnsiTheme="minorHAnsi"/>
              <w:noProof/>
              <w:kern w:val="2"/>
              <w:sz w:val="24"/>
              <w:szCs w:val="24"/>
              <w:lang w:val="nl-BE" w:eastAsia="nl-BE"/>
              <w14:ligatures w14:val="standardContextual"/>
            </w:rPr>
          </w:pPr>
          <w:hyperlink w:anchor="_Toc231763505" w:history="1">
            <w:r w:rsidRPr="00A41905">
              <w:rPr>
                <w:rStyle w:val="Hyperlink"/>
                <w:noProof/>
                <w:lang w:val="nl-BE"/>
              </w:rPr>
              <w:t>10. Bijlagen</w:t>
            </w:r>
            <w:r>
              <w:rPr>
                <w:noProof/>
                <w:webHidden/>
              </w:rPr>
              <w:tab/>
            </w:r>
            <w:r>
              <w:rPr>
                <w:noProof/>
                <w:webHidden/>
              </w:rPr>
              <w:fldChar w:fldCharType="begin"/>
            </w:r>
            <w:r>
              <w:rPr>
                <w:noProof/>
                <w:webHidden/>
              </w:rPr>
              <w:instrText xml:space="preserve"> PAGEREF _Toc231763505 \h </w:instrText>
            </w:r>
            <w:r>
              <w:rPr>
                <w:noProof/>
                <w:webHidden/>
              </w:rPr>
            </w:r>
            <w:r>
              <w:rPr>
                <w:noProof/>
                <w:webHidden/>
              </w:rPr>
              <w:fldChar w:fldCharType="separate"/>
            </w:r>
            <w:r w:rsidR="00E23631">
              <w:rPr>
                <w:noProof/>
                <w:webHidden/>
              </w:rPr>
              <w:t>30</w:t>
            </w:r>
            <w:r>
              <w:rPr>
                <w:noProof/>
                <w:webHidden/>
              </w:rPr>
              <w:fldChar w:fldCharType="end"/>
            </w:r>
          </w:hyperlink>
        </w:p>
        <w:p w14:paraId="649F45A1" w14:textId="4DF7EF1E"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506" w:history="1">
            <w:r w:rsidRPr="00A41905">
              <w:rPr>
                <w:rStyle w:val="Hyperlink"/>
                <w:noProof/>
                <w:lang w:val="nl-BE"/>
              </w:rPr>
              <w:t>10.1 Bijlage A - Projectverloop</w:t>
            </w:r>
            <w:r>
              <w:rPr>
                <w:noProof/>
                <w:webHidden/>
              </w:rPr>
              <w:tab/>
            </w:r>
            <w:r>
              <w:rPr>
                <w:noProof/>
                <w:webHidden/>
              </w:rPr>
              <w:fldChar w:fldCharType="begin"/>
            </w:r>
            <w:r>
              <w:rPr>
                <w:noProof/>
                <w:webHidden/>
              </w:rPr>
              <w:instrText xml:space="preserve"> PAGEREF _Toc231763506 \h </w:instrText>
            </w:r>
            <w:r>
              <w:rPr>
                <w:noProof/>
                <w:webHidden/>
              </w:rPr>
            </w:r>
            <w:r>
              <w:rPr>
                <w:noProof/>
                <w:webHidden/>
              </w:rPr>
              <w:fldChar w:fldCharType="separate"/>
            </w:r>
            <w:r w:rsidR="00E23631">
              <w:rPr>
                <w:noProof/>
                <w:webHidden/>
              </w:rPr>
              <w:t>30</w:t>
            </w:r>
            <w:r>
              <w:rPr>
                <w:noProof/>
                <w:webHidden/>
              </w:rPr>
              <w:fldChar w:fldCharType="end"/>
            </w:r>
          </w:hyperlink>
        </w:p>
        <w:p w14:paraId="4D3F160B" w14:textId="18E5B4DA"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507" w:history="1">
            <w:r w:rsidRPr="00A41905">
              <w:rPr>
                <w:rStyle w:val="Hyperlink"/>
                <w:noProof/>
                <w:lang w:val="nl-BE"/>
              </w:rPr>
              <w:t>10.2 Bijlage B – Scrummethode</w:t>
            </w:r>
            <w:r>
              <w:rPr>
                <w:noProof/>
                <w:webHidden/>
              </w:rPr>
              <w:tab/>
            </w:r>
            <w:r>
              <w:rPr>
                <w:noProof/>
                <w:webHidden/>
              </w:rPr>
              <w:fldChar w:fldCharType="begin"/>
            </w:r>
            <w:r>
              <w:rPr>
                <w:noProof/>
                <w:webHidden/>
              </w:rPr>
              <w:instrText xml:space="preserve"> PAGEREF _Toc231763507 \h </w:instrText>
            </w:r>
            <w:r>
              <w:rPr>
                <w:noProof/>
                <w:webHidden/>
              </w:rPr>
            </w:r>
            <w:r>
              <w:rPr>
                <w:noProof/>
                <w:webHidden/>
              </w:rPr>
              <w:fldChar w:fldCharType="separate"/>
            </w:r>
            <w:r w:rsidR="00E23631">
              <w:rPr>
                <w:noProof/>
                <w:webHidden/>
              </w:rPr>
              <w:t>31</w:t>
            </w:r>
            <w:r>
              <w:rPr>
                <w:noProof/>
                <w:webHidden/>
              </w:rPr>
              <w:fldChar w:fldCharType="end"/>
            </w:r>
          </w:hyperlink>
        </w:p>
        <w:p w14:paraId="083D74B3" w14:textId="2494D501" w:rsidR="00FB020D" w:rsidRDefault="00FB020D">
          <w:pPr>
            <w:pStyle w:val="TOC2"/>
            <w:tabs>
              <w:tab w:val="right" w:leader="dot" w:pos="10790"/>
            </w:tabs>
            <w:rPr>
              <w:rFonts w:asciiTheme="minorHAnsi" w:hAnsiTheme="minorHAnsi"/>
              <w:noProof/>
              <w:kern w:val="2"/>
              <w:sz w:val="24"/>
              <w:szCs w:val="24"/>
              <w:lang w:val="nl-BE" w:eastAsia="nl-BE"/>
              <w14:ligatures w14:val="standardContextual"/>
            </w:rPr>
          </w:pPr>
          <w:hyperlink w:anchor="_Toc231763508" w:history="1">
            <w:r w:rsidRPr="00A41905">
              <w:rPr>
                <w:rStyle w:val="Hyperlink"/>
                <w:noProof/>
                <w:lang w:val="nl-BE"/>
              </w:rPr>
              <w:t>10.3 Bijlage C - Logboeken en changelogs</w:t>
            </w:r>
            <w:r>
              <w:rPr>
                <w:noProof/>
                <w:webHidden/>
              </w:rPr>
              <w:tab/>
            </w:r>
            <w:r>
              <w:rPr>
                <w:noProof/>
                <w:webHidden/>
              </w:rPr>
              <w:fldChar w:fldCharType="begin"/>
            </w:r>
            <w:r>
              <w:rPr>
                <w:noProof/>
                <w:webHidden/>
              </w:rPr>
              <w:instrText xml:space="preserve"> PAGEREF _Toc231763508 \h </w:instrText>
            </w:r>
            <w:r>
              <w:rPr>
                <w:noProof/>
                <w:webHidden/>
              </w:rPr>
            </w:r>
            <w:r>
              <w:rPr>
                <w:noProof/>
                <w:webHidden/>
              </w:rPr>
              <w:fldChar w:fldCharType="separate"/>
            </w:r>
            <w:r w:rsidR="00E23631">
              <w:rPr>
                <w:noProof/>
                <w:webHidden/>
              </w:rPr>
              <w:t>32</w:t>
            </w:r>
            <w:r>
              <w:rPr>
                <w:noProof/>
                <w:webHidden/>
              </w:rPr>
              <w:fldChar w:fldCharType="end"/>
            </w:r>
          </w:hyperlink>
        </w:p>
        <w:p w14:paraId="69923C4E" w14:textId="38B29C31" w:rsidR="00D75E6D" w:rsidRPr="006F34C6" w:rsidRDefault="00D75E6D" w:rsidP="00D75E6D">
          <w:pPr>
            <w:rPr>
              <w:rFonts w:ascii="Aptos" w:hAnsi="Aptos"/>
              <w:sz w:val="20"/>
              <w:szCs w:val="20"/>
            </w:rPr>
          </w:pPr>
          <w:r w:rsidRPr="006F34C6">
            <w:rPr>
              <w:rFonts w:ascii="Aptos" w:hAnsi="Aptos"/>
              <w:b/>
              <w:bCs/>
              <w:sz w:val="20"/>
              <w:szCs w:val="20"/>
              <w:lang w:val="nl-NL"/>
            </w:rPr>
            <w:fldChar w:fldCharType="end"/>
          </w:r>
        </w:p>
      </w:sdtContent>
    </w:sdt>
    <w:p w14:paraId="2A205F3F" w14:textId="77777777" w:rsidR="00D75E6D" w:rsidRPr="006F34C6" w:rsidRDefault="00D75E6D" w:rsidP="00D75E6D">
      <w:pPr>
        <w:rPr>
          <w:rFonts w:ascii="Aptos" w:eastAsiaTheme="majorEastAsia" w:hAnsi="Aptos" w:cstheme="majorBidi"/>
          <w:b/>
          <w:bCs/>
          <w:color w:val="003366"/>
          <w:sz w:val="20"/>
          <w:szCs w:val="20"/>
        </w:rPr>
      </w:pPr>
      <w:r w:rsidRPr="006F34C6">
        <w:rPr>
          <w:rFonts w:ascii="Aptos" w:hAnsi="Aptos"/>
          <w:sz w:val="20"/>
          <w:szCs w:val="20"/>
        </w:rPr>
        <w:br w:type="page"/>
      </w:r>
    </w:p>
    <w:p w14:paraId="36F2B560" w14:textId="77777777" w:rsidR="00D75E6D" w:rsidRPr="006F34C6" w:rsidRDefault="00D75E6D" w:rsidP="00D75E6D">
      <w:pPr>
        <w:pStyle w:val="Heading1"/>
        <w:rPr>
          <w:rFonts w:ascii="Aptos" w:hAnsi="Aptos"/>
          <w:sz w:val="20"/>
          <w:szCs w:val="20"/>
        </w:rPr>
      </w:pPr>
    </w:p>
    <w:p w14:paraId="1824F447" w14:textId="77777777" w:rsidR="00D75E6D" w:rsidRPr="009101E8" w:rsidRDefault="00D75E6D" w:rsidP="00D75E6D">
      <w:pPr>
        <w:pStyle w:val="Heading1"/>
        <w:numPr>
          <w:ilvl w:val="0"/>
          <w:numId w:val="22"/>
        </w:numPr>
        <w:rPr>
          <w:lang w:val="nl-BE"/>
        </w:rPr>
      </w:pPr>
      <w:bookmarkStart w:id="1" w:name="_Toc231763444"/>
      <w:r w:rsidRPr="009101E8">
        <w:rPr>
          <w:lang w:val="nl-BE"/>
        </w:rPr>
        <w:t>Documentdoel en aansluiting op de opdracht</w:t>
      </w:r>
      <w:bookmarkEnd w:id="1"/>
    </w:p>
    <w:p w14:paraId="5CBBF772" w14:textId="77777777" w:rsidR="00D75E6D" w:rsidRPr="009101E8" w:rsidRDefault="00D75E6D" w:rsidP="00D75E6D">
      <w:pPr>
        <w:rPr>
          <w:rFonts w:ascii="Aptos" w:hAnsi="Aptos"/>
          <w:sz w:val="2"/>
          <w:szCs w:val="2"/>
          <w:lang w:val="nl-BE"/>
        </w:rPr>
      </w:pPr>
    </w:p>
    <w:p w14:paraId="3210BE56"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Het doel van dit project is een centrale beheeromgeving te bouwen voor docenten. </w:t>
      </w:r>
    </w:p>
    <w:p w14:paraId="4762AEA0"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Een docent meldt zich aan in een Flask-webapplicatie, kiest een netwerkopstelling en start daarna een configuratie. </w:t>
      </w:r>
    </w:p>
    <w:p w14:paraId="2FD2119C"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De Flask-applicatie start Ansible-playbooks die netwerktoestellen en serverdiensten configureren. De resultaten worden opgeslagen in SQLite en verschijnen opnieuw in het dashboard.</w:t>
      </w:r>
    </w:p>
    <w:p w14:paraId="28FA4D36"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De volledige serverkant draait op een Debian Docker-host. </w:t>
      </w:r>
    </w:p>
    <w:p w14:paraId="2570EBA8"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De Flask-applicatie, HTTP-server, HTTPS-server en FTP-server draaien als containers. De Docker-images worden zelf gebouwd en zijn gebaseerd op Alpine Linux. </w:t>
      </w:r>
    </w:p>
    <w:p w14:paraId="780D5A1A" w14:textId="10949046"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De routers en switches worden </w:t>
      </w:r>
      <w:r w:rsidR="001633CC" w:rsidRPr="001633CC">
        <w:rPr>
          <w:rFonts w:ascii="Aptos" w:hAnsi="Aptos"/>
          <w:sz w:val="20"/>
          <w:szCs w:val="20"/>
          <w:lang w:val="nl-BE"/>
        </w:rPr>
        <w:t>geëmuleerd</w:t>
      </w:r>
      <w:r w:rsidR="001633CC">
        <w:rPr>
          <w:rFonts w:ascii="Aptos" w:hAnsi="Aptos"/>
          <w:sz w:val="20"/>
          <w:szCs w:val="20"/>
          <w:lang w:val="nl-BE"/>
        </w:rPr>
        <w:t xml:space="preserve"> </w:t>
      </w:r>
      <w:r w:rsidRPr="009101E8">
        <w:rPr>
          <w:rFonts w:ascii="Aptos" w:hAnsi="Aptos"/>
          <w:sz w:val="20"/>
          <w:szCs w:val="20"/>
          <w:lang w:val="nl-BE"/>
        </w:rPr>
        <w:t>in EVE-NG en worden via SSH geconfigureerd.</w:t>
      </w:r>
    </w:p>
    <w:p w14:paraId="3346A1FD" w14:textId="77777777" w:rsidR="00D75E6D" w:rsidRPr="009101E8" w:rsidRDefault="00D75E6D" w:rsidP="00D75E6D">
      <w:pPr>
        <w:spacing w:after="100"/>
        <w:rPr>
          <w:rFonts w:ascii="Aptos" w:hAnsi="Aptos"/>
          <w:sz w:val="20"/>
          <w:szCs w:val="20"/>
          <w:lang w:val="nl-BE"/>
        </w:rPr>
      </w:pPr>
    </w:p>
    <w:p w14:paraId="37C13B35" w14:textId="77777777" w:rsidR="00D75E6D" w:rsidRDefault="00D75E6D" w:rsidP="00D75E6D">
      <w:pPr>
        <w:pStyle w:val="Heading2"/>
      </w:pPr>
      <w:bookmarkStart w:id="2" w:name="_Toc231763445"/>
      <w:r>
        <w:t xml:space="preserve">1.1 </w:t>
      </w:r>
      <w:r w:rsidRPr="009C001B">
        <w:t>Kern van de MVP</w:t>
      </w:r>
      <w:bookmarkEnd w:id="2"/>
    </w:p>
    <w:p w14:paraId="0B0920FF" w14:textId="77777777" w:rsidR="00D75E6D" w:rsidRPr="004B7951" w:rsidRDefault="00D75E6D" w:rsidP="00D75E6D">
      <w:pPr>
        <w:rPr>
          <w:sz w:val="2"/>
          <w:szCs w:val="2"/>
        </w:rPr>
      </w:pPr>
    </w:p>
    <w:tbl>
      <w:tblPr>
        <w:tblStyle w:val="TableGrid"/>
        <w:tblW w:w="0" w:type="auto"/>
        <w:jc w:val="center"/>
        <w:tblLook w:val="04A0" w:firstRow="1" w:lastRow="0" w:firstColumn="1" w:lastColumn="0" w:noHBand="0" w:noVBand="1"/>
      </w:tblPr>
      <w:tblGrid>
        <w:gridCol w:w="2592"/>
        <w:gridCol w:w="8208"/>
      </w:tblGrid>
      <w:tr w:rsidR="00D75E6D" w:rsidRPr="006F34C6" w14:paraId="73A92A4A" w14:textId="77777777" w:rsidTr="00F00F7A">
        <w:trPr>
          <w:trHeight w:val="437"/>
          <w:jc w:val="center"/>
        </w:trPr>
        <w:tc>
          <w:tcPr>
            <w:tcW w:w="2592"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784387B6" w14:textId="77777777" w:rsidR="00D75E6D" w:rsidRPr="004C2FAD" w:rsidRDefault="00D75E6D" w:rsidP="00F00F7A">
            <w:pPr>
              <w:rPr>
                <w:rFonts w:ascii="Aptos" w:hAnsi="Aptos"/>
                <w:b/>
                <w:color w:val="FFFFFF" w:themeColor="background1"/>
                <w:sz w:val="20"/>
                <w:szCs w:val="20"/>
              </w:rPr>
            </w:pPr>
            <w:r w:rsidRPr="004C2FAD">
              <w:rPr>
                <w:rFonts w:ascii="Aptos" w:hAnsi="Aptos"/>
                <w:b/>
                <w:color w:val="FFFFFF" w:themeColor="background1"/>
                <w:sz w:val="20"/>
                <w:szCs w:val="20"/>
              </w:rPr>
              <w:t>Onderdeel</w:t>
            </w:r>
          </w:p>
        </w:tc>
        <w:tc>
          <w:tcPr>
            <w:tcW w:w="8208"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51BA5058" w14:textId="77777777" w:rsidR="00D75E6D" w:rsidRPr="004C2FAD" w:rsidRDefault="00D75E6D" w:rsidP="00F00F7A">
            <w:pPr>
              <w:rPr>
                <w:rFonts w:ascii="Aptos" w:hAnsi="Aptos"/>
                <w:b/>
                <w:color w:val="FFFFFF" w:themeColor="background1"/>
                <w:sz w:val="20"/>
                <w:szCs w:val="20"/>
              </w:rPr>
            </w:pPr>
            <w:r w:rsidRPr="004C2FAD">
              <w:rPr>
                <w:rFonts w:ascii="Aptos" w:hAnsi="Aptos"/>
                <w:b/>
                <w:color w:val="FFFFFF" w:themeColor="background1"/>
                <w:sz w:val="20"/>
                <w:szCs w:val="20"/>
              </w:rPr>
              <w:t>Invulling in ons project</w:t>
            </w:r>
          </w:p>
        </w:tc>
      </w:tr>
      <w:tr w:rsidR="00D75E6D" w:rsidRPr="006F34C6" w14:paraId="03DC20FF" w14:textId="77777777" w:rsidTr="00F00F7A">
        <w:trPr>
          <w:trHeight w:val="607"/>
          <w:jc w:val="center"/>
        </w:trPr>
        <w:tc>
          <w:tcPr>
            <w:tcW w:w="2592" w:type="dxa"/>
            <w:tcBorders>
              <w:top w:val="single" w:sz="6" w:space="0" w:color="B8C2CC"/>
              <w:left w:val="single" w:sz="6" w:space="0" w:color="B8C2CC"/>
              <w:bottom w:val="single" w:sz="6" w:space="0" w:color="B8C2CC"/>
              <w:right w:val="single" w:sz="6" w:space="0" w:color="B8C2CC"/>
            </w:tcBorders>
            <w:vAlign w:val="center"/>
          </w:tcPr>
          <w:p w14:paraId="3BC84F6C" w14:textId="77777777" w:rsidR="00D75E6D" w:rsidRPr="004C2FAD" w:rsidRDefault="00D75E6D" w:rsidP="00F00F7A">
            <w:pPr>
              <w:rPr>
                <w:rFonts w:ascii="Aptos" w:hAnsi="Aptos"/>
                <w:b/>
                <w:bCs/>
                <w:sz w:val="20"/>
                <w:szCs w:val="20"/>
              </w:rPr>
            </w:pPr>
            <w:r w:rsidRPr="004C2FAD">
              <w:rPr>
                <w:rFonts w:ascii="Aptos" w:hAnsi="Aptos"/>
                <w:b/>
                <w:bCs/>
                <w:sz w:val="20"/>
                <w:szCs w:val="20"/>
              </w:rPr>
              <w:t>Webinterface</w:t>
            </w:r>
          </w:p>
        </w:tc>
        <w:tc>
          <w:tcPr>
            <w:tcW w:w="8208" w:type="dxa"/>
            <w:tcBorders>
              <w:top w:val="single" w:sz="6" w:space="0" w:color="B8C2CC"/>
              <w:left w:val="single" w:sz="6" w:space="0" w:color="B8C2CC"/>
              <w:bottom w:val="single" w:sz="6" w:space="0" w:color="B8C2CC"/>
              <w:right w:val="single" w:sz="6" w:space="0" w:color="B8C2CC"/>
            </w:tcBorders>
            <w:vAlign w:val="center"/>
          </w:tcPr>
          <w:p w14:paraId="0E9BA380" w14:textId="77777777" w:rsidR="00D75E6D" w:rsidRPr="004C2FAD" w:rsidRDefault="00D75E6D" w:rsidP="00F00F7A">
            <w:pPr>
              <w:rPr>
                <w:rFonts w:ascii="Aptos" w:hAnsi="Aptos"/>
                <w:sz w:val="20"/>
                <w:szCs w:val="20"/>
              </w:rPr>
            </w:pPr>
            <w:r w:rsidRPr="004C2FAD">
              <w:rPr>
                <w:rFonts w:ascii="Aptos" w:hAnsi="Aptos"/>
                <w:sz w:val="20"/>
                <w:szCs w:val="20"/>
              </w:rPr>
              <w:t>Flask-applicatie met loginpagina, dashboard, configuratieknop, output, geschiedenis en backupdownloads.</w:t>
            </w:r>
          </w:p>
        </w:tc>
      </w:tr>
      <w:tr w:rsidR="00D75E6D" w:rsidRPr="006F34C6" w14:paraId="0BF08E2F" w14:textId="77777777" w:rsidTr="00F00F7A">
        <w:trPr>
          <w:trHeight w:val="387"/>
          <w:jc w:val="center"/>
        </w:trPr>
        <w:tc>
          <w:tcPr>
            <w:tcW w:w="2592" w:type="dxa"/>
            <w:tcBorders>
              <w:top w:val="single" w:sz="6" w:space="0" w:color="B8C2CC"/>
              <w:left w:val="single" w:sz="6" w:space="0" w:color="B8C2CC"/>
              <w:bottom w:val="single" w:sz="6" w:space="0" w:color="B8C2CC"/>
              <w:right w:val="single" w:sz="6" w:space="0" w:color="B8C2CC"/>
            </w:tcBorders>
            <w:vAlign w:val="center"/>
          </w:tcPr>
          <w:p w14:paraId="2EEA92A8" w14:textId="77777777" w:rsidR="00D75E6D" w:rsidRPr="004C2FAD" w:rsidRDefault="00D75E6D" w:rsidP="00F00F7A">
            <w:pPr>
              <w:rPr>
                <w:rFonts w:ascii="Aptos" w:hAnsi="Aptos"/>
                <w:b/>
                <w:bCs/>
                <w:sz w:val="20"/>
                <w:szCs w:val="20"/>
              </w:rPr>
            </w:pPr>
            <w:r w:rsidRPr="004C2FAD">
              <w:rPr>
                <w:rFonts w:ascii="Aptos" w:hAnsi="Aptos"/>
                <w:b/>
                <w:bCs/>
                <w:sz w:val="20"/>
                <w:szCs w:val="20"/>
              </w:rPr>
              <w:t>Database</w:t>
            </w:r>
          </w:p>
        </w:tc>
        <w:tc>
          <w:tcPr>
            <w:tcW w:w="8208" w:type="dxa"/>
            <w:tcBorders>
              <w:top w:val="single" w:sz="6" w:space="0" w:color="B8C2CC"/>
              <w:left w:val="single" w:sz="6" w:space="0" w:color="B8C2CC"/>
              <w:bottom w:val="single" w:sz="6" w:space="0" w:color="B8C2CC"/>
              <w:right w:val="single" w:sz="6" w:space="0" w:color="B8C2CC"/>
            </w:tcBorders>
            <w:vAlign w:val="center"/>
          </w:tcPr>
          <w:p w14:paraId="7808FD76" w14:textId="77777777" w:rsidR="00D75E6D" w:rsidRPr="004C2FAD" w:rsidRDefault="00D75E6D" w:rsidP="00F00F7A">
            <w:pPr>
              <w:rPr>
                <w:rFonts w:ascii="Aptos" w:hAnsi="Aptos"/>
                <w:sz w:val="20"/>
                <w:szCs w:val="20"/>
              </w:rPr>
            </w:pPr>
            <w:r w:rsidRPr="004C2FAD">
              <w:rPr>
                <w:rFonts w:ascii="Aptos" w:hAnsi="Aptos"/>
                <w:sz w:val="20"/>
                <w:szCs w:val="20"/>
              </w:rPr>
              <w:t>SQLite-bestand data/itproject.db met users, network_setups en deployment_logs.</w:t>
            </w:r>
          </w:p>
        </w:tc>
      </w:tr>
      <w:tr w:rsidR="00D75E6D" w:rsidRPr="006F34C6" w14:paraId="72715313" w14:textId="77777777" w:rsidTr="00F00F7A">
        <w:trPr>
          <w:trHeight w:val="406"/>
          <w:jc w:val="center"/>
        </w:trPr>
        <w:tc>
          <w:tcPr>
            <w:tcW w:w="2592" w:type="dxa"/>
            <w:tcBorders>
              <w:top w:val="single" w:sz="6" w:space="0" w:color="B8C2CC"/>
              <w:left w:val="single" w:sz="6" w:space="0" w:color="B8C2CC"/>
              <w:bottom w:val="single" w:sz="6" w:space="0" w:color="B8C2CC"/>
              <w:right w:val="single" w:sz="6" w:space="0" w:color="B8C2CC"/>
            </w:tcBorders>
            <w:vAlign w:val="center"/>
          </w:tcPr>
          <w:p w14:paraId="268B4D5C" w14:textId="77777777" w:rsidR="00D75E6D" w:rsidRPr="004C2FAD" w:rsidRDefault="00D75E6D" w:rsidP="00F00F7A">
            <w:pPr>
              <w:rPr>
                <w:rFonts w:ascii="Aptos" w:hAnsi="Aptos"/>
                <w:b/>
                <w:bCs/>
                <w:sz w:val="20"/>
                <w:szCs w:val="20"/>
              </w:rPr>
            </w:pPr>
            <w:r w:rsidRPr="004C2FAD">
              <w:rPr>
                <w:rFonts w:ascii="Aptos" w:hAnsi="Aptos"/>
                <w:b/>
                <w:bCs/>
                <w:sz w:val="20"/>
                <w:szCs w:val="20"/>
              </w:rPr>
              <w:t>Automatisering</w:t>
            </w:r>
          </w:p>
        </w:tc>
        <w:tc>
          <w:tcPr>
            <w:tcW w:w="8208" w:type="dxa"/>
            <w:tcBorders>
              <w:top w:val="single" w:sz="6" w:space="0" w:color="B8C2CC"/>
              <w:left w:val="single" w:sz="6" w:space="0" w:color="B8C2CC"/>
              <w:bottom w:val="single" w:sz="6" w:space="0" w:color="B8C2CC"/>
              <w:right w:val="single" w:sz="6" w:space="0" w:color="B8C2CC"/>
            </w:tcBorders>
            <w:vAlign w:val="center"/>
          </w:tcPr>
          <w:p w14:paraId="4923834F" w14:textId="77777777" w:rsidR="00D75E6D" w:rsidRPr="004C2FAD" w:rsidRDefault="00D75E6D" w:rsidP="00F00F7A">
            <w:pPr>
              <w:rPr>
                <w:rFonts w:ascii="Aptos" w:hAnsi="Aptos"/>
                <w:sz w:val="20"/>
                <w:szCs w:val="20"/>
              </w:rPr>
            </w:pPr>
            <w:r w:rsidRPr="004C2FAD">
              <w:rPr>
                <w:rFonts w:ascii="Aptos" w:hAnsi="Aptos"/>
                <w:sz w:val="20"/>
                <w:szCs w:val="20"/>
              </w:rPr>
              <w:t>Ansible-playbooks voor routers, switches en servercontroles.</w:t>
            </w:r>
          </w:p>
        </w:tc>
      </w:tr>
      <w:tr w:rsidR="00D75E6D" w:rsidRPr="006F34C6" w14:paraId="7CEDB085" w14:textId="77777777" w:rsidTr="00F00F7A">
        <w:trPr>
          <w:trHeight w:val="413"/>
          <w:jc w:val="center"/>
        </w:trPr>
        <w:tc>
          <w:tcPr>
            <w:tcW w:w="2592" w:type="dxa"/>
            <w:tcBorders>
              <w:top w:val="single" w:sz="6" w:space="0" w:color="B8C2CC"/>
              <w:left w:val="single" w:sz="6" w:space="0" w:color="B8C2CC"/>
              <w:bottom w:val="single" w:sz="6" w:space="0" w:color="B8C2CC"/>
              <w:right w:val="single" w:sz="6" w:space="0" w:color="B8C2CC"/>
            </w:tcBorders>
            <w:vAlign w:val="center"/>
          </w:tcPr>
          <w:p w14:paraId="008CF6E5" w14:textId="77777777" w:rsidR="00D75E6D" w:rsidRPr="004C2FAD" w:rsidRDefault="00D75E6D" w:rsidP="00F00F7A">
            <w:pPr>
              <w:rPr>
                <w:rFonts w:ascii="Aptos" w:hAnsi="Aptos"/>
                <w:b/>
                <w:bCs/>
                <w:sz w:val="20"/>
                <w:szCs w:val="20"/>
              </w:rPr>
            </w:pPr>
            <w:r w:rsidRPr="004C2FAD">
              <w:rPr>
                <w:rFonts w:ascii="Aptos" w:hAnsi="Aptos"/>
                <w:b/>
                <w:bCs/>
                <w:sz w:val="20"/>
                <w:szCs w:val="20"/>
              </w:rPr>
              <w:t>Serverdiensten</w:t>
            </w:r>
          </w:p>
        </w:tc>
        <w:tc>
          <w:tcPr>
            <w:tcW w:w="8208" w:type="dxa"/>
            <w:tcBorders>
              <w:top w:val="single" w:sz="6" w:space="0" w:color="B8C2CC"/>
              <w:left w:val="single" w:sz="6" w:space="0" w:color="B8C2CC"/>
              <w:bottom w:val="single" w:sz="6" w:space="0" w:color="B8C2CC"/>
              <w:right w:val="single" w:sz="6" w:space="0" w:color="B8C2CC"/>
            </w:tcBorders>
            <w:vAlign w:val="center"/>
          </w:tcPr>
          <w:p w14:paraId="3AE84D63"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HTTP, HTTPS en FTP draaien als Docker-containers.</w:t>
            </w:r>
          </w:p>
        </w:tc>
      </w:tr>
      <w:tr w:rsidR="00D75E6D" w:rsidRPr="006F34C6" w14:paraId="784BC585" w14:textId="77777777" w:rsidTr="00F00F7A">
        <w:trPr>
          <w:trHeight w:val="405"/>
          <w:jc w:val="center"/>
        </w:trPr>
        <w:tc>
          <w:tcPr>
            <w:tcW w:w="2592" w:type="dxa"/>
            <w:tcBorders>
              <w:top w:val="single" w:sz="6" w:space="0" w:color="B8C2CC"/>
              <w:left w:val="single" w:sz="6" w:space="0" w:color="B8C2CC"/>
              <w:bottom w:val="single" w:sz="6" w:space="0" w:color="B8C2CC"/>
              <w:right w:val="single" w:sz="6" w:space="0" w:color="B8C2CC"/>
            </w:tcBorders>
            <w:vAlign w:val="center"/>
          </w:tcPr>
          <w:p w14:paraId="4599D6A7" w14:textId="77777777" w:rsidR="00D75E6D" w:rsidRPr="004C2FAD" w:rsidRDefault="00D75E6D" w:rsidP="00F00F7A">
            <w:pPr>
              <w:rPr>
                <w:rFonts w:ascii="Aptos" w:hAnsi="Aptos"/>
                <w:b/>
                <w:bCs/>
                <w:sz w:val="20"/>
                <w:szCs w:val="20"/>
              </w:rPr>
            </w:pPr>
            <w:r w:rsidRPr="004C2FAD">
              <w:rPr>
                <w:rFonts w:ascii="Aptos" w:hAnsi="Aptos"/>
                <w:b/>
                <w:bCs/>
                <w:sz w:val="20"/>
                <w:szCs w:val="20"/>
              </w:rPr>
              <w:t>Netwerkapparatuur</w:t>
            </w:r>
          </w:p>
        </w:tc>
        <w:tc>
          <w:tcPr>
            <w:tcW w:w="8208" w:type="dxa"/>
            <w:tcBorders>
              <w:top w:val="single" w:sz="6" w:space="0" w:color="B8C2CC"/>
              <w:left w:val="single" w:sz="6" w:space="0" w:color="B8C2CC"/>
              <w:bottom w:val="single" w:sz="6" w:space="0" w:color="B8C2CC"/>
              <w:right w:val="single" w:sz="6" w:space="0" w:color="B8C2CC"/>
            </w:tcBorders>
            <w:vAlign w:val="center"/>
          </w:tcPr>
          <w:p w14:paraId="39CC93B8"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Cisco IOS-router(s) en switch(es) in EVE-NG, bereikbaar via management-IP en SSH.</w:t>
            </w:r>
          </w:p>
        </w:tc>
      </w:tr>
      <w:tr w:rsidR="00D75E6D" w:rsidRPr="006F34C6" w14:paraId="2AF1BF91" w14:textId="77777777" w:rsidTr="00F00F7A">
        <w:trPr>
          <w:trHeight w:val="553"/>
          <w:jc w:val="center"/>
        </w:trPr>
        <w:tc>
          <w:tcPr>
            <w:tcW w:w="2592" w:type="dxa"/>
            <w:tcBorders>
              <w:top w:val="single" w:sz="6" w:space="0" w:color="B8C2CC"/>
              <w:left w:val="single" w:sz="6" w:space="0" w:color="B8C2CC"/>
              <w:bottom w:val="single" w:sz="6" w:space="0" w:color="B8C2CC"/>
              <w:right w:val="single" w:sz="6" w:space="0" w:color="B8C2CC"/>
            </w:tcBorders>
            <w:vAlign w:val="center"/>
          </w:tcPr>
          <w:p w14:paraId="0DE56AB1" w14:textId="77777777" w:rsidR="00D75E6D" w:rsidRPr="004C2FAD" w:rsidRDefault="00D75E6D" w:rsidP="00F00F7A">
            <w:pPr>
              <w:rPr>
                <w:rFonts w:ascii="Aptos" w:hAnsi="Aptos"/>
                <w:b/>
                <w:bCs/>
                <w:sz w:val="20"/>
                <w:szCs w:val="20"/>
              </w:rPr>
            </w:pPr>
            <w:r w:rsidRPr="004C2FAD">
              <w:rPr>
                <w:rFonts w:ascii="Aptos" w:hAnsi="Aptos"/>
                <w:b/>
                <w:bCs/>
                <w:sz w:val="20"/>
                <w:szCs w:val="20"/>
              </w:rPr>
              <w:t>Uitbreidingen</w:t>
            </w:r>
          </w:p>
        </w:tc>
        <w:tc>
          <w:tcPr>
            <w:tcW w:w="8208" w:type="dxa"/>
            <w:tcBorders>
              <w:top w:val="single" w:sz="6" w:space="0" w:color="B8C2CC"/>
              <w:left w:val="single" w:sz="6" w:space="0" w:color="B8C2CC"/>
              <w:bottom w:val="single" w:sz="6" w:space="0" w:color="B8C2CC"/>
              <w:right w:val="single" w:sz="6" w:space="0" w:color="B8C2CC"/>
            </w:tcBorders>
            <w:vAlign w:val="center"/>
          </w:tcPr>
          <w:p w14:paraId="353AC704"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Twee opstellingen, logging per docent,  configuratiegeschiedenis en backups per succesvolle run.</w:t>
            </w:r>
          </w:p>
        </w:tc>
      </w:tr>
    </w:tbl>
    <w:p w14:paraId="174EF2B9" w14:textId="77777777" w:rsidR="00D75E6D" w:rsidRPr="009101E8" w:rsidRDefault="00D75E6D" w:rsidP="00D75E6D">
      <w:pPr>
        <w:rPr>
          <w:rFonts w:ascii="Aptos" w:hAnsi="Aptos"/>
          <w:sz w:val="20"/>
          <w:szCs w:val="20"/>
          <w:lang w:val="nl-BE"/>
        </w:rPr>
      </w:pPr>
    </w:p>
    <w:p w14:paraId="4AC25CE7" w14:textId="77777777" w:rsidR="00D75E6D" w:rsidRPr="009101E8" w:rsidRDefault="00D75E6D" w:rsidP="00D75E6D">
      <w:pPr>
        <w:rPr>
          <w:rFonts w:asciiTheme="majorHAnsi" w:eastAsiaTheme="majorEastAsia" w:hAnsiTheme="majorHAnsi" w:cstheme="majorBidi"/>
          <w:b/>
          <w:color w:val="003366"/>
          <w:sz w:val="26"/>
          <w:szCs w:val="26"/>
          <w:lang w:val="nl-BE"/>
        </w:rPr>
      </w:pPr>
      <w:r w:rsidRPr="009101E8">
        <w:rPr>
          <w:lang w:val="nl-BE"/>
        </w:rPr>
        <w:br w:type="page"/>
      </w:r>
    </w:p>
    <w:p w14:paraId="1D72DE84" w14:textId="77777777" w:rsidR="00D75E6D" w:rsidRPr="009101E8" w:rsidRDefault="00D75E6D" w:rsidP="00D75E6D">
      <w:pPr>
        <w:pStyle w:val="Heading2"/>
        <w:rPr>
          <w:lang w:val="nl-BE"/>
        </w:rPr>
      </w:pPr>
      <w:bookmarkStart w:id="3" w:name="_Toc231763446"/>
      <w:r w:rsidRPr="009101E8">
        <w:rPr>
          <w:lang w:val="nl-BE"/>
        </w:rPr>
        <w:t>1.2 MVP-afbakening, beperkingen en bewuste keuzes</w:t>
      </w:r>
      <w:bookmarkEnd w:id="3"/>
    </w:p>
    <w:p w14:paraId="5ACF2433" w14:textId="77777777" w:rsidR="00D75E6D" w:rsidRPr="009101E8" w:rsidRDefault="00D75E6D" w:rsidP="00D75E6D">
      <w:pPr>
        <w:rPr>
          <w:rFonts w:ascii="Aptos" w:hAnsi="Aptos"/>
          <w:sz w:val="2"/>
          <w:szCs w:val="2"/>
          <w:lang w:val="nl-BE"/>
        </w:rPr>
      </w:pPr>
    </w:p>
    <w:p w14:paraId="57ACA5D9" w14:textId="77777777" w:rsidR="00D75E6D" w:rsidRPr="009101E8" w:rsidRDefault="00D75E6D" w:rsidP="00D75E6D">
      <w:pPr>
        <w:rPr>
          <w:rFonts w:ascii="Aptos" w:hAnsi="Aptos"/>
          <w:sz w:val="20"/>
          <w:szCs w:val="20"/>
          <w:lang w:val="nl-BE"/>
        </w:rPr>
      </w:pPr>
      <w:r w:rsidRPr="009101E8">
        <w:rPr>
          <w:rFonts w:ascii="Aptos" w:hAnsi="Aptos"/>
          <w:sz w:val="20"/>
          <w:szCs w:val="20"/>
          <w:lang w:val="nl-BE"/>
        </w:rPr>
        <w:t>De opdracht laat toe om een MVP op te leveren. Daarom hebben we gekozen voor een duidelijke en reproduceerbare labo-opstelling die de kernwerking aantoont:</w:t>
      </w:r>
    </w:p>
    <w:p w14:paraId="15635033" w14:textId="77777777" w:rsidR="00D75E6D" w:rsidRPr="009101E8" w:rsidRDefault="00D75E6D" w:rsidP="00D75E6D">
      <w:pPr>
        <w:rPr>
          <w:rFonts w:ascii="Aptos" w:hAnsi="Aptos"/>
          <w:b/>
          <w:sz w:val="20"/>
          <w:szCs w:val="20"/>
          <w:lang w:val="nl-BE"/>
        </w:rPr>
      </w:pPr>
      <w:r w:rsidRPr="009101E8">
        <w:rPr>
          <w:rFonts w:ascii="Aptos" w:hAnsi="Aptos"/>
          <w:b/>
          <w:sz w:val="20"/>
          <w:szCs w:val="20"/>
          <w:lang w:val="nl-BE"/>
        </w:rPr>
        <w:t xml:space="preserve"> een docent kan aanmelden, een netwerkopstelling kiezen, een configuratie starten via Flask, Ansible voert de configuratie uit, SQLite bewaart de output en de resultaten zijn achteraf controleerbaar via logs en backups.</w:t>
      </w:r>
    </w:p>
    <w:p w14:paraId="1E086A41" w14:textId="77777777" w:rsidR="00D75E6D" w:rsidRPr="009101E8" w:rsidRDefault="00D75E6D" w:rsidP="00D75E6D">
      <w:pPr>
        <w:rPr>
          <w:rFonts w:ascii="Aptos" w:hAnsi="Aptos"/>
          <w:sz w:val="20"/>
          <w:szCs w:val="20"/>
          <w:lang w:val="nl-BE"/>
        </w:rPr>
      </w:pPr>
      <w:r w:rsidRPr="009101E8">
        <w:rPr>
          <w:rFonts w:ascii="Aptos" w:hAnsi="Aptos"/>
          <w:sz w:val="20"/>
          <w:szCs w:val="20"/>
          <w:lang w:val="nl-BE"/>
        </w:rPr>
        <w:t>Niet elke mogelijke uitbreiding is uitgewerkt als productiefunctie. De onderstaande tabel toont welke keuzes bewust gemaakt zijn, waarom deze aanvaardbaar zijn voor de MVP en wat er nodig zou zijn voor een productieomgeving.</w:t>
      </w:r>
    </w:p>
    <w:tbl>
      <w:tblPr>
        <w:tblStyle w:val="TableGrid"/>
        <w:tblW w:w="0" w:type="auto"/>
        <w:jc w:val="center"/>
        <w:tblLook w:val="04A0" w:firstRow="1" w:lastRow="0" w:firstColumn="1" w:lastColumn="0" w:noHBand="0" w:noVBand="1"/>
      </w:tblPr>
      <w:tblGrid>
        <w:gridCol w:w="3085"/>
        <w:gridCol w:w="4678"/>
        <w:gridCol w:w="3253"/>
      </w:tblGrid>
      <w:tr w:rsidR="00D75E6D" w:rsidRPr="006F34C6" w14:paraId="6682DB95" w14:textId="77777777" w:rsidTr="00F00F7A">
        <w:trPr>
          <w:trHeight w:val="467"/>
          <w:jc w:val="center"/>
        </w:trPr>
        <w:tc>
          <w:tcPr>
            <w:tcW w:w="3085"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43E0FC28" w14:textId="77777777" w:rsidR="00D75E6D" w:rsidRPr="004C2FAD" w:rsidRDefault="00D75E6D" w:rsidP="00F00F7A">
            <w:pPr>
              <w:rPr>
                <w:rFonts w:ascii="Aptos" w:hAnsi="Aptos"/>
                <w:color w:val="FFFFFF" w:themeColor="background1"/>
                <w:sz w:val="20"/>
                <w:szCs w:val="20"/>
              </w:rPr>
            </w:pPr>
            <w:r w:rsidRPr="004C2FAD">
              <w:rPr>
                <w:rFonts w:ascii="Aptos" w:hAnsi="Aptos"/>
                <w:b/>
                <w:color w:val="FFFFFF" w:themeColor="background1"/>
                <w:sz w:val="20"/>
                <w:szCs w:val="20"/>
              </w:rPr>
              <w:t>Keuze / beperking</w:t>
            </w:r>
          </w:p>
        </w:tc>
        <w:tc>
          <w:tcPr>
            <w:tcW w:w="4678"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29365B61" w14:textId="77777777" w:rsidR="00D75E6D" w:rsidRPr="009101E8" w:rsidRDefault="00D75E6D" w:rsidP="00F00F7A">
            <w:pPr>
              <w:rPr>
                <w:rFonts w:ascii="Aptos" w:hAnsi="Aptos"/>
                <w:color w:val="FFFFFF" w:themeColor="background1"/>
                <w:sz w:val="20"/>
                <w:szCs w:val="20"/>
                <w:lang w:val="nl-BE"/>
              </w:rPr>
            </w:pPr>
            <w:r w:rsidRPr="009101E8">
              <w:rPr>
                <w:rFonts w:ascii="Aptos" w:hAnsi="Aptos"/>
                <w:b/>
                <w:color w:val="FFFFFF" w:themeColor="background1"/>
                <w:sz w:val="20"/>
                <w:szCs w:val="20"/>
                <w:lang w:val="nl-BE"/>
              </w:rPr>
              <w:t>Waarom dit aanvaardbaar is voor de MVP</w:t>
            </w:r>
          </w:p>
        </w:tc>
        <w:tc>
          <w:tcPr>
            <w:tcW w:w="3253"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255C71B4" w14:textId="77777777" w:rsidR="00D75E6D" w:rsidRPr="009101E8" w:rsidRDefault="00D75E6D" w:rsidP="00F00F7A">
            <w:pPr>
              <w:rPr>
                <w:rFonts w:ascii="Aptos" w:hAnsi="Aptos"/>
                <w:color w:val="FFFFFF" w:themeColor="background1"/>
                <w:sz w:val="20"/>
                <w:szCs w:val="20"/>
                <w:lang w:val="nl-BE"/>
              </w:rPr>
            </w:pPr>
            <w:r w:rsidRPr="009101E8">
              <w:rPr>
                <w:rFonts w:ascii="Aptos" w:hAnsi="Aptos"/>
                <w:b/>
                <w:color w:val="FFFFFF" w:themeColor="background1"/>
                <w:sz w:val="20"/>
                <w:szCs w:val="20"/>
                <w:lang w:val="nl-BE"/>
              </w:rPr>
              <w:t>Wat nodig is voor productie</w:t>
            </w:r>
          </w:p>
        </w:tc>
      </w:tr>
      <w:tr w:rsidR="00D75E6D" w:rsidRPr="006F34C6" w14:paraId="0B50F2FE" w14:textId="77777777" w:rsidTr="00F00F7A">
        <w:trPr>
          <w:trHeight w:val="1093"/>
          <w:jc w:val="center"/>
        </w:trPr>
        <w:tc>
          <w:tcPr>
            <w:tcW w:w="3085" w:type="dxa"/>
            <w:tcBorders>
              <w:top w:val="single" w:sz="6" w:space="0" w:color="B8C2CC"/>
              <w:left w:val="single" w:sz="6" w:space="0" w:color="B8C2CC"/>
              <w:bottom w:val="single" w:sz="6" w:space="0" w:color="B8C2CC"/>
              <w:right w:val="single" w:sz="6" w:space="0" w:color="B8C2CC"/>
            </w:tcBorders>
            <w:vAlign w:val="center"/>
          </w:tcPr>
          <w:p w14:paraId="452ED120" w14:textId="77777777" w:rsidR="00D75E6D" w:rsidRPr="004C2FAD" w:rsidRDefault="00D75E6D" w:rsidP="00F00F7A">
            <w:pPr>
              <w:rPr>
                <w:rFonts w:ascii="Aptos" w:hAnsi="Aptos"/>
                <w:b/>
                <w:bCs/>
                <w:sz w:val="20"/>
                <w:szCs w:val="20"/>
              </w:rPr>
            </w:pPr>
            <w:r w:rsidRPr="004C2FAD">
              <w:rPr>
                <w:rFonts w:ascii="Aptos" w:hAnsi="Aptos"/>
                <w:b/>
                <w:bCs/>
                <w:sz w:val="20"/>
                <w:szCs w:val="20"/>
              </w:rPr>
              <w:t>Demo-credentials</w:t>
            </w:r>
          </w:p>
        </w:tc>
        <w:tc>
          <w:tcPr>
            <w:tcW w:w="4678" w:type="dxa"/>
            <w:tcBorders>
              <w:top w:val="single" w:sz="6" w:space="0" w:color="B8C2CC"/>
              <w:left w:val="single" w:sz="6" w:space="0" w:color="B8C2CC"/>
              <w:bottom w:val="single" w:sz="6" w:space="0" w:color="B8C2CC"/>
              <w:right w:val="single" w:sz="6" w:space="0" w:color="B8C2CC"/>
            </w:tcBorders>
            <w:vAlign w:val="center"/>
          </w:tcPr>
          <w:p w14:paraId="301984FA"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Maakt de evaluatie eenvoudig en reproduceerbaar. De focus ligt op de technische werking van login, dashboard, Ansible en logging.</w:t>
            </w:r>
          </w:p>
        </w:tc>
        <w:tc>
          <w:tcPr>
            <w:tcW w:w="3253" w:type="dxa"/>
            <w:tcBorders>
              <w:top w:val="single" w:sz="6" w:space="0" w:color="B8C2CC"/>
              <w:left w:val="single" w:sz="6" w:space="0" w:color="B8C2CC"/>
              <w:bottom w:val="single" w:sz="6" w:space="0" w:color="B8C2CC"/>
              <w:right w:val="single" w:sz="6" w:space="0" w:color="B8C2CC"/>
            </w:tcBorders>
            <w:vAlign w:val="center"/>
          </w:tcPr>
          <w:p w14:paraId="5E0F482E" w14:textId="77777777" w:rsidR="00D75E6D" w:rsidRPr="009101E8" w:rsidRDefault="00D75E6D" w:rsidP="00F00F7A">
            <w:pPr>
              <w:rPr>
                <w:rFonts w:ascii="Aptos" w:hAnsi="Aptos"/>
                <w:sz w:val="20"/>
                <w:szCs w:val="20"/>
                <w:lang w:val="nl-BE"/>
              </w:rPr>
            </w:pPr>
            <w:commentRangeStart w:id="4"/>
            <w:r w:rsidRPr="009101E8">
              <w:rPr>
                <w:rFonts w:ascii="Aptos" w:hAnsi="Aptos"/>
                <w:sz w:val="20"/>
                <w:szCs w:val="20"/>
                <w:lang w:val="nl-BE"/>
              </w:rPr>
              <w:t>Unieke accounts per gebruiker, wachtwoordbeleid en eventueel MFA.</w:t>
            </w:r>
            <w:commentRangeEnd w:id="4"/>
            <w:r w:rsidRPr="009101E8">
              <w:rPr>
                <w:rStyle w:val="CommentReference"/>
                <w:rFonts w:ascii="Aptos" w:hAnsi="Aptos"/>
                <w:sz w:val="20"/>
                <w:szCs w:val="20"/>
                <w:lang w:val="nl-BE"/>
              </w:rPr>
              <w:commentReference w:id="4"/>
            </w:r>
          </w:p>
        </w:tc>
      </w:tr>
      <w:tr w:rsidR="00D75E6D" w:rsidRPr="006F34C6" w14:paraId="33B65403" w14:textId="77777777" w:rsidTr="00F00F7A">
        <w:trPr>
          <w:trHeight w:val="982"/>
          <w:jc w:val="center"/>
        </w:trPr>
        <w:tc>
          <w:tcPr>
            <w:tcW w:w="3085" w:type="dxa"/>
            <w:tcBorders>
              <w:top w:val="single" w:sz="6" w:space="0" w:color="B8C2CC"/>
              <w:left w:val="single" w:sz="6" w:space="0" w:color="B8C2CC"/>
              <w:bottom w:val="single" w:sz="6" w:space="0" w:color="B8C2CC"/>
              <w:right w:val="single" w:sz="6" w:space="0" w:color="B8C2CC"/>
            </w:tcBorders>
            <w:vAlign w:val="center"/>
          </w:tcPr>
          <w:p w14:paraId="3B86AB6D" w14:textId="77777777" w:rsidR="00D75E6D" w:rsidRPr="009101E8" w:rsidRDefault="00D75E6D" w:rsidP="00F00F7A">
            <w:pPr>
              <w:rPr>
                <w:rFonts w:ascii="Aptos" w:hAnsi="Aptos"/>
                <w:b/>
                <w:sz w:val="20"/>
                <w:szCs w:val="20"/>
                <w:lang w:val="nl-BE"/>
              </w:rPr>
            </w:pPr>
            <w:r w:rsidRPr="009101E8">
              <w:rPr>
                <w:rFonts w:ascii="Aptos" w:hAnsi="Aptos"/>
                <w:b/>
                <w:sz w:val="20"/>
                <w:szCs w:val="20"/>
                <w:lang w:val="nl-BE"/>
              </w:rPr>
              <w:t>debug=True en</w:t>
            </w:r>
          </w:p>
          <w:p w14:paraId="386B546F" w14:textId="77777777" w:rsidR="00D75E6D" w:rsidRPr="009101E8" w:rsidRDefault="00D75E6D" w:rsidP="00F00F7A">
            <w:pPr>
              <w:rPr>
                <w:rFonts w:ascii="Aptos" w:hAnsi="Aptos"/>
                <w:b/>
                <w:sz w:val="20"/>
                <w:szCs w:val="20"/>
                <w:lang w:val="nl-BE"/>
              </w:rPr>
            </w:pPr>
            <w:r w:rsidRPr="009101E8">
              <w:rPr>
                <w:rFonts w:ascii="Aptos" w:hAnsi="Aptos"/>
                <w:b/>
                <w:sz w:val="20"/>
                <w:szCs w:val="20"/>
                <w:lang w:val="nl-BE"/>
              </w:rPr>
              <w:t xml:space="preserve"> vaste secret_key</w:t>
            </w:r>
          </w:p>
        </w:tc>
        <w:tc>
          <w:tcPr>
            <w:tcW w:w="4678" w:type="dxa"/>
            <w:tcBorders>
              <w:top w:val="single" w:sz="6" w:space="0" w:color="B8C2CC"/>
              <w:left w:val="single" w:sz="6" w:space="0" w:color="B8C2CC"/>
              <w:bottom w:val="single" w:sz="6" w:space="0" w:color="B8C2CC"/>
              <w:right w:val="single" w:sz="6" w:space="0" w:color="B8C2CC"/>
            </w:tcBorders>
            <w:vAlign w:val="center"/>
          </w:tcPr>
          <w:p w14:paraId="0892E604"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Handig tijdens ontwikkeling en demo. Fouten zijn sneller zichtbaar en de setup blijft eenvoudig.</w:t>
            </w:r>
          </w:p>
        </w:tc>
        <w:tc>
          <w:tcPr>
            <w:tcW w:w="3253" w:type="dxa"/>
            <w:tcBorders>
              <w:top w:val="single" w:sz="6" w:space="0" w:color="B8C2CC"/>
              <w:left w:val="single" w:sz="6" w:space="0" w:color="B8C2CC"/>
              <w:bottom w:val="single" w:sz="6" w:space="0" w:color="B8C2CC"/>
              <w:right w:val="single" w:sz="6" w:space="0" w:color="B8C2CC"/>
            </w:tcBorders>
            <w:vAlign w:val="center"/>
          </w:tcPr>
          <w:p w14:paraId="068EEA11" w14:textId="77777777" w:rsidR="00D75E6D" w:rsidRPr="009101E8" w:rsidRDefault="00D75E6D" w:rsidP="00F00F7A">
            <w:pPr>
              <w:rPr>
                <w:rFonts w:ascii="Aptos" w:hAnsi="Aptos"/>
                <w:sz w:val="20"/>
                <w:szCs w:val="20"/>
                <w:lang w:val="nl-BE"/>
              </w:rPr>
            </w:pPr>
            <w:commentRangeStart w:id="5"/>
            <w:r w:rsidRPr="009101E8">
              <w:rPr>
                <w:rFonts w:ascii="Aptos" w:hAnsi="Aptos"/>
                <w:sz w:val="20"/>
                <w:szCs w:val="20"/>
                <w:lang w:val="nl-BE"/>
              </w:rPr>
              <w:t>Debug uitschakelen en de secret key beheren via environment variables of secrets.</w:t>
            </w:r>
            <w:commentRangeEnd w:id="5"/>
            <w:r w:rsidRPr="009101E8">
              <w:rPr>
                <w:rStyle w:val="CommentReference"/>
                <w:rFonts w:ascii="Aptos" w:hAnsi="Aptos"/>
                <w:sz w:val="20"/>
                <w:szCs w:val="20"/>
                <w:lang w:val="nl-BE"/>
              </w:rPr>
              <w:commentReference w:id="5"/>
            </w:r>
          </w:p>
        </w:tc>
      </w:tr>
      <w:tr w:rsidR="00D75E6D" w:rsidRPr="006F34C6" w14:paraId="423A3C78" w14:textId="77777777" w:rsidTr="00F00F7A">
        <w:trPr>
          <w:trHeight w:val="968"/>
          <w:jc w:val="center"/>
        </w:trPr>
        <w:tc>
          <w:tcPr>
            <w:tcW w:w="3085" w:type="dxa"/>
            <w:tcBorders>
              <w:top w:val="single" w:sz="6" w:space="0" w:color="B8C2CC"/>
              <w:left w:val="single" w:sz="6" w:space="0" w:color="B8C2CC"/>
              <w:bottom w:val="single" w:sz="6" w:space="0" w:color="B8C2CC"/>
              <w:right w:val="single" w:sz="6" w:space="0" w:color="B8C2CC"/>
            </w:tcBorders>
            <w:vAlign w:val="center"/>
          </w:tcPr>
          <w:p w14:paraId="74C1B5A7" w14:textId="77777777" w:rsidR="00D75E6D" w:rsidRPr="004C2FAD" w:rsidRDefault="00D75E6D" w:rsidP="00F00F7A">
            <w:pPr>
              <w:rPr>
                <w:rFonts w:ascii="Aptos" w:hAnsi="Aptos"/>
                <w:b/>
                <w:bCs/>
                <w:sz w:val="20"/>
                <w:szCs w:val="20"/>
              </w:rPr>
            </w:pPr>
            <w:r w:rsidRPr="004C2FAD">
              <w:rPr>
                <w:rFonts w:ascii="Aptos" w:hAnsi="Aptos"/>
                <w:b/>
                <w:bCs/>
                <w:sz w:val="20"/>
                <w:szCs w:val="20"/>
              </w:rPr>
              <w:t xml:space="preserve">Docker socket mount </w:t>
            </w:r>
          </w:p>
          <w:p w14:paraId="4662BB35" w14:textId="77777777" w:rsidR="00D75E6D" w:rsidRPr="004C2FAD" w:rsidRDefault="00D75E6D" w:rsidP="00F00F7A">
            <w:pPr>
              <w:rPr>
                <w:rFonts w:ascii="Aptos" w:hAnsi="Aptos"/>
                <w:b/>
                <w:bCs/>
                <w:sz w:val="20"/>
                <w:szCs w:val="20"/>
              </w:rPr>
            </w:pPr>
            <w:r w:rsidRPr="004C2FAD">
              <w:rPr>
                <w:rFonts w:ascii="Aptos" w:hAnsi="Aptos"/>
                <w:b/>
                <w:bCs/>
                <w:sz w:val="20"/>
                <w:szCs w:val="20"/>
              </w:rPr>
              <w:t>in de Flask-container</w:t>
            </w:r>
          </w:p>
        </w:tc>
        <w:tc>
          <w:tcPr>
            <w:tcW w:w="4678" w:type="dxa"/>
            <w:tcBorders>
              <w:top w:val="single" w:sz="6" w:space="0" w:color="B8C2CC"/>
              <w:left w:val="single" w:sz="6" w:space="0" w:color="B8C2CC"/>
              <w:bottom w:val="single" w:sz="6" w:space="0" w:color="B8C2CC"/>
              <w:right w:val="single" w:sz="6" w:space="0" w:color="B8C2CC"/>
            </w:tcBorders>
            <w:vAlign w:val="center"/>
          </w:tcPr>
          <w:p w14:paraId="54B4BDB0"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Nodig om vanuit de Flask-container Docker-containers te kunnen starten en controleren.</w:t>
            </w:r>
          </w:p>
        </w:tc>
        <w:tc>
          <w:tcPr>
            <w:tcW w:w="3253" w:type="dxa"/>
            <w:tcBorders>
              <w:top w:val="single" w:sz="6" w:space="0" w:color="B8C2CC"/>
              <w:left w:val="single" w:sz="6" w:space="0" w:color="B8C2CC"/>
              <w:bottom w:val="single" w:sz="6" w:space="0" w:color="B8C2CC"/>
              <w:right w:val="single" w:sz="6" w:space="0" w:color="B8C2CC"/>
            </w:tcBorders>
            <w:vAlign w:val="center"/>
          </w:tcPr>
          <w:p w14:paraId="34DDF62F" w14:textId="77777777" w:rsidR="00D75E6D" w:rsidRPr="009101E8" w:rsidRDefault="00D75E6D" w:rsidP="00F00F7A">
            <w:pPr>
              <w:rPr>
                <w:rFonts w:ascii="Aptos" w:hAnsi="Aptos"/>
                <w:sz w:val="20"/>
                <w:szCs w:val="20"/>
                <w:lang w:val="nl-BE"/>
              </w:rPr>
            </w:pPr>
            <w:commentRangeStart w:id="6"/>
            <w:r w:rsidRPr="009101E8">
              <w:rPr>
                <w:rFonts w:ascii="Aptos" w:hAnsi="Aptos"/>
                <w:sz w:val="20"/>
                <w:szCs w:val="20"/>
                <w:lang w:val="nl-BE"/>
              </w:rPr>
              <w:t>Aparte worker, beperktere Docker API-rechten of een veiligere orchestratie-oplossing.</w:t>
            </w:r>
            <w:commentRangeEnd w:id="6"/>
            <w:r w:rsidRPr="009101E8">
              <w:rPr>
                <w:rStyle w:val="CommentReference"/>
                <w:rFonts w:ascii="Aptos" w:hAnsi="Aptos"/>
                <w:sz w:val="20"/>
                <w:szCs w:val="20"/>
                <w:lang w:val="nl-BE"/>
              </w:rPr>
              <w:commentReference w:id="6"/>
            </w:r>
          </w:p>
        </w:tc>
      </w:tr>
      <w:tr w:rsidR="00D75E6D" w:rsidRPr="006F34C6" w14:paraId="092145B0" w14:textId="77777777" w:rsidTr="00F00F7A">
        <w:trPr>
          <w:trHeight w:val="841"/>
          <w:jc w:val="center"/>
        </w:trPr>
        <w:tc>
          <w:tcPr>
            <w:tcW w:w="3085" w:type="dxa"/>
            <w:tcBorders>
              <w:top w:val="single" w:sz="6" w:space="0" w:color="B8C2CC"/>
              <w:left w:val="single" w:sz="6" w:space="0" w:color="B8C2CC"/>
              <w:bottom w:val="single" w:sz="6" w:space="0" w:color="B8C2CC"/>
              <w:right w:val="single" w:sz="6" w:space="0" w:color="B8C2CC"/>
            </w:tcBorders>
            <w:vAlign w:val="center"/>
          </w:tcPr>
          <w:p w14:paraId="4F2EA7CD" w14:textId="77777777" w:rsidR="00D75E6D" w:rsidRPr="004C2FAD" w:rsidRDefault="00D75E6D" w:rsidP="00F00F7A">
            <w:pPr>
              <w:rPr>
                <w:rFonts w:ascii="Aptos" w:hAnsi="Aptos"/>
                <w:b/>
                <w:bCs/>
                <w:sz w:val="20"/>
                <w:szCs w:val="20"/>
              </w:rPr>
            </w:pPr>
            <w:r w:rsidRPr="004C2FAD">
              <w:rPr>
                <w:rFonts w:ascii="Aptos" w:hAnsi="Aptos"/>
                <w:b/>
                <w:bCs/>
                <w:sz w:val="20"/>
                <w:szCs w:val="20"/>
              </w:rPr>
              <w:t xml:space="preserve">host_key_checking=False </w:t>
            </w:r>
          </w:p>
          <w:p w14:paraId="4BE84601" w14:textId="77777777" w:rsidR="00D75E6D" w:rsidRPr="004C2FAD" w:rsidRDefault="00D75E6D" w:rsidP="00F00F7A">
            <w:pPr>
              <w:rPr>
                <w:rFonts w:ascii="Aptos" w:hAnsi="Aptos"/>
                <w:b/>
                <w:bCs/>
                <w:sz w:val="20"/>
                <w:szCs w:val="20"/>
              </w:rPr>
            </w:pPr>
            <w:r w:rsidRPr="004C2FAD">
              <w:rPr>
                <w:rFonts w:ascii="Aptos" w:hAnsi="Aptos"/>
                <w:b/>
                <w:bCs/>
                <w:sz w:val="20"/>
                <w:szCs w:val="20"/>
              </w:rPr>
              <w:t>en oudere SSH-algoritmen</w:t>
            </w:r>
          </w:p>
        </w:tc>
        <w:tc>
          <w:tcPr>
            <w:tcW w:w="4678" w:type="dxa"/>
            <w:tcBorders>
              <w:top w:val="single" w:sz="6" w:space="0" w:color="B8C2CC"/>
              <w:left w:val="single" w:sz="6" w:space="0" w:color="B8C2CC"/>
              <w:bottom w:val="single" w:sz="6" w:space="0" w:color="B8C2CC"/>
              <w:right w:val="single" w:sz="6" w:space="0" w:color="B8C2CC"/>
            </w:tcBorders>
            <w:vAlign w:val="center"/>
          </w:tcPr>
          <w:p w14:paraId="28D268BC"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Nodig voor EVE-NG/Cisco IOS-labotoestellen die niet altijd moderne SSH-instellingen ondersteunen.</w:t>
            </w:r>
          </w:p>
        </w:tc>
        <w:tc>
          <w:tcPr>
            <w:tcW w:w="3253" w:type="dxa"/>
            <w:tcBorders>
              <w:top w:val="single" w:sz="6" w:space="0" w:color="B8C2CC"/>
              <w:left w:val="single" w:sz="6" w:space="0" w:color="B8C2CC"/>
              <w:bottom w:val="single" w:sz="6" w:space="0" w:color="B8C2CC"/>
              <w:right w:val="single" w:sz="6" w:space="0" w:color="B8C2CC"/>
            </w:tcBorders>
            <w:vAlign w:val="center"/>
          </w:tcPr>
          <w:p w14:paraId="2B08BC01" w14:textId="77777777" w:rsidR="00D75E6D" w:rsidRPr="004C2FAD" w:rsidRDefault="00D75E6D" w:rsidP="00F00F7A">
            <w:pPr>
              <w:rPr>
                <w:rFonts w:ascii="Aptos" w:hAnsi="Aptos"/>
                <w:sz w:val="20"/>
                <w:szCs w:val="20"/>
              </w:rPr>
            </w:pPr>
            <w:commentRangeStart w:id="7"/>
            <w:r w:rsidRPr="004C2FAD">
              <w:rPr>
                <w:rFonts w:ascii="Aptos" w:hAnsi="Aptos"/>
                <w:sz w:val="20"/>
                <w:szCs w:val="20"/>
              </w:rPr>
              <w:t>SSH-hardening, host key management en modernere netwerkimages.</w:t>
            </w:r>
            <w:commentRangeEnd w:id="7"/>
            <w:r w:rsidRPr="004C2FAD">
              <w:rPr>
                <w:rStyle w:val="CommentReference"/>
                <w:rFonts w:ascii="Aptos" w:hAnsi="Aptos"/>
                <w:sz w:val="20"/>
                <w:szCs w:val="20"/>
              </w:rPr>
              <w:commentReference w:id="7"/>
            </w:r>
          </w:p>
        </w:tc>
      </w:tr>
      <w:tr w:rsidR="00D75E6D" w:rsidRPr="006F34C6" w14:paraId="29BFD428" w14:textId="77777777" w:rsidTr="00F00F7A">
        <w:trPr>
          <w:trHeight w:val="980"/>
          <w:jc w:val="center"/>
        </w:trPr>
        <w:tc>
          <w:tcPr>
            <w:tcW w:w="3085" w:type="dxa"/>
            <w:tcBorders>
              <w:top w:val="single" w:sz="6" w:space="0" w:color="B8C2CC"/>
              <w:left w:val="single" w:sz="6" w:space="0" w:color="B8C2CC"/>
              <w:bottom w:val="single" w:sz="6" w:space="0" w:color="B8C2CC"/>
              <w:right w:val="single" w:sz="6" w:space="0" w:color="B8C2CC"/>
            </w:tcBorders>
            <w:vAlign w:val="center"/>
          </w:tcPr>
          <w:p w14:paraId="5C7B23D0" w14:textId="77777777" w:rsidR="00D75E6D" w:rsidRPr="009101E8" w:rsidRDefault="00D75E6D" w:rsidP="00F00F7A">
            <w:pPr>
              <w:rPr>
                <w:rFonts w:ascii="Aptos" w:hAnsi="Aptos"/>
                <w:b/>
                <w:sz w:val="20"/>
                <w:szCs w:val="20"/>
                <w:lang w:val="nl-BE"/>
              </w:rPr>
            </w:pPr>
            <w:r w:rsidRPr="009101E8">
              <w:rPr>
                <w:rFonts w:ascii="Aptos" w:hAnsi="Aptos"/>
                <w:b/>
                <w:sz w:val="20"/>
                <w:szCs w:val="20"/>
                <w:lang w:val="nl-BE"/>
              </w:rPr>
              <w:t xml:space="preserve">Geen adminpagina om </w:t>
            </w:r>
          </w:p>
          <w:p w14:paraId="7B19C936" w14:textId="77777777" w:rsidR="00D75E6D" w:rsidRPr="009101E8" w:rsidRDefault="00D75E6D" w:rsidP="00F00F7A">
            <w:pPr>
              <w:rPr>
                <w:rFonts w:ascii="Aptos" w:hAnsi="Aptos"/>
                <w:b/>
                <w:sz w:val="20"/>
                <w:szCs w:val="20"/>
                <w:lang w:val="nl-BE"/>
              </w:rPr>
            </w:pPr>
            <w:r w:rsidRPr="009101E8">
              <w:rPr>
                <w:rFonts w:ascii="Aptos" w:hAnsi="Aptos"/>
                <w:b/>
                <w:sz w:val="20"/>
                <w:szCs w:val="20"/>
                <w:lang w:val="nl-BE"/>
              </w:rPr>
              <w:t>setups toe te voegen</w:t>
            </w:r>
          </w:p>
        </w:tc>
        <w:tc>
          <w:tcPr>
            <w:tcW w:w="4678" w:type="dxa"/>
            <w:tcBorders>
              <w:top w:val="single" w:sz="6" w:space="0" w:color="B8C2CC"/>
              <w:left w:val="single" w:sz="6" w:space="0" w:color="B8C2CC"/>
              <w:bottom w:val="single" w:sz="6" w:space="0" w:color="B8C2CC"/>
              <w:right w:val="single" w:sz="6" w:space="0" w:color="B8C2CC"/>
            </w:tcBorders>
            <w:vAlign w:val="center"/>
          </w:tcPr>
          <w:p w14:paraId="274916FA"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Geen minimumvereiste. Setup1 en Setup2 zitten al in SQLite en in de projectbestanden, waardoor de demo reproduceerbaar blijft.</w:t>
            </w:r>
          </w:p>
        </w:tc>
        <w:tc>
          <w:tcPr>
            <w:tcW w:w="3253" w:type="dxa"/>
            <w:tcBorders>
              <w:top w:val="single" w:sz="6" w:space="0" w:color="B8C2CC"/>
              <w:left w:val="single" w:sz="6" w:space="0" w:color="B8C2CC"/>
              <w:bottom w:val="single" w:sz="6" w:space="0" w:color="B8C2CC"/>
              <w:right w:val="single" w:sz="6" w:space="0" w:color="B8C2CC"/>
            </w:tcBorders>
            <w:vAlign w:val="center"/>
          </w:tcPr>
          <w:p w14:paraId="3A034020" w14:textId="77777777" w:rsidR="00D75E6D" w:rsidRPr="009101E8" w:rsidRDefault="00D75E6D" w:rsidP="00F00F7A">
            <w:pPr>
              <w:rPr>
                <w:rFonts w:ascii="Aptos" w:hAnsi="Aptos"/>
                <w:sz w:val="20"/>
                <w:szCs w:val="20"/>
                <w:lang w:val="nl-BE"/>
              </w:rPr>
            </w:pPr>
            <w:commentRangeStart w:id="8"/>
            <w:r w:rsidRPr="009101E8">
              <w:rPr>
                <w:rFonts w:ascii="Aptos" w:hAnsi="Aptos"/>
                <w:sz w:val="20"/>
                <w:szCs w:val="20"/>
                <w:lang w:val="nl-BE"/>
              </w:rPr>
              <w:t>CRUD-interface met validatie, rechtenbeheer en controle op foutieve invoer.</w:t>
            </w:r>
            <w:commentRangeEnd w:id="8"/>
            <w:r w:rsidRPr="009101E8">
              <w:rPr>
                <w:rStyle w:val="CommentReference"/>
                <w:rFonts w:ascii="Aptos" w:hAnsi="Aptos"/>
                <w:sz w:val="20"/>
                <w:szCs w:val="20"/>
                <w:lang w:val="nl-BE"/>
              </w:rPr>
              <w:commentReference w:id="8"/>
            </w:r>
          </w:p>
        </w:tc>
      </w:tr>
      <w:tr w:rsidR="00D75E6D" w:rsidRPr="006F34C6" w14:paraId="028F2F9E" w14:textId="77777777" w:rsidTr="00F00F7A">
        <w:trPr>
          <w:trHeight w:val="980"/>
          <w:jc w:val="center"/>
        </w:trPr>
        <w:tc>
          <w:tcPr>
            <w:tcW w:w="3085" w:type="dxa"/>
            <w:tcBorders>
              <w:top w:val="single" w:sz="6" w:space="0" w:color="B8C2CC"/>
              <w:left w:val="single" w:sz="6" w:space="0" w:color="B8C2CC"/>
              <w:bottom w:val="single" w:sz="6" w:space="0" w:color="B8C2CC"/>
              <w:right w:val="single" w:sz="6" w:space="0" w:color="B8C2CC"/>
            </w:tcBorders>
            <w:vAlign w:val="center"/>
          </w:tcPr>
          <w:p w14:paraId="3F3AD5C7" w14:textId="77777777" w:rsidR="00D75E6D" w:rsidRPr="004C2FAD" w:rsidRDefault="00D75E6D" w:rsidP="00F00F7A">
            <w:pPr>
              <w:rPr>
                <w:rFonts w:ascii="Aptos" w:hAnsi="Aptos"/>
                <w:b/>
                <w:bCs/>
                <w:sz w:val="20"/>
                <w:szCs w:val="20"/>
              </w:rPr>
            </w:pPr>
            <w:r w:rsidRPr="004C2FAD">
              <w:rPr>
                <w:rFonts w:ascii="Aptos" w:hAnsi="Aptos"/>
                <w:b/>
                <w:bCs/>
                <w:sz w:val="20"/>
                <w:szCs w:val="20"/>
              </w:rPr>
              <w:t>Geen realtime Ansible-output</w:t>
            </w:r>
          </w:p>
        </w:tc>
        <w:tc>
          <w:tcPr>
            <w:tcW w:w="4678" w:type="dxa"/>
            <w:tcBorders>
              <w:top w:val="single" w:sz="6" w:space="0" w:color="B8C2CC"/>
              <w:left w:val="single" w:sz="6" w:space="0" w:color="B8C2CC"/>
              <w:bottom w:val="single" w:sz="6" w:space="0" w:color="B8C2CC"/>
              <w:right w:val="single" w:sz="6" w:space="0" w:color="B8C2CC"/>
            </w:tcBorders>
            <w:vAlign w:val="center"/>
          </w:tcPr>
          <w:p w14:paraId="4F280590" w14:textId="77777777" w:rsidR="00D75E6D" w:rsidRPr="004C2FAD" w:rsidRDefault="00D75E6D" w:rsidP="00F00F7A">
            <w:pPr>
              <w:rPr>
                <w:rFonts w:ascii="Aptos" w:hAnsi="Aptos"/>
                <w:sz w:val="20"/>
                <w:szCs w:val="20"/>
              </w:rPr>
            </w:pPr>
            <w:r w:rsidRPr="009101E8">
              <w:rPr>
                <w:rFonts w:ascii="Aptos" w:hAnsi="Aptos"/>
                <w:sz w:val="20"/>
                <w:szCs w:val="20"/>
                <w:lang w:val="nl-BE"/>
              </w:rPr>
              <w:t xml:space="preserve">De output wordt wel volledig opgeslagen en na afloop getoond in het dashboard. </w:t>
            </w:r>
            <w:r w:rsidRPr="004C2FAD">
              <w:rPr>
                <w:rFonts w:ascii="Aptos" w:hAnsi="Aptos"/>
                <w:sz w:val="20"/>
                <w:szCs w:val="20"/>
              </w:rPr>
              <w:t>Daarmee is de run controleerbaar.</w:t>
            </w:r>
          </w:p>
        </w:tc>
        <w:tc>
          <w:tcPr>
            <w:tcW w:w="3253" w:type="dxa"/>
            <w:tcBorders>
              <w:top w:val="single" w:sz="6" w:space="0" w:color="B8C2CC"/>
              <w:left w:val="single" w:sz="6" w:space="0" w:color="B8C2CC"/>
              <w:bottom w:val="single" w:sz="6" w:space="0" w:color="B8C2CC"/>
              <w:right w:val="single" w:sz="6" w:space="0" w:color="B8C2CC"/>
            </w:tcBorders>
            <w:vAlign w:val="center"/>
          </w:tcPr>
          <w:p w14:paraId="4D6A5016" w14:textId="77777777" w:rsidR="00D75E6D" w:rsidRPr="004C2FAD" w:rsidRDefault="00D75E6D" w:rsidP="00F00F7A">
            <w:pPr>
              <w:rPr>
                <w:rFonts w:ascii="Aptos" w:hAnsi="Aptos"/>
                <w:sz w:val="20"/>
                <w:szCs w:val="20"/>
              </w:rPr>
            </w:pPr>
            <w:commentRangeStart w:id="9"/>
            <w:r w:rsidRPr="004C2FAD">
              <w:rPr>
                <w:rFonts w:ascii="Aptos" w:hAnsi="Aptos"/>
                <w:sz w:val="20"/>
                <w:szCs w:val="20"/>
              </w:rPr>
              <w:t>Streaming via SSE, WebSocket of een job queue.</w:t>
            </w:r>
            <w:commentRangeEnd w:id="9"/>
            <w:r w:rsidRPr="004C2FAD">
              <w:rPr>
                <w:rStyle w:val="CommentReference"/>
                <w:rFonts w:ascii="Aptos" w:hAnsi="Aptos"/>
                <w:sz w:val="20"/>
                <w:szCs w:val="20"/>
              </w:rPr>
              <w:commentReference w:id="9"/>
            </w:r>
          </w:p>
        </w:tc>
      </w:tr>
      <w:tr w:rsidR="00D75E6D" w:rsidRPr="006F34C6" w14:paraId="58888265" w14:textId="77777777" w:rsidTr="00F00F7A">
        <w:trPr>
          <w:trHeight w:val="966"/>
          <w:jc w:val="center"/>
        </w:trPr>
        <w:tc>
          <w:tcPr>
            <w:tcW w:w="3085" w:type="dxa"/>
            <w:tcBorders>
              <w:top w:val="single" w:sz="6" w:space="0" w:color="B8C2CC"/>
              <w:left w:val="single" w:sz="6" w:space="0" w:color="B8C2CC"/>
              <w:bottom w:val="single" w:sz="6" w:space="0" w:color="B8C2CC"/>
              <w:right w:val="single" w:sz="6" w:space="0" w:color="B8C2CC"/>
            </w:tcBorders>
            <w:vAlign w:val="center"/>
          </w:tcPr>
          <w:p w14:paraId="4A2268C9" w14:textId="77777777" w:rsidR="00D75E6D" w:rsidRPr="009101E8" w:rsidRDefault="00D75E6D" w:rsidP="00F00F7A">
            <w:pPr>
              <w:rPr>
                <w:rFonts w:ascii="Aptos" w:hAnsi="Aptos"/>
                <w:b/>
                <w:sz w:val="20"/>
                <w:szCs w:val="20"/>
                <w:lang w:val="nl-BE"/>
              </w:rPr>
            </w:pPr>
            <w:r w:rsidRPr="009101E8">
              <w:rPr>
                <w:rFonts w:ascii="Aptos" w:hAnsi="Aptos"/>
                <w:b/>
                <w:sz w:val="20"/>
                <w:szCs w:val="20"/>
                <w:lang w:val="nl-BE"/>
              </w:rPr>
              <w:t xml:space="preserve">HTTPS niet op de </w:t>
            </w:r>
          </w:p>
          <w:p w14:paraId="251ABD31" w14:textId="77777777" w:rsidR="00D75E6D" w:rsidRPr="009101E8" w:rsidRDefault="00D75E6D" w:rsidP="00F00F7A">
            <w:pPr>
              <w:rPr>
                <w:rFonts w:ascii="Aptos" w:hAnsi="Aptos"/>
                <w:b/>
                <w:sz w:val="20"/>
                <w:szCs w:val="20"/>
                <w:lang w:val="nl-BE"/>
              </w:rPr>
            </w:pPr>
            <w:r w:rsidRPr="009101E8">
              <w:rPr>
                <w:rFonts w:ascii="Aptos" w:hAnsi="Aptos"/>
                <w:b/>
                <w:sz w:val="20"/>
                <w:szCs w:val="20"/>
                <w:lang w:val="nl-BE"/>
              </w:rPr>
              <w:t>Flask-applicatie zelf</w:t>
            </w:r>
          </w:p>
        </w:tc>
        <w:tc>
          <w:tcPr>
            <w:tcW w:w="4678" w:type="dxa"/>
            <w:tcBorders>
              <w:top w:val="single" w:sz="6" w:space="0" w:color="B8C2CC"/>
              <w:left w:val="single" w:sz="6" w:space="0" w:color="B8C2CC"/>
              <w:bottom w:val="single" w:sz="6" w:space="0" w:color="B8C2CC"/>
              <w:right w:val="single" w:sz="6" w:space="0" w:color="B8C2CC"/>
            </w:tcBorders>
            <w:vAlign w:val="center"/>
          </w:tcPr>
          <w:p w14:paraId="0DD8C6F0"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HTTPS is wel aanwezig als aparte servercontainer. De Flask-applicatie draait in de MVP als interne labo-applicatie op poort 5000.</w:t>
            </w:r>
          </w:p>
        </w:tc>
        <w:tc>
          <w:tcPr>
            <w:tcW w:w="3253" w:type="dxa"/>
            <w:tcBorders>
              <w:top w:val="single" w:sz="6" w:space="0" w:color="B8C2CC"/>
              <w:left w:val="single" w:sz="6" w:space="0" w:color="B8C2CC"/>
              <w:bottom w:val="single" w:sz="6" w:space="0" w:color="B8C2CC"/>
              <w:right w:val="single" w:sz="6" w:space="0" w:color="B8C2CC"/>
            </w:tcBorders>
            <w:vAlign w:val="center"/>
          </w:tcPr>
          <w:p w14:paraId="50549943" w14:textId="77777777" w:rsidR="00D75E6D" w:rsidRPr="009101E8" w:rsidRDefault="00D75E6D" w:rsidP="00F00F7A">
            <w:pPr>
              <w:rPr>
                <w:rFonts w:ascii="Aptos" w:hAnsi="Aptos"/>
                <w:sz w:val="20"/>
                <w:szCs w:val="20"/>
                <w:lang w:val="nl-BE"/>
              </w:rPr>
            </w:pPr>
            <w:commentRangeStart w:id="10"/>
            <w:r w:rsidRPr="009101E8">
              <w:rPr>
                <w:rFonts w:ascii="Aptos" w:hAnsi="Aptos"/>
                <w:sz w:val="20"/>
                <w:szCs w:val="20"/>
                <w:lang w:val="nl-BE"/>
              </w:rPr>
              <w:t>Reverse proxy met TLS-certificaat voor de Flask-applicatie zelf.</w:t>
            </w:r>
            <w:commentRangeEnd w:id="10"/>
            <w:r w:rsidRPr="009101E8">
              <w:rPr>
                <w:rStyle w:val="CommentReference"/>
                <w:rFonts w:ascii="Aptos" w:hAnsi="Aptos"/>
                <w:sz w:val="20"/>
                <w:szCs w:val="20"/>
                <w:lang w:val="nl-BE"/>
              </w:rPr>
              <w:commentReference w:id="10"/>
            </w:r>
          </w:p>
        </w:tc>
      </w:tr>
      <w:tr w:rsidR="00D75E6D" w:rsidRPr="006F34C6" w14:paraId="0C8839A4" w14:textId="77777777" w:rsidTr="00F00F7A">
        <w:trPr>
          <w:trHeight w:val="980"/>
          <w:jc w:val="center"/>
        </w:trPr>
        <w:tc>
          <w:tcPr>
            <w:tcW w:w="3085" w:type="dxa"/>
            <w:tcBorders>
              <w:top w:val="single" w:sz="6" w:space="0" w:color="B8C2CC"/>
              <w:left w:val="single" w:sz="6" w:space="0" w:color="B8C2CC"/>
              <w:bottom w:val="single" w:sz="6" w:space="0" w:color="B8C2CC"/>
              <w:right w:val="single" w:sz="6" w:space="0" w:color="B8C2CC"/>
            </w:tcBorders>
            <w:vAlign w:val="center"/>
          </w:tcPr>
          <w:p w14:paraId="07FF3B7B" w14:textId="77777777" w:rsidR="00D75E6D" w:rsidRPr="004C2FAD" w:rsidRDefault="00D75E6D" w:rsidP="00F00F7A">
            <w:pPr>
              <w:rPr>
                <w:rFonts w:ascii="Aptos" w:hAnsi="Aptos"/>
                <w:b/>
                <w:bCs/>
                <w:sz w:val="20"/>
                <w:szCs w:val="20"/>
              </w:rPr>
            </w:pPr>
            <w:r w:rsidRPr="004C2FAD">
              <w:rPr>
                <w:rFonts w:ascii="Aptos" w:hAnsi="Aptos"/>
                <w:b/>
                <w:bCs/>
                <w:sz w:val="20"/>
                <w:szCs w:val="20"/>
              </w:rPr>
              <w:t>Geen aparte Ansible roles</w:t>
            </w:r>
          </w:p>
        </w:tc>
        <w:tc>
          <w:tcPr>
            <w:tcW w:w="4678" w:type="dxa"/>
            <w:tcBorders>
              <w:top w:val="single" w:sz="6" w:space="0" w:color="B8C2CC"/>
              <w:left w:val="single" w:sz="6" w:space="0" w:color="B8C2CC"/>
              <w:bottom w:val="single" w:sz="6" w:space="0" w:color="B8C2CC"/>
              <w:right w:val="single" w:sz="6" w:space="0" w:color="B8C2CC"/>
            </w:tcBorders>
            <w:vAlign w:val="center"/>
          </w:tcPr>
          <w:p w14:paraId="6599888A"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De playbooks zijn bewust compact gehouden zodat de werking tijdens de evaluatie duidelijk uitlegbaar blijft.</w:t>
            </w:r>
          </w:p>
        </w:tc>
        <w:tc>
          <w:tcPr>
            <w:tcW w:w="3253" w:type="dxa"/>
            <w:tcBorders>
              <w:top w:val="single" w:sz="6" w:space="0" w:color="B8C2CC"/>
              <w:left w:val="single" w:sz="6" w:space="0" w:color="B8C2CC"/>
              <w:bottom w:val="single" w:sz="6" w:space="0" w:color="B8C2CC"/>
              <w:right w:val="single" w:sz="6" w:space="0" w:color="B8C2CC"/>
            </w:tcBorders>
            <w:vAlign w:val="center"/>
          </w:tcPr>
          <w:p w14:paraId="4E181270" w14:textId="77777777" w:rsidR="00D75E6D" w:rsidRPr="009101E8" w:rsidRDefault="00D75E6D" w:rsidP="00F00F7A">
            <w:pPr>
              <w:rPr>
                <w:rFonts w:ascii="Aptos" w:hAnsi="Aptos"/>
                <w:sz w:val="20"/>
                <w:szCs w:val="20"/>
                <w:lang w:val="nl-BE"/>
              </w:rPr>
            </w:pPr>
            <w:commentRangeStart w:id="11"/>
            <w:r w:rsidRPr="009101E8">
              <w:rPr>
                <w:rFonts w:ascii="Aptos" w:hAnsi="Aptos"/>
                <w:sz w:val="20"/>
                <w:szCs w:val="20"/>
                <w:lang w:val="nl-BE"/>
              </w:rPr>
              <w:t>Rollenstructuur met herbruikbare tasks, defaults, handlers en templates.</w:t>
            </w:r>
            <w:commentRangeEnd w:id="11"/>
            <w:r w:rsidRPr="009101E8">
              <w:rPr>
                <w:rStyle w:val="CommentReference"/>
                <w:rFonts w:ascii="Aptos" w:hAnsi="Aptos"/>
                <w:sz w:val="20"/>
                <w:szCs w:val="20"/>
                <w:lang w:val="nl-BE"/>
              </w:rPr>
              <w:commentReference w:id="11"/>
            </w:r>
          </w:p>
        </w:tc>
      </w:tr>
      <w:tr w:rsidR="00D75E6D" w:rsidRPr="006F34C6" w14:paraId="29BE3390" w14:textId="77777777" w:rsidTr="00F00F7A">
        <w:trPr>
          <w:trHeight w:val="980"/>
          <w:jc w:val="center"/>
        </w:trPr>
        <w:tc>
          <w:tcPr>
            <w:tcW w:w="3085" w:type="dxa"/>
            <w:tcBorders>
              <w:top w:val="single" w:sz="6" w:space="0" w:color="B8C2CC"/>
              <w:left w:val="single" w:sz="6" w:space="0" w:color="B8C2CC"/>
              <w:bottom w:val="single" w:sz="6" w:space="0" w:color="B8C2CC"/>
              <w:right w:val="single" w:sz="6" w:space="0" w:color="B8C2CC"/>
            </w:tcBorders>
            <w:vAlign w:val="center"/>
          </w:tcPr>
          <w:p w14:paraId="61181215" w14:textId="77777777" w:rsidR="00D75E6D" w:rsidRPr="004C2FAD" w:rsidRDefault="00D75E6D" w:rsidP="00F00F7A">
            <w:pPr>
              <w:rPr>
                <w:rFonts w:ascii="Aptos" w:hAnsi="Aptos"/>
                <w:b/>
                <w:bCs/>
                <w:sz w:val="20"/>
                <w:szCs w:val="20"/>
              </w:rPr>
            </w:pPr>
            <w:r w:rsidRPr="004C2FAD">
              <w:rPr>
                <w:rFonts w:ascii="Aptos" w:hAnsi="Aptos"/>
                <w:b/>
                <w:bCs/>
                <w:sz w:val="20"/>
                <w:szCs w:val="20"/>
              </w:rPr>
              <w:t>Setup2 configureert één pod</w:t>
            </w:r>
          </w:p>
        </w:tc>
        <w:tc>
          <w:tcPr>
            <w:tcW w:w="4678" w:type="dxa"/>
            <w:tcBorders>
              <w:top w:val="single" w:sz="6" w:space="0" w:color="B8C2CC"/>
              <w:left w:val="single" w:sz="6" w:space="0" w:color="B8C2CC"/>
              <w:bottom w:val="single" w:sz="6" w:space="0" w:color="B8C2CC"/>
              <w:right w:val="single" w:sz="6" w:space="0" w:color="B8C2CC"/>
            </w:tcBorders>
            <w:vAlign w:val="center"/>
          </w:tcPr>
          <w:p w14:paraId="737A90BC"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Eén pod toont het principe van de Brussel-podopstelling zonder onnodige complexiteit of poortduplicatie in de MVP.</w:t>
            </w:r>
          </w:p>
        </w:tc>
        <w:tc>
          <w:tcPr>
            <w:tcW w:w="3253" w:type="dxa"/>
            <w:tcBorders>
              <w:top w:val="single" w:sz="6" w:space="0" w:color="B8C2CC"/>
              <w:left w:val="single" w:sz="6" w:space="0" w:color="B8C2CC"/>
              <w:bottom w:val="single" w:sz="6" w:space="0" w:color="B8C2CC"/>
              <w:right w:val="single" w:sz="6" w:space="0" w:color="B8C2CC"/>
            </w:tcBorders>
            <w:vAlign w:val="center"/>
          </w:tcPr>
          <w:p w14:paraId="400F65B9" w14:textId="77777777" w:rsidR="00D75E6D" w:rsidRPr="009101E8" w:rsidRDefault="00D75E6D" w:rsidP="00F00F7A">
            <w:pPr>
              <w:rPr>
                <w:rFonts w:ascii="Aptos" w:hAnsi="Aptos"/>
                <w:sz w:val="20"/>
                <w:szCs w:val="20"/>
                <w:lang w:val="nl-BE"/>
              </w:rPr>
            </w:pPr>
            <w:commentRangeStart w:id="12"/>
            <w:r w:rsidRPr="009101E8">
              <w:rPr>
                <w:rFonts w:ascii="Aptos" w:hAnsi="Aptos"/>
                <w:sz w:val="20"/>
                <w:szCs w:val="20"/>
                <w:lang w:val="nl-BE"/>
              </w:rPr>
              <w:t>Uitbreiden naar meerdere pods en volledige poortduplicatie volgens de fysieke labo-opstelling.</w:t>
            </w:r>
            <w:commentRangeEnd w:id="12"/>
            <w:r w:rsidRPr="009101E8">
              <w:rPr>
                <w:rStyle w:val="CommentReference"/>
                <w:rFonts w:ascii="Aptos" w:hAnsi="Aptos"/>
                <w:sz w:val="20"/>
                <w:szCs w:val="20"/>
                <w:lang w:val="nl-BE"/>
              </w:rPr>
              <w:commentReference w:id="12"/>
            </w:r>
          </w:p>
        </w:tc>
      </w:tr>
    </w:tbl>
    <w:p w14:paraId="00CCEE7D" w14:textId="77777777" w:rsidR="00D75E6D" w:rsidRPr="009101E8" w:rsidRDefault="00D75E6D" w:rsidP="00D75E6D">
      <w:pPr>
        <w:rPr>
          <w:sz w:val="2"/>
          <w:szCs w:val="2"/>
          <w:lang w:val="nl-BE"/>
        </w:rPr>
      </w:pPr>
    </w:p>
    <w:p w14:paraId="50E5D659" w14:textId="77777777" w:rsidR="00D75E6D" w:rsidRPr="009101E8" w:rsidRDefault="00D75E6D" w:rsidP="00D75E6D">
      <w:pPr>
        <w:rPr>
          <w:sz w:val="2"/>
          <w:szCs w:val="2"/>
          <w:lang w:val="nl-BE"/>
        </w:rPr>
      </w:pPr>
    </w:p>
    <w:tbl>
      <w:tblPr>
        <w:tblStyle w:val="TableGrid"/>
        <w:tblW w:w="0" w:type="auto"/>
        <w:jc w:val="center"/>
        <w:tblLook w:val="04A0" w:firstRow="1" w:lastRow="0" w:firstColumn="1" w:lastColumn="0" w:noHBand="0" w:noVBand="1"/>
      </w:tblPr>
      <w:tblGrid>
        <w:gridCol w:w="10368"/>
      </w:tblGrid>
      <w:tr w:rsidR="00D75E6D" w:rsidRPr="00D74B75" w14:paraId="527810E9" w14:textId="77777777" w:rsidTr="00F00F7A">
        <w:trPr>
          <w:jc w:val="center"/>
        </w:trPr>
        <w:tc>
          <w:tcPr>
            <w:tcW w:w="10368" w:type="dxa"/>
            <w:tcBorders>
              <w:top w:val="single" w:sz="6" w:space="0" w:color="B45309"/>
              <w:left w:val="single" w:sz="6" w:space="0" w:color="B45309"/>
              <w:bottom w:val="single" w:sz="6" w:space="0" w:color="B45309"/>
              <w:right w:val="single" w:sz="6" w:space="0" w:color="B45309"/>
            </w:tcBorders>
            <w:shd w:val="clear" w:color="auto" w:fill="FFF7ED"/>
            <w:hideMark/>
          </w:tcPr>
          <w:p w14:paraId="1C5D033B" w14:textId="77777777" w:rsidR="00D75E6D" w:rsidRPr="009101E8" w:rsidRDefault="00D75E6D" w:rsidP="00F00F7A">
            <w:pPr>
              <w:rPr>
                <w:b/>
                <w:sz w:val="20"/>
                <w:szCs w:val="20"/>
                <w:lang w:val="nl-BE"/>
              </w:rPr>
            </w:pPr>
            <w:r w:rsidRPr="009101E8">
              <w:rPr>
                <w:b/>
                <w:color w:val="4F81BD" w:themeColor="accent1"/>
                <w:sz w:val="20"/>
                <w:szCs w:val="20"/>
                <w:lang w:val="nl-BE"/>
              </w:rPr>
              <w:t>Belangrijk</w:t>
            </w:r>
            <w:r w:rsidRPr="009101E8">
              <w:rPr>
                <w:b/>
                <w:sz w:val="20"/>
                <w:szCs w:val="20"/>
                <w:lang w:val="nl-BE"/>
              </w:rPr>
              <w:t xml:space="preserve">: </w:t>
            </w:r>
          </w:p>
          <w:p w14:paraId="3751A6C8" w14:textId="77777777" w:rsidR="00D75E6D" w:rsidRPr="009101E8" w:rsidRDefault="00D75E6D" w:rsidP="00F00F7A">
            <w:pPr>
              <w:rPr>
                <w:rFonts w:ascii="Aptos" w:hAnsi="Aptos"/>
                <w:sz w:val="20"/>
                <w:szCs w:val="20"/>
                <w:lang w:val="nl-BE"/>
              </w:rPr>
            </w:pPr>
            <w:commentRangeStart w:id="13"/>
            <w:r w:rsidRPr="009101E8">
              <w:rPr>
                <w:rFonts w:ascii="Aptos" w:hAnsi="Aptos"/>
                <w:sz w:val="20"/>
                <w:szCs w:val="20"/>
                <w:lang w:val="nl-BE"/>
              </w:rPr>
              <w:t>De punten in de kolom “Wat nodig is voor productie” betekenen niet dat de MVP fout is. Ze tonen welke extra maatregelen kunnen toegepast worden wanneer deze applicatie niet alleen in een demo-omgeving, maar in een echte school- of bedrijfsomgeving gebruikt zou worden.</w:t>
            </w:r>
            <w:commentRangeEnd w:id="13"/>
            <w:r w:rsidRPr="009101E8">
              <w:rPr>
                <w:rStyle w:val="CommentReference"/>
                <w:rFonts w:ascii="Aptos" w:hAnsi="Aptos"/>
                <w:sz w:val="20"/>
                <w:szCs w:val="20"/>
                <w:lang w:val="nl-BE"/>
              </w:rPr>
              <w:commentReference w:id="13"/>
            </w:r>
          </w:p>
        </w:tc>
      </w:tr>
    </w:tbl>
    <w:p w14:paraId="632D94B5" w14:textId="77777777" w:rsidR="00D75E6D" w:rsidRDefault="00D75E6D" w:rsidP="00D75E6D">
      <w:pPr>
        <w:pStyle w:val="Heading1"/>
        <w:numPr>
          <w:ilvl w:val="0"/>
          <w:numId w:val="22"/>
        </w:numPr>
      </w:pPr>
      <w:bookmarkStart w:id="14" w:name="_Toc231763447"/>
      <w:r w:rsidRPr="006F34C6">
        <w:t>Architectuur van de volledige opstelling</w:t>
      </w:r>
      <w:bookmarkEnd w:id="14"/>
    </w:p>
    <w:p w14:paraId="66AECA54" w14:textId="77777777" w:rsidR="00D75E6D" w:rsidRPr="00EE0870" w:rsidRDefault="00D75E6D" w:rsidP="00D75E6D">
      <w:pPr>
        <w:rPr>
          <w:sz w:val="2"/>
          <w:szCs w:val="2"/>
        </w:rPr>
      </w:pPr>
    </w:p>
    <w:p w14:paraId="5A94EBE7"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De architectuur bestaat uit </w:t>
      </w:r>
      <w:r w:rsidRPr="009101E8">
        <w:rPr>
          <w:rFonts w:ascii="Aptos" w:hAnsi="Aptos"/>
          <w:b/>
          <w:sz w:val="20"/>
          <w:szCs w:val="20"/>
          <w:lang w:val="nl-BE"/>
        </w:rPr>
        <w:t>vier lagen:</w:t>
      </w:r>
      <w:r w:rsidRPr="009101E8">
        <w:rPr>
          <w:rFonts w:ascii="Aptos" w:hAnsi="Aptos"/>
          <w:sz w:val="20"/>
          <w:szCs w:val="20"/>
          <w:lang w:val="nl-BE"/>
        </w:rPr>
        <w:t xml:space="preserve"> </w:t>
      </w:r>
    </w:p>
    <w:p w14:paraId="1E2AF2A2" w14:textId="77777777" w:rsidR="00D75E6D" w:rsidRPr="009101E8" w:rsidRDefault="00D75E6D" w:rsidP="00D75E6D">
      <w:pPr>
        <w:pStyle w:val="ListParagraph"/>
        <w:numPr>
          <w:ilvl w:val="0"/>
          <w:numId w:val="21"/>
        </w:numPr>
        <w:spacing w:after="100"/>
        <w:rPr>
          <w:rFonts w:ascii="Aptos" w:hAnsi="Aptos"/>
          <w:sz w:val="20"/>
          <w:szCs w:val="20"/>
          <w:lang w:val="nl-BE"/>
        </w:rPr>
      </w:pPr>
      <w:r w:rsidRPr="009101E8">
        <w:rPr>
          <w:rFonts w:ascii="Aptos" w:hAnsi="Aptos"/>
          <w:sz w:val="20"/>
          <w:szCs w:val="20"/>
          <w:lang w:val="nl-BE"/>
        </w:rPr>
        <w:t xml:space="preserve">De browser van de docent, </w:t>
      </w:r>
    </w:p>
    <w:p w14:paraId="70AAF209" w14:textId="77777777" w:rsidR="00D75E6D" w:rsidRPr="006F34C6" w:rsidRDefault="00D75E6D" w:rsidP="00D75E6D">
      <w:pPr>
        <w:pStyle w:val="ListParagraph"/>
        <w:numPr>
          <w:ilvl w:val="0"/>
          <w:numId w:val="21"/>
        </w:numPr>
        <w:spacing w:after="100"/>
        <w:rPr>
          <w:rFonts w:ascii="Aptos" w:hAnsi="Aptos"/>
          <w:sz w:val="20"/>
          <w:szCs w:val="20"/>
        </w:rPr>
      </w:pPr>
      <w:r w:rsidRPr="006F34C6">
        <w:rPr>
          <w:rFonts w:ascii="Aptos" w:hAnsi="Aptos"/>
          <w:sz w:val="20"/>
          <w:szCs w:val="20"/>
        </w:rPr>
        <w:t xml:space="preserve">De Flask-container, </w:t>
      </w:r>
    </w:p>
    <w:p w14:paraId="69144485" w14:textId="77777777" w:rsidR="00D75E6D" w:rsidRPr="009101E8" w:rsidRDefault="00D75E6D" w:rsidP="00D75E6D">
      <w:pPr>
        <w:pStyle w:val="ListParagraph"/>
        <w:numPr>
          <w:ilvl w:val="0"/>
          <w:numId w:val="21"/>
        </w:numPr>
        <w:spacing w:after="100"/>
        <w:rPr>
          <w:rFonts w:ascii="Aptos" w:hAnsi="Aptos"/>
          <w:sz w:val="20"/>
          <w:szCs w:val="20"/>
          <w:lang w:val="nl-BE"/>
        </w:rPr>
      </w:pPr>
      <w:r w:rsidRPr="009101E8">
        <w:rPr>
          <w:rFonts w:ascii="Aptos" w:hAnsi="Aptos"/>
          <w:sz w:val="20"/>
          <w:szCs w:val="20"/>
          <w:lang w:val="nl-BE"/>
        </w:rPr>
        <w:t>De datalaag met SQLite en backups,</w:t>
      </w:r>
    </w:p>
    <w:p w14:paraId="499588E5" w14:textId="77777777" w:rsidR="00D75E6D" w:rsidRPr="009101E8" w:rsidRDefault="00D75E6D" w:rsidP="00D75E6D">
      <w:pPr>
        <w:pStyle w:val="ListParagraph"/>
        <w:numPr>
          <w:ilvl w:val="0"/>
          <w:numId w:val="21"/>
        </w:numPr>
        <w:spacing w:after="100"/>
        <w:rPr>
          <w:rFonts w:ascii="Aptos" w:hAnsi="Aptos"/>
          <w:sz w:val="20"/>
          <w:szCs w:val="20"/>
          <w:lang w:val="nl-BE"/>
        </w:rPr>
      </w:pPr>
      <w:r w:rsidRPr="009101E8">
        <w:rPr>
          <w:rFonts w:ascii="Aptos" w:hAnsi="Aptos"/>
          <w:sz w:val="20"/>
          <w:szCs w:val="20"/>
          <w:lang w:val="nl-BE"/>
        </w:rPr>
        <w:t xml:space="preserve">De uitvoeringslaag met Ansible, Docker Compose en tijdens onze demo: EVE-NG. </w:t>
      </w:r>
    </w:p>
    <w:p w14:paraId="08B18639"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De docent werkt alleen met de webinterface. De configuratie zelf wordt door de backend automatisch uitgevoerd.</w:t>
      </w:r>
    </w:p>
    <w:p w14:paraId="1D76E1B2" w14:textId="77777777" w:rsidR="00D75E6D" w:rsidRPr="009101E8" w:rsidRDefault="00D75E6D" w:rsidP="00D75E6D">
      <w:pPr>
        <w:spacing w:after="100"/>
        <w:rPr>
          <w:rFonts w:ascii="Aptos" w:hAnsi="Aptos"/>
          <w:sz w:val="2"/>
          <w:szCs w:val="2"/>
          <w:lang w:val="nl-BE"/>
        </w:rPr>
      </w:pPr>
    </w:p>
    <w:p w14:paraId="74BD2AD9" w14:textId="77777777" w:rsidR="00D75E6D" w:rsidRDefault="00D75E6D" w:rsidP="00D75E6D">
      <w:pPr>
        <w:pStyle w:val="Heading2"/>
      </w:pPr>
      <w:bookmarkStart w:id="15" w:name="_Toc231763448"/>
      <w:r>
        <w:t xml:space="preserve">2.1 </w:t>
      </w:r>
      <w:r w:rsidRPr="004B1C57">
        <w:t>Architectuuroverzicht</w:t>
      </w:r>
      <w:bookmarkEnd w:id="15"/>
    </w:p>
    <w:p w14:paraId="1821C816" w14:textId="77777777" w:rsidR="00D75E6D" w:rsidRPr="00EE0870" w:rsidRDefault="00D75E6D" w:rsidP="00D75E6D">
      <w:pPr>
        <w:rPr>
          <w:sz w:val="2"/>
          <w:szCs w:val="2"/>
        </w:rPr>
      </w:pPr>
    </w:p>
    <w:p w14:paraId="6305B434" w14:textId="77777777" w:rsidR="00D75E6D" w:rsidRPr="006F34C6" w:rsidRDefault="00D75E6D" w:rsidP="00D75E6D">
      <w:pPr>
        <w:jc w:val="center"/>
        <w:rPr>
          <w:rFonts w:ascii="Aptos" w:hAnsi="Aptos"/>
          <w:sz w:val="20"/>
          <w:szCs w:val="20"/>
        </w:rPr>
      </w:pPr>
      <w:r w:rsidRPr="006F34C6">
        <w:rPr>
          <w:rFonts w:ascii="Aptos" w:hAnsi="Aptos"/>
          <w:noProof/>
          <w:sz w:val="20"/>
          <w:szCs w:val="20"/>
        </w:rPr>
        <w:drawing>
          <wp:inline distT="0" distB="0" distL="0" distR="0" wp14:anchorId="34768AAB" wp14:editId="42B2A241">
            <wp:extent cx="6096000" cy="350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ur_overzicht.png"/>
                    <pic:cNvPicPr/>
                  </pic:nvPicPr>
                  <pic:blipFill>
                    <a:blip r:embed="rId16">
                      <a:alphaModFix/>
                    </a:blip>
                    <a:stretch>
                      <a:fillRect/>
                    </a:stretch>
                  </pic:blipFill>
                  <pic:spPr>
                    <a:xfrm>
                      <a:off x="0" y="0"/>
                      <a:ext cx="6118012" cy="3517857"/>
                    </a:xfrm>
                    <a:prstGeom prst="rect">
                      <a:avLst/>
                    </a:prstGeom>
                    <a:ln>
                      <a:noFill/>
                    </a:ln>
                    <a:effectLst>
                      <a:softEdge rad="112500"/>
                    </a:effectLst>
                  </pic:spPr>
                </pic:pic>
              </a:graphicData>
            </a:graphic>
          </wp:inline>
        </w:drawing>
      </w:r>
    </w:p>
    <w:p w14:paraId="6CDF2247" w14:textId="77777777" w:rsidR="00D75E6D" w:rsidRPr="009101E8" w:rsidRDefault="00D75E6D" w:rsidP="00D75E6D">
      <w:pPr>
        <w:jc w:val="center"/>
        <w:rPr>
          <w:rFonts w:ascii="Aptos" w:hAnsi="Aptos"/>
          <w:sz w:val="18"/>
          <w:szCs w:val="18"/>
          <w:lang w:val="nl-BE"/>
        </w:rPr>
      </w:pPr>
      <w:r w:rsidRPr="009101E8">
        <w:rPr>
          <w:rFonts w:ascii="Aptos" w:hAnsi="Aptos"/>
          <w:i/>
          <w:sz w:val="18"/>
          <w:szCs w:val="18"/>
          <w:lang w:val="nl-BE"/>
        </w:rPr>
        <w:t>Figuur 1 - Architectuur van de volledige LaboDashboard MVP.</w:t>
      </w:r>
    </w:p>
    <w:p w14:paraId="4732F381" w14:textId="77777777" w:rsidR="00D75E6D" w:rsidRPr="009101E8" w:rsidRDefault="00D75E6D" w:rsidP="00D75E6D">
      <w:pPr>
        <w:pStyle w:val="Heading2"/>
        <w:rPr>
          <w:lang w:val="nl-BE"/>
        </w:rPr>
      </w:pPr>
      <w:bookmarkStart w:id="16" w:name="_Toc231763449"/>
      <w:r w:rsidRPr="009101E8">
        <w:rPr>
          <w:lang w:val="nl-BE"/>
        </w:rPr>
        <w:t>2.2 Algemene werking van een configuratierun</w:t>
      </w:r>
      <w:bookmarkEnd w:id="16"/>
    </w:p>
    <w:p w14:paraId="08B4837E" w14:textId="77777777" w:rsidR="00D75E6D" w:rsidRPr="009101E8" w:rsidRDefault="00D75E6D" w:rsidP="00D75E6D">
      <w:pPr>
        <w:rPr>
          <w:sz w:val="2"/>
          <w:szCs w:val="2"/>
          <w:lang w:val="nl-BE"/>
        </w:rPr>
      </w:pPr>
    </w:p>
    <w:p w14:paraId="10253445"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1. De docent opent de Flask-applicatie op poort 5000 en meldt zich aan.</w:t>
      </w:r>
    </w:p>
    <w:p w14:paraId="7E52F715"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2. Het dashboard haalt de beschikbare netwerkopstellingen op uit SQLite.</w:t>
      </w:r>
    </w:p>
    <w:p w14:paraId="4FDDCD6D"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3. De docent kiest een setup en klikt op Start configuratie.</w:t>
      </w:r>
    </w:p>
    <w:p w14:paraId="0B1E9E8D"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 xml:space="preserve">4. Flask maakt een unieke </w:t>
      </w:r>
      <w:commentRangeStart w:id="17"/>
      <w:r w:rsidRPr="009101E8">
        <w:rPr>
          <w:rFonts w:ascii="Aptos" w:hAnsi="Aptos"/>
          <w:sz w:val="20"/>
          <w:szCs w:val="20"/>
          <w:lang w:val="nl-BE"/>
        </w:rPr>
        <w:t xml:space="preserve">run_reference </w:t>
      </w:r>
      <w:commentRangeEnd w:id="17"/>
      <w:r w:rsidRPr="009101E8">
        <w:rPr>
          <w:rStyle w:val="CommentReference"/>
          <w:rFonts w:ascii="Aptos" w:hAnsi="Aptos"/>
          <w:sz w:val="20"/>
          <w:szCs w:val="20"/>
          <w:lang w:val="nl-BE"/>
        </w:rPr>
        <w:commentReference w:id="17"/>
      </w:r>
      <w:r w:rsidRPr="009101E8">
        <w:rPr>
          <w:rFonts w:ascii="Aptos" w:hAnsi="Aptos"/>
          <w:sz w:val="20"/>
          <w:szCs w:val="20"/>
          <w:lang w:val="nl-BE"/>
        </w:rPr>
        <w:t>aan en roept modules/ansible_tools.py aan.</w:t>
      </w:r>
    </w:p>
    <w:p w14:paraId="30B5336E"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5. De Ansible-helper kiest de juiste setupmap en maakt een runtime inventory in data/runtime_inventories/.</w:t>
      </w:r>
    </w:p>
    <w:p w14:paraId="3282E33F"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6. De playbooks worden uitgevoerd in de volgorde router.yml, switch.yml en indien aanwezig servers.yml.</w:t>
      </w:r>
    </w:p>
    <w:p w14:paraId="6254AB05"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 xml:space="preserve">7. </w:t>
      </w:r>
      <w:commentRangeStart w:id="18"/>
      <w:r w:rsidRPr="009101E8">
        <w:rPr>
          <w:rFonts w:ascii="Aptos" w:hAnsi="Aptos"/>
          <w:sz w:val="20"/>
          <w:szCs w:val="20"/>
          <w:lang w:val="nl-BE"/>
        </w:rPr>
        <w:t xml:space="preserve">stdout, stderr </w:t>
      </w:r>
      <w:commentRangeEnd w:id="18"/>
      <w:r w:rsidRPr="009101E8">
        <w:rPr>
          <w:rStyle w:val="CommentReference"/>
          <w:rFonts w:ascii="Aptos" w:hAnsi="Aptos"/>
          <w:sz w:val="20"/>
          <w:szCs w:val="20"/>
          <w:lang w:val="nl-BE"/>
        </w:rPr>
        <w:commentReference w:id="18"/>
      </w:r>
      <w:r w:rsidRPr="009101E8">
        <w:rPr>
          <w:rFonts w:ascii="Aptos" w:hAnsi="Aptos"/>
          <w:sz w:val="20"/>
          <w:szCs w:val="20"/>
          <w:lang w:val="nl-BE"/>
        </w:rPr>
        <w:t>en de eigen samenvatting worden opgeslagen in deployment_logs.</w:t>
      </w:r>
    </w:p>
    <w:p w14:paraId="6531D56D"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8. Bij succesvolle netwerkconfiguratie worden running-configs opgeslagen in backups/&lt;run_reference&gt;/.</w:t>
      </w:r>
    </w:p>
    <w:p w14:paraId="43D5A50B"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9. Het dashboard toont de status, technische output, geschiedenis en downloadbare backups.</w:t>
      </w:r>
    </w:p>
    <w:p w14:paraId="762966CB" w14:textId="77777777" w:rsidR="00D75E6D" w:rsidRPr="009101E8" w:rsidRDefault="00D75E6D" w:rsidP="00D75E6D">
      <w:pPr>
        <w:rPr>
          <w:lang w:val="nl-BE"/>
        </w:rPr>
      </w:pPr>
      <w:r w:rsidRPr="009101E8">
        <w:rPr>
          <w:lang w:val="nl-BE"/>
        </w:rPr>
        <w:br w:type="page"/>
      </w:r>
    </w:p>
    <w:p w14:paraId="2D5964BF" w14:textId="77777777" w:rsidR="00D75E6D" w:rsidRPr="006F34C6" w:rsidRDefault="00D75E6D" w:rsidP="00D75E6D">
      <w:pPr>
        <w:pStyle w:val="Heading2"/>
      </w:pPr>
      <w:bookmarkStart w:id="19" w:name="_Toc231763450"/>
      <w:r>
        <w:t xml:space="preserve">2.3 </w:t>
      </w:r>
      <w:r w:rsidRPr="00677F70">
        <w:t>Componenten</w:t>
      </w:r>
      <w:r w:rsidRPr="006F34C6">
        <w:t xml:space="preserve"> en verantwoordelijkheden</w:t>
      </w:r>
      <w:bookmarkEnd w:id="19"/>
    </w:p>
    <w:p w14:paraId="597AB58C" w14:textId="77777777" w:rsidR="00D75E6D" w:rsidRPr="000F69D8" w:rsidRDefault="00D75E6D" w:rsidP="00D75E6D">
      <w:pPr>
        <w:rPr>
          <w:rFonts w:ascii="Aptos" w:hAnsi="Aptos"/>
          <w:sz w:val="2"/>
          <w:szCs w:val="2"/>
        </w:rPr>
      </w:pPr>
    </w:p>
    <w:tbl>
      <w:tblPr>
        <w:tblStyle w:val="TableGrid"/>
        <w:tblW w:w="0" w:type="auto"/>
        <w:jc w:val="center"/>
        <w:tblLook w:val="04A0" w:firstRow="1" w:lastRow="0" w:firstColumn="1" w:lastColumn="0" w:noHBand="0" w:noVBand="1"/>
      </w:tblPr>
      <w:tblGrid>
        <w:gridCol w:w="1985"/>
        <w:gridCol w:w="5528"/>
        <w:gridCol w:w="3287"/>
      </w:tblGrid>
      <w:tr w:rsidR="00D75E6D" w:rsidRPr="006F34C6" w14:paraId="1BDE5873" w14:textId="77777777" w:rsidTr="00F00F7A">
        <w:trPr>
          <w:trHeight w:val="467"/>
          <w:jc w:val="center"/>
        </w:trPr>
        <w:tc>
          <w:tcPr>
            <w:tcW w:w="1985"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5393A49C" w14:textId="77777777" w:rsidR="00D75E6D" w:rsidRPr="00C77A96" w:rsidRDefault="00D75E6D" w:rsidP="00F00F7A">
            <w:pPr>
              <w:rPr>
                <w:rFonts w:ascii="Aptos" w:hAnsi="Aptos"/>
                <w:color w:val="FFFFFF" w:themeColor="background1"/>
                <w:sz w:val="20"/>
                <w:szCs w:val="20"/>
              </w:rPr>
            </w:pPr>
            <w:r w:rsidRPr="00C77A96">
              <w:rPr>
                <w:rFonts w:ascii="Aptos" w:hAnsi="Aptos"/>
                <w:b/>
                <w:color w:val="FFFFFF" w:themeColor="background1"/>
                <w:sz w:val="20"/>
                <w:szCs w:val="20"/>
              </w:rPr>
              <w:t>Component</w:t>
            </w:r>
          </w:p>
        </w:tc>
        <w:tc>
          <w:tcPr>
            <w:tcW w:w="5528"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621ECBF6" w14:textId="77777777" w:rsidR="00D75E6D" w:rsidRPr="00C77A96" w:rsidRDefault="00D75E6D" w:rsidP="00F00F7A">
            <w:pPr>
              <w:rPr>
                <w:rFonts w:ascii="Aptos" w:hAnsi="Aptos"/>
                <w:color w:val="FFFFFF" w:themeColor="background1"/>
                <w:sz w:val="20"/>
                <w:szCs w:val="20"/>
              </w:rPr>
            </w:pPr>
            <w:r w:rsidRPr="00C77A96">
              <w:rPr>
                <w:rFonts w:ascii="Aptos" w:hAnsi="Aptos"/>
                <w:b/>
                <w:color w:val="FFFFFF" w:themeColor="background1"/>
                <w:sz w:val="20"/>
                <w:szCs w:val="20"/>
              </w:rPr>
              <w:t>Rol in het project</w:t>
            </w:r>
          </w:p>
        </w:tc>
        <w:tc>
          <w:tcPr>
            <w:tcW w:w="3287"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52838DA8" w14:textId="77777777" w:rsidR="00D75E6D" w:rsidRPr="00C77A96" w:rsidRDefault="00D75E6D" w:rsidP="00F00F7A">
            <w:pPr>
              <w:rPr>
                <w:rFonts w:ascii="Aptos" w:hAnsi="Aptos"/>
                <w:color w:val="FFFFFF" w:themeColor="background1"/>
                <w:sz w:val="20"/>
                <w:szCs w:val="20"/>
              </w:rPr>
            </w:pPr>
            <w:r w:rsidRPr="00C77A96">
              <w:rPr>
                <w:rFonts w:ascii="Aptos" w:hAnsi="Aptos"/>
                <w:b/>
                <w:color w:val="FFFFFF" w:themeColor="background1"/>
                <w:sz w:val="20"/>
                <w:szCs w:val="20"/>
              </w:rPr>
              <w:t>Belangrijkste bestanden</w:t>
            </w:r>
          </w:p>
        </w:tc>
      </w:tr>
      <w:tr w:rsidR="00D75E6D" w:rsidRPr="006F34C6" w14:paraId="1DED1DCA" w14:textId="77777777" w:rsidTr="00F00F7A">
        <w:trPr>
          <w:trHeight w:val="616"/>
          <w:jc w:val="center"/>
        </w:trPr>
        <w:tc>
          <w:tcPr>
            <w:tcW w:w="1985" w:type="dxa"/>
            <w:tcBorders>
              <w:top w:val="single" w:sz="6" w:space="0" w:color="B8C2CC"/>
              <w:left w:val="single" w:sz="6" w:space="0" w:color="B8C2CC"/>
              <w:bottom w:val="single" w:sz="6" w:space="0" w:color="B8C2CC"/>
              <w:right w:val="single" w:sz="6" w:space="0" w:color="B8C2CC"/>
            </w:tcBorders>
            <w:vAlign w:val="center"/>
          </w:tcPr>
          <w:p w14:paraId="3BF3F544" w14:textId="77777777" w:rsidR="00D75E6D" w:rsidRPr="00C77A96" w:rsidRDefault="00D75E6D" w:rsidP="00F00F7A">
            <w:pPr>
              <w:rPr>
                <w:rFonts w:ascii="Aptos" w:hAnsi="Aptos"/>
                <w:b/>
                <w:bCs/>
                <w:sz w:val="20"/>
                <w:szCs w:val="20"/>
              </w:rPr>
            </w:pPr>
            <w:r w:rsidRPr="00C77A96">
              <w:rPr>
                <w:rFonts w:ascii="Aptos" w:hAnsi="Aptos"/>
                <w:b/>
                <w:bCs/>
                <w:sz w:val="20"/>
                <w:szCs w:val="20"/>
              </w:rPr>
              <w:t>Flask</w:t>
            </w:r>
          </w:p>
        </w:tc>
        <w:tc>
          <w:tcPr>
            <w:tcW w:w="5528" w:type="dxa"/>
            <w:tcBorders>
              <w:top w:val="single" w:sz="6" w:space="0" w:color="B8C2CC"/>
              <w:left w:val="single" w:sz="6" w:space="0" w:color="B8C2CC"/>
              <w:bottom w:val="single" w:sz="6" w:space="0" w:color="B8C2CC"/>
              <w:right w:val="single" w:sz="6" w:space="0" w:color="B8C2CC"/>
            </w:tcBorders>
            <w:vAlign w:val="center"/>
          </w:tcPr>
          <w:p w14:paraId="1915021B" w14:textId="77777777" w:rsidR="00D75E6D" w:rsidRPr="00C77A96" w:rsidRDefault="00D75E6D" w:rsidP="00F00F7A">
            <w:pPr>
              <w:rPr>
                <w:rFonts w:ascii="Aptos" w:hAnsi="Aptos"/>
                <w:sz w:val="20"/>
                <w:szCs w:val="20"/>
              </w:rPr>
            </w:pPr>
            <w:r w:rsidRPr="00C77A96">
              <w:rPr>
                <w:rFonts w:ascii="Aptos" w:hAnsi="Aptos"/>
                <w:sz w:val="20"/>
                <w:szCs w:val="20"/>
              </w:rPr>
              <w:t>Webapplicatie voor login, dashboard, configuratie starten, output tonen en backups downloaden.</w:t>
            </w:r>
          </w:p>
        </w:tc>
        <w:tc>
          <w:tcPr>
            <w:tcW w:w="3287" w:type="dxa"/>
            <w:tcBorders>
              <w:top w:val="single" w:sz="6" w:space="0" w:color="B8C2CC"/>
              <w:left w:val="single" w:sz="6" w:space="0" w:color="B8C2CC"/>
              <w:bottom w:val="single" w:sz="6" w:space="0" w:color="B8C2CC"/>
              <w:right w:val="single" w:sz="6" w:space="0" w:color="B8C2CC"/>
            </w:tcBorders>
            <w:vAlign w:val="center"/>
          </w:tcPr>
          <w:p w14:paraId="55FE7576" w14:textId="77777777" w:rsidR="00D75E6D" w:rsidRPr="00C77A96" w:rsidRDefault="00D75E6D" w:rsidP="00F00F7A">
            <w:pPr>
              <w:rPr>
                <w:rFonts w:ascii="Aptos" w:hAnsi="Aptos"/>
                <w:sz w:val="20"/>
                <w:szCs w:val="20"/>
              </w:rPr>
            </w:pPr>
            <w:r w:rsidRPr="00C77A96">
              <w:rPr>
                <w:rFonts w:ascii="Aptos" w:hAnsi="Aptos"/>
                <w:sz w:val="20"/>
                <w:szCs w:val="20"/>
              </w:rPr>
              <w:t>app.py, templates/, static/</w:t>
            </w:r>
          </w:p>
        </w:tc>
      </w:tr>
      <w:tr w:rsidR="00D75E6D" w:rsidRPr="006F34C6" w14:paraId="6742855B" w14:textId="77777777" w:rsidTr="00F00F7A">
        <w:trPr>
          <w:trHeight w:val="554"/>
          <w:jc w:val="center"/>
        </w:trPr>
        <w:tc>
          <w:tcPr>
            <w:tcW w:w="1985" w:type="dxa"/>
            <w:tcBorders>
              <w:top w:val="single" w:sz="6" w:space="0" w:color="B8C2CC"/>
              <w:left w:val="single" w:sz="6" w:space="0" w:color="B8C2CC"/>
              <w:bottom w:val="single" w:sz="6" w:space="0" w:color="B8C2CC"/>
              <w:right w:val="single" w:sz="6" w:space="0" w:color="B8C2CC"/>
            </w:tcBorders>
            <w:vAlign w:val="center"/>
          </w:tcPr>
          <w:p w14:paraId="2C9C93C5" w14:textId="77777777" w:rsidR="00D75E6D" w:rsidRPr="00C77A96" w:rsidRDefault="00D75E6D" w:rsidP="00F00F7A">
            <w:pPr>
              <w:rPr>
                <w:rFonts w:ascii="Aptos" w:hAnsi="Aptos"/>
                <w:b/>
                <w:bCs/>
                <w:sz w:val="20"/>
                <w:szCs w:val="20"/>
              </w:rPr>
            </w:pPr>
            <w:r w:rsidRPr="00C77A96">
              <w:rPr>
                <w:rFonts w:ascii="Aptos" w:hAnsi="Aptos"/>
                <w:b/>
                <w:bCs/>
                <w:sz w:val="20"/>
                <w:szCs w:val="20"/>
              </w:rPr>
              <w:t>SQLite</w:t>
            </w:r>
          </w:p>
        </w:tc>
        <w:tc>
          <w:tcPr>
            <w:tcW w:w="5528" w:type="dxa"/>
            <w:tcBorders>
              <w:top w:val="single" w:sz="6" w:space="0" w:color="B8C2CC"/>
              <w:left w:val="single" w:sz="6" w:space="0" w:color="B8C2CC"/>
              <w:bottom w:val="single" w:sz="6" w:space="0" w:color="B8C2CC"/>
              <w:right w:val="single" w:sz="6" w:space="0" w:color="B8C2CC"/>
            </w:tcBorders>
            <w:vAlign w:val="center"/>
          </w:tcPr>
          <w:p w14:paraId="0DDDA7B0"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Lokale opslag voor gebruikers, netwerkopstellingen en deployment logs.</w:t>
            </w:r>
          </w:p>
        </w:tc>
        <w:tc>
          <w:tcPr>
            <w:tcW w:w="3287" w:type="dxa"/>
            <w:tcBorders>
              <w:top w:val="single" w:sz="6" w:space="0" w:color="B8C2CC"/>
              <w:left w:val="single" w:sz="6" w:space="0" w:color="B8C2CC"/>
              <w:bottom w:val="single" w:sz="6" w:space="0" w:color="B8C2CC"/>
              <w:right w:val="single" w:sz="6" w:space="0" w:color="B8C2CC"/>
            </w:tcBorders>
            <w:vAlign w:val="center"/>
          </w:tcPr>
          <w:p w14:paraId="0B76CA7B" w14:textId="77777777" w:rsidR="00D75E6D" w:rsidRPr="00C77A96" w:rsidRDefault="00D75E6D" w:rsidP="00F00F7A">
            <w:pPr>
              <w:rPr>
                <w:rFonts w:ascii="Aptos" w:hAnsi="Aptos"/>
                <w:sz w:val="20"/>
                <w:szCs w:val="20"/>
              </w:rPr>
            </w:pPr>
            <w:r w:rsidRPr="00C77A96">
              <w:rPr>
                <w:rFonts w:ascii="Aptos" w:hAnsi="Aptos"/>
                <w:sz w:val="20"/>
                <w:szCs w:val="20"/>
              </w:rPr>
              <w:t>database/schema.sql, data/itproject.db</w:t>
            </w:r>
          </w:p>
        </w:tc>
      </w:tr>
      <w:tr w:rsidR="00D75E6D" w:rsidRPr="006F34C6" w14:paraId="0C7F08F3" w14:textId="77777777" w:rsidTr="00F00F7A">
        <w:trPr>
          <w:trHeight w:val="407"/>
          <w:jc w:val="center"/>
        </w:trPr>
        <w:tc>
          <w:tcPr>
            <w:tcW w:w="1985" w:type="dxa"/>
            <w:tcBorders>
              <w:top w:val="single" w:sz="6" w:space="0" w:color="B8C2CC"/>
              <w:left w:val="single" w:sz="6" w:space="0" w:color="B8C2CC"/>
              <w:bottom w:val="single" w:sz="6" w:space="0" w:color="B8C2CC"/>
              <w:right w:val="single" w:sz="6" w:space="0" w:color="B8C2CC"/>
            </w:tcBorders>
            <w:vAlign w:val="center"/>
          </w:tcPr>
          <w:p w14:paraId="7E02E87E" w14:textId="77777777" w:rsidR="00D75E6D" w:rsidRPr="00C77A96" w:rsidRDefault="00D75E6D" w:rsidP="00F00F7A">
            <w:pPr>
              <w:rPr>
                <w:rFonts w:ascii="Aptos" w:hAnsi="Aptos"/>
                <w:b/>
                <w:bCs/>
                <w:sz w:val="20"/>
                <w:szCs w:val="20"/>
              </w:rPr>
            </w:pPr>
            <w:r w:rsidRPr="00C77A96">
              <w:rPr>
                <w:rFonts w:ascii="Aptos" w:hAnsi="Aptos"/>
                <w:b/>
                <w:bCs/>
                <w:sz w:val="20"/>
                <w:szCs w:val="20"/>
              </w:rPr>
              <w:t>Database-module</w:t>
            </w:r>
          </w:p>
        </w:tc>
        <w:tc>
          <w:tcPr>
            <w:tcW w:w="5528" w:type="dxa"/>
            <w:tcBorders>
              <w:top w:val="single" w:sz="6" w:space="0" w:color="B8C2CC"/>
              <w:left w:val="single" w:sz="6" w:space="0" w:color="B8C2CC"/>
              <w:bottom w:val="single" w:sz="6" w:space="0" w:color="B8C2CC"/>
              <w:right w:val="single" w:sz="6" w:space="0" w:color="B8C2CC"/>
            </w:tcBorders>
            <w:vAlign w:val="center"/>
          </w:tcPr>
          <w:p w14:paraId="509E3451"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Alle databasebewerkingen apart van app.py houden.</w:t>
            </w:r>
          </w:p>
        </w:tc>
        <w:tc>
          <w:tcPr>
            <w:tcW w:w="3287" w:type="dxa"/>
            <w:tcBorders>
              <w:top w:val="single" w:sz="6" w:space="0" w:color="B8C2CC"/>
              <w:left w:val="single" w:sz="6" w:space="0" w:color="B8C2CC"/>
              <w:bottom w:val="single" w:sz="6" w:space="0" w:color="B8C2CC"/>
              <w:right w:val="single" w:sz="6" w:space="0" w:color="B8C2CC"/>
            </w:tcBorders>
            <w:vAlign w:val="center"/>
          </w:tcPr>
          <w:p w14:paraId="6049DBB8" w14:textId="77777777" w:rsidR="00D75E6D" w:rsidRPr="00C77A96" w:rsidRDefault="00D75E6D" w:rsidP="00F00F7A">
            <w:pPr>
              <w:rPr>
                <w:rFonts w:ascii="Aptos" w:hAnsi="Aptos"/>
                <w:sz w:val="20"/>
                <w:szCs w:val="20"/>
              </w:rPr>
            </w:pPr>
            <w:r w:rsidRPr="00C77A96">
              <w:rPr>
                <w:rFonts w:ascii="Aptos" w:hAnsi="Aptos"/>
                <w:sz w:val="20"/>
                <w:szCs w:val="20"/>
              </w:rPr>
              <w:t>modules/database_tools.py</w:t>
            </w:r>
          </w:p>
        </w:tc>
      </w:tr>
      <w:tr w:rsidR="00D75E6D" w:rsidRPr="006F34C6" w14:paraId="35D82559" w14:textId="77777777" w:rsidTr="00F00F7A">
        <w:trPr>
          <w:trHeight w:val="555"/>
          <w:jc w:val="center"/>
        </w:trPr>
        <w:tc>
          <w:tcPr>
            <w:tcW w:w="1985" w:type="dxa"/>
            <w:tcBorders>
              <w:top w:val="single" w:sz="6" w:space="0" w:color="B8C2CC"/>
              <w:left w:val="single" w:sz="6" w:space="0" w:color="B8C2CC"/>
              <w:bottom w:val="single" w:sz="6" w:space="0" w:color="B8C2CC"/>
              <w:right w:val="single" w:sz="6" w:space="0" w:color="B8C2CC"/>
            </w:tcBorders>
            <w:vAlign w:val="center"/>
          </w:tcPr>
          <w:p w14:paraId="0087035C" w14:textId="77777777" w:rsidR="00D75E6D" w:rsidRPr="00C77A96" w:rsidRDefault="00D75E6D" w:rsidP="00F00F7A">
            <w:pPr>
              <w:rPr>
                <w:rFonts w:ascii="Aptos" w:hAnsi="Aptos"/>
                <w:b/>
                <w:bCs/>
                <w:sz w:val="20"/>
                <w:szCs w:val="20"/>
              </w:rPr>
            </w:pPr>
            <w:r w:rsidRPr="00C77A96">
              <w:rPr>
                <w:rFonts w:ascii="Aptos" w:hAnsi="Aptos"/>
                <w:b/>
                <w:bCs/>
                <w:sz w:val="20"/>
                <w:szCs w:val="20"/>
              </w:rPr>
              <w:t>Ansible-module</w:t>
            </w:r>
          </w:p>
        </w:tc>
        <w:tc>
          <w:tcPr>
            <w:tcW w:w="5528" w:type="dxa"/>
            <w:tcBorders>
              <w:top w:val="single" w:sz="6" w:space="0" w:color="B8C2CC"/>
              <w:left w:val="single" w:sz="6" w:space="0" w:color="B8C2CC"/>
              <w:bottom w:val="single" w:sz="6" w:space="0" w:color="B8C2CC"/>
              <w:right w:val="single" w:sz="6" w:space="0" w:color="B8C2CC"/>
            </w:tcBorders>
            <w:vAlign w:val="center"/>
          </w:tcPr>
          <w:p w14:paraId="569892EC" w14:textId="77777777" w:rsidR="00D75E6D" w:rsidRPr="00C77A96" w:rsidRDefault="00D75E6D" w:rsidP="00F00F7A">
            <w:pPr>
              <w:rPr>
                <w:rFonts w:ascii="Aptos" w:hAnsi="Aptos"/>
                <w:sz w:val="20"/>
                <w:szCs w:val="20"/>
              </w:rPr>
            </w:pPr>
            <w:r w:rsidRPr="00C77A96">
              <w:rPr>
                <w:rFonts w:ascii="Aptos" w:hAnsi="Aptos"/>
                <w:sz w:val="20"/>
                <w:szCs w:val="20"/>
              </w:rPr>
              <w:t>Setupmap zoeken, runtime inventory maken, playbooks starten en output samenvatten.</w:t>
            </w:r>
          </w:p>
        </w:tc>
        <w:tc>
          <w:tcPr>
            <w:tcW w:w="3287" w:type="dxa"/>
            <w:tcBorders>
              <w:top w:val="single" w:sz="6" w:space="0" w:color="B8C2CC"/>
              <w:left w:val="single" w:sz="6" w:space="0" w:color="B8C2CC"/>
              <w:bottom w:val="single" w:sz="6" w:space="0" w:color="B8C2CC"/>
              <w:right w:val="single" w:sz="6" w:space="0" w:color="B8C2CC"/>
            </w:tcBorders>
            <w:vAlign w:val="center"/>
          </w:tcPr>
          <w:p w14:paraId="364951E9" w14:textId="77777777" w:rsidR="00D75E6D" w:rsidRPr="00C77A96" w:rsidRDefault="00D75E6D" w:rsidP="00F00F7A">
            <w:pPr>
              <w:rPr>
                <w:rFonts w:ascii="Aptos" w:hAnsi="Aptos"/>
                <w:sz w:val="20"/>
                <w:szCs w:val="20"/>
              </w:rPr>
            </w:pPr>
            <w:r w:rsidRPr="00C77A96">
              <w:rPr>
                <w:rFonts w:ascii="Aptos" w:hAnsi="Aptos"/>
                <w:sz w:val="20"/>
                <w:szCs w:val="20"/>
              </w:rPr>
              <w:t>modules/ansible_tools.py</w:t>
            </w:r>
          </w:p>
        </w:tc>
      </w:tr>
      <w:tr w:rsidR="00D75E6D" w:rsidRPr="006F34C6" w14:paraId="6D754F27" w14:textId="77777777" w:rsidTr="00F00F7A">
        <w:trPr>
          <w:jc w:val="center"/>
        </w:trPr>
        <w:tc>
          <w:tcPr>
            <w:tcW w:w="1985" w:type="dxa"/>
            <w:tcBorders>
              <w:top w:val="single" w:sz="6" w:space="0" w:color="B8C2CC"/>
              <w:left w:val="single" w:sz="6" w:space="0" w:color="B8C2CC"/>
              <w:bottom w:val="single" w:sz="6" w:space="0" w:color="B8C2CC"/>
              <w:right w:val="single" w:sz="6" w:space="0" w:color="B8C2CC"/>
            </w:tcBorders>
            <w:vAlign w:val="center"/>
          </w:tcPr>
          <w:p w14:paraId="401D88AB" w14:textId="77777777" w:rsidR="00D75E6D" w:rsidRPr="00C77A96" w:rsidRDefault="00D75E6D" w:rsidP="00F00F7A">
            <w:pPr>
              <w:rPr>
                <w:rFonts w:ascii="Aptos" w:hAnsi="Aptos"/>
                <w:b/>
                <w:bCs/>
                <w:sz w:val="20"/>
                <w:szCs w:val="20"/>
              </w:rPr>
            </w:pPr>
            <w:r w:rsidRPr="00C77A96">
              <w:rPr>
                <w:rFonts w:ascii="Aptos" w:hAnsi="Aptos"/>
                <w:b/>
                <w:bCs/>
                <w:sz w:val="20"/>
                <w:szCs w:val="20"/>
              </w:rPr>
              <w:t>Ansible-playbooks</w:t>
            </w:r>
          </w:p>
        </w:tc>
        <w:tc>
          <w:tcPr>
            <w:tcW w:w="5528" w:type="dxa"/>
            <w:tcBorders>
              <w:top w:val="single" w:sz="6" w:space="0" w:color="B8C2CC"/>
              <w:left w:val="single" w:sz="6" w:space="0" w:color="B8C2CC"/>
              <w:bottom w:val="single" w:sz="6" w:space="0" w:color="B8C2CC"/>
              <w:right w:val="single" w:sz="6" w:space="0" w:color="B8C2CC"/>
            </w:tcBorders>
            <w:vAlign w:val="center"/>
          </w:tcPr>
          <w:p w14:paraId="4810F0F2"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Router-, switch- en serverconfiguratie uitvoeren.</w:t>
            </w:r>
          </w:p>
        </w:tc>
        <w:tc>
          <w:tcPr>
            <w:tcW w:w="3287" w:type="dxa"/>
            <w:tcBorders>
              <w:top w:val="single" w:sz="6" w:space="0" w:color="B8C2CC"/>
              <w:left w:val="single" w:sz="6" w:space="0" w:color="B8C2CC"/>
              <w:bottom w:val="single" w:sz="6" w:space="0" w:color="B8C2CC"/>
              <w:right w:val="single" w:sz="6" w:space="0" w:color="B8C2CC"/>
            </w:tcBorders>
            <w:vAlign w:val="center"/>
          </w:tcPr>
          <w:p w14:paraId="4CF8522C" w14:textId="77777777" w:rsidR="00D75E6D" w:rsidRPr="00C77A96" w:rsidRDefault="00D75E6D" w:rsidP="00F00F7A">
            <w:pPr>
              <w:rPr>
                <w:rFonts w:ascii="Aptos" w:hAnsi="Aptos"/>
                <w:sz w:val="20"/>
                <w:szCs w:val="20"/>
              </w:rPr>
            </w:pPr>
            <w:r w:rsidRPr="00C77A96">
              <w:rPr>
                <w:rFonts w:ascii="Aptos" w:hAnsi="Aptos"/>
                <w:sz w:val="20"/>
                <w:szCs w:val="20"/>
              </w:rPr>
              <w:t>ansible/playbooks/setup1/, ansible/playbooks/setup2/</w:t>
            </w:r>
          </w:p>
        </w:tc>
      </w:tr>
      <w:tr w:rsidR="00D75E6D" w:rsidRPr="006F34C6" w14:paraId="0215182A" w14:textId="77777777" w:rsidTr="00F00F7A">
        <w:trPr>
          <w:jc w:val="center"/>
        </w:trPr>
        <w:tc>
          <w:tcPr>
            <w:tcW w:w="1985" w:type="dxa"/>
            <w:tcBorders>
              <w:top w:val="single" w:sz="6" w:space="0" w:color="B8C2CC"/>
              <w:left w:val="single" w:sz="6" w:space="0" w:color="B8C2CC"/>
              <w:bottom w:val="single" w:sz="6" w:space="0" w:color="B8C2CC"/>
              <w:right w:val="single" w:sz="6" w:space="0" w:color="B8C2CC"/>
            </w:tcBorders>
            <w:vAlign w:val="center"/>
          </w:tcPr>
          <w:p w14:paraId="486A7DF5" w14:textId="77777777" w:rsidR="00D75E6D" w:rsidRPr="00C77A96" w:rsidRDefault="00D75E6D" w:rsidP="00F00F7A">
            <w:pPr>
              <w:rPr>
                <w:rFonts w:ascii="Aptos" w:hAnsi="Aptos"/>
                <w:b/>
                <w:bCs/>
                <w:sz w:val="20"/>
                <w:szCs w:val="20"/>
              </w:rPr>
            </w:pPr>
            <w:r w:rsidRPr="00C77A96">
              <w:rPr>
                <w:rFonts w:ascii="Aptos" w:hAnsi="Aptos"/>
                <w:b/>
                <w:bCs/>
                <w:sz w:val="20"/>
                <w:szCs w:val="20"/>
              </w:rPr>
              <w:t>Docker Compose</w:t>
            </w:r>
          </w:p>
        </w:tc>
        <w:tc>
          <w:tcPr>
            <w:tcW w:w="5528" w:type="dxa"/>
            <w:tcBorders>
              <w:top w:val="single" w:sz="6" w:space="0" w:color="B8C2CC"/>
              <w:left w:val="single" w:sz="6" w:space="0" w:color="B8C2CC"/>
              <w:bottom w:val="single" w:sz="6" w:space="0" w:color="B8C2CC"/>
              <w:right w:val="single" w:sz="6" w:space="0" w:color="B8C2CC"/>
            </w:tcBorders>
            <w:vAlign w:val="center"/>
          </w:tcPr>
          <w:p w14:paraId="386F0455" w14:textId="77777777" w:rsidR="00D75E6D" w:rsidRPr="00C77A96" w:rsidRDefault="00D75E6D" w:rsidP="00F00F7A">
            <w:pPr>
              <w:rPr>
                <w:rFonts w:ascii="Aptos" w:hAnsi="Aptos"/>
                <w:sz w:val="20"/>
                <w:szCs w:val="20"/>
              </w:rPr>
            </w:pPr>
            <w:r w:rsidRPr="00C77A96">
              <w:rPr>
                <w:rFonts w:ascii="Aptos" w:hAnsi="Aptos"/>
                <w:sz w:val="20"/>
                <w:szCs w:val="20"/>
              </w:rPr>
              <w:t>Containers bouwen en starten.</w:t>
            </w:r>
          </w:p>
        </w:tc>
        <w:tc>
          <w:tcPr>
            <w:tcW w:w="3287" w:type="dxa"/>
            <w:tcBorders>
              <w:top w:val="single" w:sz="6" w:space="0" w:color="B8C2CC"/>
              <w:left w:val="single" w:sz="6" w:space="0" w:color="B8C2CC"/>
              <w:bottom w:val="single" w:sz="6" w:space="0" w:color="B8C2CC"/>
              <w:right w:val="single" w:sz="6" w:space="0" w:color="B8C2CC"/>
            </w:tcBorders>
            <w:vAlign w:val="center"/>
          </w:tcPr>
          <w:p w14:paraId="1606130A" w14:textId="77777777" w:rsidR="00D75E6D" w:rsidRPr="00C77A96" w:rsidRDefault="00D75E6D" w:rsidP="00F00F7A">
            <w:pPr>
              <w:rPr>
                <w:rFonts w:ascii="Aptos" w:hAnsi="Aptos"/>
                <w:sz w:val="20"/>
                <w:szCs w:val="20"/>
              </w:rPr>
            </w:pPr>
            <w:r w:rsidRPr="00C77A96">
              <w:rPr>
                <w:rFonts w:ascii="Aptos" w:hAnsi="Aptos"/>
                <w:sz w:val="20"/>
                <w:szCs w:val="20"/>
              </w:rPr>
              <w:t>docker-compose.yml, Dockerfile, servers/*/Dockerfile</w:t>
            </w:r>
          </w:p>
        </w:tc>
      </w:tr>
      <w:tr w:rsidR="00D75E6D" w:rsidRPr="006F34C6" w14:paraId="19AC7C43" w14:textId="77777777" w:rsidTr="00F00F7A">
        <w:trPr>
          <w:trHeight w:val="677"/>
          <w:jc w:val="center"/>
        </w:trPr>
        <w:tc>
          <w:tcPr>
            <w:tcW w:w="1985" w:type="dxa"/>
            <w:tcBorders>
              <w:top w:val="single" w:sz="6" w:space="0" w:color="B8C2CC"/>
              <w:left w:val="single" w:sz="6" w:space="0" w:color="B8C2CC"/>
              <w:bottom w:val="single" w:sz="6" w:space="0" w:color="B8C2CC"/>
              <w:right w:val="single" w:sz="6" w:space="0" w:color="B8C2CC"/>
            </w:tcBorders>
            <w:vAlign w:val="center"/>
          </w:tcPr>
          <w:p w14:paraId="7E4CB934" w14:textId="77777777" w:rsidR="00D75E6D" w:rsidRPr="00C77A96" w:rsidRDefault="00D75E6D" w:rsidP="00F00F7A">
            <w:pPr>
              <w:rPr>
                <w:rFonts w:ascii="Aptos" w:hAnsi="Aptos"/>
                <w:b/>
                <w:bCs/>
                <w:sz w:val="20"/>
                <w:szCs w:val="20"/>
              </w:rPr>
            </w:pPr>
            <w:r w:rsidRPr="00C77A96">
              <w:rPr>
                <w:rFonts w:ascii="Aptos" w:hAnsi="Aptos"/>
                <w:b/>
                <w:bCs/>
                <w:sz w:val="20"/>
                <w:szCs w:val="20"/>
              </w:rPr>
              <w:t>EVE-NG</w:t>
            </w:r>
          </w:p>
        </w:tc>
        <w:tc>
          <w:tcPr>
            <w:tcW w:w="5528" w:type="dxa"/>
            <w:tcBorders>
              <w:top w:val="single" w:sz="6" w:space="0" w:color="B8C2CC"/>
              <w:left w:val="single" w:sz="6" w:space="0" w:color="B8C2CC"/>
              <w:bottom w:val="single" w:sz="6" w:space="0" w:color="B8C2CC"/>
              <w:right w:val="single" w:sz="6" w:space="0" w:color="B8C2CC"/>
            </w:tcBorders>
            <w:vAlign w:val="center"/>
          </w:tcPr>
          <w:p w14:paraId="6069F7B4"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Routers en switches emuleren die via SSH worden geconfigureerd.</w:t>
            </w:r>
          </w:p>
        </w:tc>
        <w:tc>
          <w:tcPr>
            <w:tcW w:w="3287" w:type="dxa"/>
            <w:tcBorders>
              <w:top w:val="single" w:sz="6" w:space="0" w:color="B8C2CC"/>
              <w:left w:val="single" w:sz="6" w:space="0" w:color="B8C2CC"/>
              <w:bottom w:val="single" w:sz="6" w:space="0" w:color="B8C2CC"/>
              <w:right w:val="single" w:sz="6" w:space="0" w:color="B8C2CC"/>
            </w:tcBorders>
            <w:vAlign w:val="center"/>
          </w:tcPr>
          <w:p w14:paraId="5C508FE0" w14:textId="77777777" w:rsidR="00D75E6D" w:rsidRPr="00C77A96" w:rsidRDefault="00D75E6D" w:rsidP="00F00F7A">
            <w:pPr>
              <w:rPr>
                <w:rFonts w:ascii="Aptos" w:hAnsi="Aptos"/>
                <w:sz w:val="20"/>
                <w:szCs w:val="20"/>
              </w:rPr>
            </w:pPr>
            <w:r w:rsidRPr="00C77A96">
              <w:rPr>
                <w:rFonts w:ascii="Aptos" w:hAnsi="Aptos"/>
                <w:sz w:val="20"/>
                <w:szCs w:val="20"/>
              </w:rPr>
              <w:t>Externe labomgeving</w:t>
            </w:r>
          </w:p>
        </w:tc>
      </w:tr>
      <w:tr w:rsidR="00D75E6D" w:rsidRPr="006F34C6" w14:paraId="5C46B591" w14:textId="77777777" w:rsidTr="00F00F7A">
        <w:trPr>
          <w:trHeight w:val="559"/>
          <w:jc w:val="center"/>
        </w:trPr>
        <w:tc>
          <w:tcPr>
            <w:tcW w:w="1985" w:type="dxa"/>
            <w:tcBorders>
              <w:top w:val="single" w:sz="6" w:space="0" w:color="B8C2CC"/>
              <w:left w:val="single" w:sz="6" w:space="0" w:color="B8C2CC"/>
              <w:bottom w:val="single" w:sz="6" w:space="0" w:color="B8C2CC"/>
              <w:right w:val="single" w:sz="6" w:space="0" w:color="B8C2CC"/>
            </w:tcBorders>
            <w:vAlign w:val="center"/>
          </w:tcPr>
          <w:p w14:paraId="0927E1CC" w14:textId="77777777" w:rsidR="00D75E6D" w:rsidRPr="00C77A96" w:rsidRDefault="00D75E6D" w:rsidP="00F00F7A">
            <w:pPr>
              <w:rPr>
                <w:rFonts w:ascii="Aptos" w:hAnsi="Aptos"/>
                <w:b/>
                <w:bCs/>
                <w:sz w:val="20"/>
                <w:szCs w:val="20"/>
              </w:rPr>
            </w:pPr>
            <w:r w:rsidRPr="00C77A96">
              <w:rPr>
                <w:rFonts w:ascii="Aptos" w:hAnsi="Aptos"/>
                <w:b/>
                <w:bCs/>
                <w:sz w:val="20"/>
                <w:szCs w:val="20"/>
              </w:rPr>
              <w:t>Backups</w:t>
            </w:r>
          </w:p>
        </w:tc>
        <w:tc>
          <w:tcPr>
            <w:tcW w:w="5528" w:type="dxa"/>
            <w:tcBorders>
              <w:top w:val="single" w:sz="6" w:space="0" w:color="B8C2CC"/>
              <w:left w:val="single" w:sz="6" w:space="0" w:color="B8C2CC"/>
              <w:bottom w:val="single" w:sz="6" w:space="0" w:color="B8C2CC"/>
              <w:right w:val="single" w:sz="6" w:space="0" w:color="B8C2CC"/>
            </w:tcBorders>
            <w:vAlign w:val="center"/>
          </w:tcPr>
          <w:p w14:paraId="5A0DFF36" w14:textId="77777777" w:rsidR="00D75E6D" w:rsidRPr="00C77A96" w:rsidRDefault="00D75E6D" w:rsidP="00F00F7A">
            <w:pPr>
              <w:rPr>
                <w:rFonts w:ascii="Aptos" w:hAnsi="Aptos"/>
                <w:sz w:val="20"/>
                <w:szCs w:val="20"/>
              </w:rPr>
            </w:pPr>
            <w:r w:rsidRPr="00C77A96">
              <w:rPr>
                <w:rFonts w:ascii="Aptos" w:hAnsi="Aptos"/>
                <w:sz w:val="20"/>
                <w:szCs w:val="20"/>
              </w:rPr>
              <w:t>Running-configs bewaren per configuratierun.</w:t>
            </w:r>
          </w:p>
        </w:tc>
        <w:tc>
          <w:tcPr>
            <w:tcW w:w="3287" w:type="dxa"/>
            <w:tcBorders>
              <w:top w:val="single" w:sz="6" w:space="0" w:color="B8C2CC"/>
              <w:left w:val="single" w:sz="6" w:space="0" w:color="B8C2CC"/>
              <w:bottom w:val="single" w:sz="6" w:space="0" w:color="B8C2CC"/>
              <w:right w:val="single" w:sz="6" w:space="0" w:color="B8C2CC"/>
            </w:tcBorders>
            <w:vAlign w:val="center"/>
          </w:tcPr>
          <w:p w14:paraId="6604ABFB" w14:textId="77777777" w:rsidR="00D75E6D" w:rsidRPr="00C77A96" w:rsidRDefault="00D75E6D" w:rsidP="00F00F7A">
            <w:pPr>
              <w:rPr>
                <w:rFonts w:ascii="Aptos" w:hAnsi="Aptos"/>
                <w:sz w:val="20"/>
                <w:szCs w:val="20"/>
              </w:rPr>
            </w:pPr>
            <w:r w:rsidRPr="00C77A96">
              <w:rPr>
                <w:rFonts w:ascii="Aptos" w:hAnsi="Aptos"/>
                <w:sz w:val="20"/>
                <w:szCs w:val="20"/>
              </w:rPr>
              <w:t>backups/&lt;run_reference&gt;/</w:t>
            </w:r>
          </w:p>
        </w:tc>
      </w:tr>
    </w:tbl>
    <w:p w14:paraId="1FB05F68" w14:textId="77777777" w:rsidR="00D75E6D" w:rsidRPr="00C93130" w:rsidRDefault="00D75E6D" w:rsidP="00D75E6D">
      <w:pPr>
        <w:rPr>
          <w:sz w:val="2"/>
          <w:szCs w:val="2"/>
        </w:rPr>
      </w:pPr>
    </w:p>
    <w:p w14:paraId="4C48E98E" w14:textId="77777777" w:rsidR="00D75E6D" w:rsidRDefault="00D75E6D" w:rsidP="00D75E6D">
      <w:pPr>
        <w:pStyle w:val="Heading2"/>
      </w:pPr>
      <w:bookmarkStart w:id="20" w:name="_Toc231763451"/>
      <w:r>
        <w:t xml:space="preserve">2.4 </w:t>
      </w:r>
      <w:r w:rsidRPr="00950E71">
        <w:t>Projectstructuur</w:t>
      </w:r>
      <w:bookmarkEnd w:id="20"/>
    </w:p>
    <w:p w14:paraId="2434BF16" w14:textId="77777777" w:rsidR="00D75E6D" w:rsidRPr="00950E71" w:rsidRDefault="00D75E6D" w:rsidP="00D75E6D">
      <w:pPr>
        <w:rPr>
          <w:sz w:val="2"/>
          <w:szCs w:val="2"/>
        </w:rPr>
      </w:pPr>
    </w:p>
    <w:tbl>
      <w:tblPr>
        <w:tblStyle w:val="TableGrid"/>
        <w:tblW w:w="0" w:type="auto"/>
        <w:jc w:val="center"/>
        <w:tblLook w:val="04A0" w:firstRow="1" w:lastRow="0" w:firstColumn="1" w:lastColumn="0" w:noHBand="0" w:noVBand="1"/>
      </w:tblPr>
      <w:tblGrid>
        <w:gridCol w:w="10368"/>
      </w:tblGrid>
      <w:tr w:rsidR="00D75E6D" w14:paraId="1F1DF92D"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69361F2" w14:textId="77777777" w:rsidR="00D75E6D" w:rsidRPr="001F2E2A" w:rsidRDefault="00D75E6D" w:rsidP="00F00F7A">
            <w:pPr>
              <w:rPr>
                <w:rFonts w:ascii="DejaVu Sans Mono" w:eastAsia="DejaVu Sans Mono" w:hAnsi="DejaVu Sans Mono"/>
                <w:sz w:val="16"/>
                <w:szCs w:val="16"/>
              </w:rPr>
            </w:pPr>
          </w:p>
          <w:p w14:paraId="2F21482C" w14:textId="77777777" w:rsidR="00D75E6D" w:rsidRPr="001F2E2A" w:rsidRDefault="00D75E6D" w:rsidP="00F00F7A">
            <w:pPr>
              <w:rPr>
                <w:sz w:val="16"/>
                <w:szCs w:val="16"/>
              </w:rPr>
            </w:pPr>
            <w:r w:rsidRPr="001F2E2A">
              <w:rPr>
                <w:rFonts w:ascii="DejaVu Sans Mono" w:eastAsia="DejaVu Sans Mono" w:hAnsi="DejaVu Sans Mono"/>
                <w:sz w:val="16"/>
                <w:szCs w:val="16"/>
              </w:rPr>
              <w:t>ITProject_Dreamteam1/</w:t>
            </w:r>
          </w:p>
          <w:p w14:paraId="2ADA8FDC" w14:textId="77777777" w:rsidR="00D75E6D" w:rsidRPr="001F2E2A" w:rsidRDefault="00D75E6D" w:rsidP="00F00F7A">
            <w:pPr>
              <w:rPr>
                <w:sz w:val="16"/>
                <w:szCs w:val="16"/>
              </w:rPr>
            </w:pPr>
            <w:r w:rsidRPr="001F2E2A">
              <w:rPr>
                <w:rFonts w:ascii="DejaVu Sans Mono" w:eastAsia="DejaVu Sans Mono" w:hAnsi="DejaVu Sans Mono"/>
                <w:sz w:val="16"/>
                <w:szCs w:val="16"/>
              </w:rPr>
              <w:t>|-- app.py</w:t>
            </w:r>
          </w:p>
          <w:p w14:paraId="1DCDB687" w14:textId="77777777" w:rsidR="00D75E6D" w:rsidRPr="001F2E2A" w:rsidRDefault="00D75E6D" w:rsidP="00F00F7A">
            <w:pPr>
              <w:rPr>
                <w:sz w:val="16"/>
                <w:szCs w:val="16"/>
              </w:rPr>
            </w:pPr>
            <w:r w:rsidRPr="001F2E2A">
              <w:rPr>
                <w:rFonts w:ascii="DejaVu Sans Mono" w:eastAsia="DejaVu Sans Mono" w:hAnsi="DejaVu Sans Mono"/>
                <w:sz w:val="16"/>
                <w:szCs w:val="16"/>
              </w:rPr>
              <w:t>|-- requirements.txt</w:t>
            </w:r>
          </w:p>
          <w:p w14:paraId="77E01715" w14:textId="77777777" w:rsidR="00D75E6D" w:rsidRPr="001F2E2A" w:rsidRDefault="00D75E6D" w:rsidP="00F00F7A">
            <w:pPr>
              <w:rPr>
                <w:sz w:val="16"/>
                <w:szCs w:val="16"/>
              </w:rPr>
            </w:pPr>
            <w:r w:rsidRPr="001F2E2A">
              <w:rPr>
                <w:rFonts w:ascii="DejaVu Sans Mono" w:eastAsia="DejaVu Sans Mono" w:hAnsi="DejaVu Sans Mono"/>
                <w:sz w:val="16"/>
                <w:szCs w:val="16"/>
              </w:rPr>
              <w:t>|-- Dockerfile</w:t>
            </w:r>
          </w:p>
          <w:p w14:paraId="6AE269C0" w14:textId="77777777" w:rsidR="00D75E6D" w:rsidRPr="001F2E2A" w:rsidRDefault="00D75E6D" w:rsidP="00F00F7A">
            <w:pPr>
              <w:rPr>
                <w:sz w:val="16"/>
                <w:szCs w:val="16"/>
              </w:rPr>
            </w:pPr>
            <w:r w:rsidRPr="001F2E2A">
              <w:rPr>
                <w:rFonts w:ascii="DejaVu Sans Mono" w:eastAsia="DejaVu Sans Mono" w:hAnsi="DejaVu Sans Mono"/>
                <w:sz w:val="16"/>
                <w:szCs w:val="16"/>
              </w:rPr>
              <w:t>|-- docker-compose.yml</w:t>
            </w:r>
          </w:p>
          <w:p w14:paraId="0AFFE4F6" w14:textId="77777777" w:rsidR="00D75E6D" w:rsidRPr="001F2E2A" w:rsidRDefault="00D75E6D" w:rsidP="00F00F7A">
            <w:pPr>
              <w:rPr>
                <w:sz w:val="16"/>
                <w:szCs w:val="16"/>
              </w:rPr>
            </w:pPr>
            <w:r w:rsidRPr="001F2E2A">
              <w:rPr>
                <w:rFonts w:ascii="DejaVu Sans Mono" w:eastAsia="DejaVu Sans Mono" w:hAnsi="DejaVu Sans Mono"/>
                <w:sz w:val="16"/>
                <w:szCs w:val="16"/>
              </w:rPr>
              <w:t>|-- ansible.cfg</w:t>
            </w:r>
          </w:p>
          <w:p w14:paraId="15FF6EBD" w14:textId="77777777" w:rsidR="00D75E6D" w:rsidRPr="001F2E2A" w:rsidRDefault="00D75E6D" w:rsidP="00F00F7A">
            <w:pPr>
              <w:rPr>
                <w:sz w:val="16"/>
                <w:szCs w:val="16"/>
              </w:rPr>
            </w:pPr>
            <w:r w:rsidRPr="001F2E2A">
              <w:rPr>
                <w:rFonts w:ascii="DejaVu Sans Mono" w:eastAsia="DejaVu Sans Mono" w:hAnsi="DejaVu Sans Mono"/>
                <w:sz w:val="16"/>
                <w:szCs w:val="16"/>
              </w:rPr>
              <w:t>|-- ansible/</w:t>
            </w:r>
          </w:p>
          <w:p w14:paraId="0347F313" w14:textId="77777777" w:rsidR="00D75E6D" w:rsidRPr="001F2E2A" w:rsidRDefault="00D75E6D" w:rsidP="00F00F7A">
            <w:pPr>
              <w:rPr>
                <w:sz w:val="16"/>
                <w:szCs w:val="16"/>
              </w:rPr>
            </w:pPr>
            <w:r w:rsidRPr="001F2E2A">
              <w:rPr>
                <w:rFonts w:ascii="DejaVu Sans Mono" w:eastAsia="DejaVu Sans Mono" w:hAnsi="DejaVu Sans Mono"/>
                <w:sz w:val="16"/>
                <w:szCs w:val="16"/>
              </w:rPr>
              <w:t>|   |-- playbooks/</w:t>
            </w:r>
          </w:p>
          <w:p w14:paraId="7A44CC08" w14:textId="77777777" w:rsidR="00D75E6D" w:rsidRPr="001F2E2A" w:rsidRDefault="00D75E6D" w:rsidP="00F00F7A">
            <w:pPr>
              <w:rPr>
                <w:sz w:val="16"/>
                <w:szCs w:val="16"/>
              </w:rPr>
            </w:pPr>
            <w:r w:rsidRPr="001F2E2A">
              <w:rPr>
                <w:rFonts w:ascii="DejaVu Sans Mono" w:eastAsia="DejaVu Sans Mono" w:hAnsi="DejaVu Sans Mono"/>
                <w:sz w:val="16"/>
                <w:szCs w:val="16"/>
              </w:rPr>
              <w:t>|   |   |-- setup1/</w:t>
            </w:r>
          </w:p>
          <w:p w14:paraId="3C544E96" w14:textId="77777777" w:rsidR="00D75E6D" w:rsidRPr="001F2E2A" w:rsidRDefault="00D75E6D" w:rsidP="00F00F7A">
            <w:pPr>
              <w:rPr>
                <w:sz w:val="16"/>
                <w:szCs w:val="16"/>
              </w:rPr>
            </w:pPr>
            <w:r w:rsidRPr="001F2E2A">
              <w:rPr>
                <w:rFonts w:ascii="DejaVu Sans Mono" w:eastAsia="DejaVu Sans Mono" w:hAnsi="DejaVu Sans Mono"/>
                <w:sz w:val="16"/>
                <w:szCs w:val="16"/>
              </w:rPr>
              <w:t>|   |   |   |-- inventory.ini</w:t>
            </w:r>
          </w:p>
          <w:p w14:paraId="0957AED5" w14:textId="77777777" w:rsidR="00D75E6D" w:rsidRPr="001F2E2A" w:rsidRDefault="00D75E6D" w:rsidP="00F00F7A">
            <w:pPr>
              <w:rPr>
                <w:sz w:val="16"/>
                <w:szCs w:val="16"/>
              </w:rPr>
            </w:pPr>
            <w:r w:rsidRPr="001F2E2A">
              <w:rPr>
                <w:rFonts w:ascii="DejaVu Sans Mono" w:eastAsia="DejaVu Sans Mono" w:hAnsi="DejaVu Sans Mono"/>
                <w:sz w:val="16"/>
                <w:szCs w:val="16"/>
              </w:rPr>
              <w:t>|   |   |   |-- info.yml</w:t>
            </w:r>
          </w:p>
          <w:p w14:paraId="03DAC8CC" w14:textId="77777777" w:rsidR="00D75E6D" w:rsidRPr="001F2E2A" w:rsidRDefault="00D75E6D" w:rsidP="00F00F7A">
            <w:pPr>
              <w:rPr>
                <w:sz w:val="16"/>
                <w:szCs w:val="16"/>
              </w:rPr>
            </w:pPr>
            <w:r w:rsidRPr="001F2E2A">
              <w:rPr>
                <w:rFonts w:ascii="DejaVu Sans Mono" w:eastAsia="DejaVu Sans Mono" w:hAnsi="DejaVu Sans Mono"/>
                <w:sz w:val="16"/>
                <w:szCs w:val="16"/>
              </w:rPr>
              <w:t>|   |   |   |-- router.yml</w:t>
            </w:r>
          </w:p>
          <w:p w14:paraId="7B55DC0C" w14:textId="77777777" w:rsidR="00D75E6D" w:rsidRPr="001F2E2A" w:rsidRDefault="00D75E6D" w:rsidP="00F00F7A">
            <w:pPr>
              <w:rPr>
                <w:sz w:val="16"/>
                <w:szCs w:val="16"/>
              </w:rPr>
            </w:pPr>
            <w:r w:rsidRPr="001F2E2A">
              <w:rPr>
                <w:rFonts w:ascii="DejaVu Sans Mono" w:eastAsia="DejaVu Sans Mono" w:hAnsi="DejaVu Sans Mono"/>
                <w:sz w:val="16"/>
                <w:szCs w:val="16"/>
              </w:rPr>
              <w:t>|   |   |   |-- switch.yml</w:t>
            </w:r>
          </w:p>
          <w:p w14:paraId="27E7C36E" w14:textId="77777777" w:rsidR="00D75E6D" w:rsidRPr="001F2E2A" w:rsidRDefault="00D75E6D" w:rsidP="00F00F7A">
            <w:pPr>
              <w:rPr>
                <w:sz w:val="16"/>
                <w:szCs w:val="16"/>
              </w:rPr>
            </w:pPr>
            <w:r w:rsidRPr="001F2E2A">
              <w:rPr>
                <w:rFonts w:ascii="DejaVu Sans Mono" w:eastAsia="DejaVu Sans Mono" w:hAnsi="DejaVu Sans Mono"/>
                <w:sz w:val="16"/>
                <w:szCs w:val="16"/>
              </w:rPr>
              <w:t>|   |   |   |-- servers.yml</w:t>
            </w:r>
          </w:p>
          <w:p w14:paraId="01410B3C" w14:textId="77777777" w:rsidR="00D75E6D" w:rsidRPr="001F2E2A" w:rsidRDefault="00D75E6D" w:rsidP="00F00F7A">
            <w:pPr>
              <w:rPr>
                <w:sz w:val="16"/>
                <w:szCs w:val="16"/>
              </w:rPr>
            </w:pPr>
            <w:r w:rsidRPr="001F2E2A">
              <w:rPr>
                <w:rFonts w:ascii="DejaVu Sans Mono" w:eastAsia="DejaVu Sans Mono" w:hAnsi="DejaVu Sans Mono"/>
                <w:sz w:val="16"/>
                <w:szCs w:val="16"/>
              </w:rPr>
              <w:t>|   |   |-- setup2/</w:t>
            </w:r>
          </w:p>
          <w:p w14:paraId="3758C015" w14:textId="77777777" w:rsidR="00D75E6D" w:rsidRPr="001F2E2A" w:rsidRDefault="00D75E6D" w:rsidP="00F00F7A">
            <w:pPr>
              <w:rPr>
                <w:sz w:val="16"/>
                <w:szCs w:val="16"/>
              </w:rPr>
            </w:pPr>
            <w:r w:rsidRPr="001F2E2A">
              <w:rPr>
                <w:rFonts w:ascii="DejaVu Sans Mono" w:eastAsia="DejaVu Sans Mono" w:hAnsi="DejaVu Sans Mono"/>
                <w:sz w:val="16"/>
                <w:szCs w:val="16"/>
              </w:rPr>
              <w:t>|   |       |-- inventory.ini</w:t>
            </w:r>
          </w:p>
          <w:p w14:paraId="62CDC3D0" w14:textId="77777777" w:rsidR="00D75E6D" w:rsidRPr="001F2E2A" w:rsidRDefault="00D75E6D" w:rsidP="00F00F7A">
            <w:pPr>
              <w:rPr>
                <w:sz w:val="16"/>
                <w:szCs w:val="16"/>
              </w:rPr>
            </w:pPr>
            <w:r w:rsidRPr="001F2E2A">
              <w:rPr>
                <w:rFonts w:ascii="DejaVu Sans Mono" w:eastAsia="DejaVu Sans Mono" w:hAnsi="DejaVu Sans Mono"/>
                <w:sz w:val="16"/>
                <w:szCs w:val="16"/>
              </w:rPr>
              <w:t>|   |       |-- info.yml</w:t>
            </w:r>
          </w:p>
          <w:p w14:paraId="0ADDF43B" w14:textId="77777777" w:rsidR="00D75E6D" w:rsidRPr="001F2E2A" w:rsidRDefault="00D75E6D" w:rsidP="00F00F7A">
            <w:pPr>
              <w:rPr>
                <w:sz w:val="16"/>
                <w:szCs w:val="16"/>
              </w:rPr>
            </w:pPr>
            <w:r w:rsidRPr="001F2E2A">
              <w:rPr>
                <w:rFonts w:ascii="DejaVu Sans Mono" w:eastAsia="DejaVu Sans Mono" w:hAnsi="DejaVu Sans Mono"/>
                <w:sz w:val="16"/>
                <w:szCs w:val="16"/>
              </w:rPr>
              <w:t>|   |       |-- router.yml</w:t>
            </w:r>
          </w:p>
          <w:p w14:paraId="7FEF43F6" w14:textId="77777777" w:rsidR="00D75E6D" w:rsidRPr="001F2E2A" w:rsidRDefault="00D75E6D" w:rsidP="00F00F7A">
            <w:pPr>
              <w:rPr>
                <w:sz w:val="16"/>
                <w:szCs w:val="16"/>
              </w:rPr>
            </w:pPr>
            <w:r w:rsidRPr="001F2E2A">
              <w:rPr>
                <w:rFonts w:ascii="DejaVu Sans Mono" w:eastAsia="DejaVu Sans Mono" w:hAnsi="DejaVu Sans Mono"/>
                <w:sz w:val="16"/>
                <w:szCs w:val="16"/>
              </w:rPr>
              <w:t>|   |       |-- switch.yml</w:t>
            </w:r>
          </w:p>
          <w:p w14:paraId="190F2DFA" w14:textId="77777777" w:rsidR="00D75E6D" w:rsidRPr="001F2E2A" w:rsidRDefault="00D75E6D" w:rsidP="00F00F7A">
            <w:pPr>
              <w:rPr>
                <w:sz w:val="16"/>
                <w:szCs w:val="16"/>
              </w:rPr>
            </w:pPr>
            <w:r w:rsidRPr="001F2E2A">
              <w:rPr>
                <w:rFonts w:ascii="DejaVu Sans Mono" w:eastAsia="DejaVu Sans Mono" w:hAnsi="DejaVu Sans Mono"/>
                <w:sz w:val="16"/>
                <w:szCs w:val="16"/>
              </w:rPr>
              <w:t>|-- database/</w:t>
            </w:r>
          </w:p>
          <w:p w14:paraId="7663A22A" w14:textId="77777777" w:rsidR="00D75E6D" w:rsidRPr="001F2E2A" w:rsidRDefault="00D75E6D" w:rsidP="00F00F7A">
            <w:pPr>
              <w:rPr>
                <w:sz w:val="16"/>
                <w:szCs w:val="16"/>
              </w:rPr>
            </w:pPr>
            <w:r w:rsidRPr="001F2E2A">
              <w:rPr>
                <w:rFonts w:ascii="DejaVu Sans Mono" w:eastAsia="DejaVu Sans Mono" w:hAnsi="DejaVu Sans Mono"/>
                <w:sz w:val="16"/>
                <w:szCs w:val="16"/>
              </w:rPr>
              <w:t>|   |-- schema.sql</w:t>
            </w:r>
          </w:p>
          <w:p w14:paraId="675116FF" w14:textId="77777777" w:rsidR="00D75E6D" w:rsidRPr="001F2E2A" w:rsidRDefault="00D75E6D" w:rsidP="00F00F7A">
            <w:pPr>
              <w:rPr>
                <w:sz w:val="16"/>
                <w:szCs w:val="16"/>
              </w:rPr>
            </w:pPr>
            <w:r w:rsidRPr="001F2E2A">
              <w:rPr>
                <w:rFonts w:ascii="DejaVu Sans Mono" w:eastAsia="DejaVu Sans Mono" w:hAnsi="DejaVu Sans Mono"/>
                <w:sz w:val="16"/>
                <w:szCs w:val="16"/>
              </w:rPr>
              <w:t>|-- modules/</w:t>
            </w:r>
          </w:p>
          <w:p w14:paraId="2CEC2AA6" w14:textId="77777777" w:rsidR="00D75E6D" w:rsidRPr="001F2E2A" w:rsidRDefault="00D75E6D" w:rsidP="00F00F7A">
            <w:pPr>
              <w:rPr>
                <w:sz w:val="16"/>
                <w:szCs w:val="16"/>
              </w:rPr>
            </w:pPr>
            <w:r w:rsidRPr="001F2E2A">
              <w:rPr>
                <w:rFonts w:ascii="DejaVu Sans Mono" w:eastAsia="DejaVu Sans Mono" w:hAnsi="DejaVu Sans Mono"/>
                <w:sz w:val="16"/>
                <w:szCs w:val="16"/>
              </w:rPr>
              <w:t>|   |-- database_tools.py</w:t>
            </w:r>
          </w:p>
          <w:p w14:paraId="7B2CFF5D" w14:textId="77777777" w:rsidR="00D75E6D" w:rsidRPr="001F2E2A" w:rsidRDefault="00D75E6D" w:rsidP="00F00F7A">
            <w:pPr>
              <w:rPr>
                <w:sz w:val="16"/>
                <w:szCs w:val="16"/>
              </w:rPr>
            </w:pPr>
            <w:r w:rsidRPr="001F2E2A">
              <w:rPr>
                <w:rFonts w:ascii="DejaVu Sans Mono" w:eastAsia="DejaVu Sans Mono" w:hAnsi="DejaVu Sans Mono"/>
                <w:sz w:val="16"/>
                <w:szCs w:val="16"/>
              </w:rPr>
              <w:t>|   |-- ansible_tools.py</w:t>
            </w:r>
          </w:p>
          <w:p w14:paraId="084D838E" w14:textId="77777777" w:rsidR="00D75E6D" w:rsidRPr="001F2E2A" w:rsidRDefault="00D75E6D" w:rsidP="00F00F7A">
            <w:pPr>
              <w:rPr>
                <w:sz w:val="16"/>
                <w:szCs w:val="16"/>
              </w:rPr>
            </w:pPr>
            <w:r w:rsidRPr="001F2E2A">
              <w:rPr>
                <w:rFonts w:ascii="DejaVu Sans Mono" w:eastAsia="DejaVu Sans Mono" w:hAnsi="DejaVu Sans Mono"/>
                <w:sz w:val="16"/>
                <w:szCs w:val="16"/>
              </w:rPr>
              <w:t>|-- servers/</w:t>
            </w:r>
          </w:p>
          <w:p w14:paraId="20BCA04D" w14:textId="77777777" w:rsidR="00D75E6D" w:rsidRPr="001F2E2A" w:rsidRDefault="00D75E6D" w:rsidP="00F00F7A">
            <w:pPr>
              <w:rPr>
                <w:sz w:val="16"/>
                <w:szCs w:val="16"/>
              </w:rPr>
            </w:pPr>
            <w:r w:rsidRPr="001F2E2A">
              <w:rPr>
                <w:rFonts w:ascii="DejaVu Sans Mono" w:eastAsia="DejaVu Sans Mono" w:hAnsi="DejaVu Sans Mono"/>
                <w:sz w:val="16"/>
                <w:szCs w:val="16"/>
              </w:rPr>
              <w:t>|   |-- http/</w:t>
            </w:r>
          </w:p>
          <w:p w14:paraId="7F5E68E9" w14:textId="77777777" w:rsidR="00D75E6D" w:rsidRPr="001F2E2A" w:rsidRDefault="00D75E6D" w:rsidP="00F00F7A">
            <w:pPr>
              <w:rPr>
                <w:sz w:val="16"/>
                <w:szCs w:val="16"/>
              </w:rPr>
            </w:pPr>
            <w:r w:rsidRPr="001F2E2A">
              <w:rPr>
                <w:rFonts w:ascii="DejaVu Sans Mono" w:eastAsia="DejaVu Sans Mono" w:hAnsi="DejaVu Sans Mono"/>
                <w:sz w:val="16"/>
                <w:szCs w:val="16"/>
              </w:rPr>
              <w:t>|   |-- https/</w:t>
            </w:r>
          </w:p>
          <w:p w14:paraId="63EBA2A9" w14:textId="77777777" w:rsidR="00D75E6D" w:rsidRPr="001F2E2A" w:rsidRDefault="00D75E6D" w:rsidP="00F00F7A">
            <w:pPr>
              <w:rPr>
                <w:sz w:val="16"/>
                <w:szCs w:val="16"/>
              </w:rPr>
            </w:pPr>
            <w:r w:rsidRPr="001F2E2A">
              <w:rPr>
                <w:rFonts w:ascii="DejaVu Sans Mono" w:eastAsia="DejaVu Sans Mono" w:hAnsi="DejaVu Sans Mono"/>
                <w:sz w:val="16"/>
                <w:szCs w:val="16"/>
              </w:rPr>
              <w:t>|   |-- ftp/</w:t>
            </w:r>
          </w:p>
          <w:p w14:paraId="61CC1C83" w14:textId="77777777" w:rsidR="00D75E6D" w:rsidRPr="001F2E2A" w:rsidRDefault="00D75E6D" w:rsidP="00F00F7A">
            <w:pPr>
              <w:rPr>
                <w:sz w:val="16"/>
                <w:szCs w:val="16"/>
              </w:rPr>
            </w:pPr>
            <w:r w:rsidRPr="001F2E2A">
              <w:rPr>
                <w:rFonts w:ascii="DejaVu Sans Mono" w:eastAsia="DejaVu Sans Mono" w:hAnsi="DejaVu Sans Mono"/>
                <w:sz w:val="16"/>
                <w:szCs w:val="16"/>
              </w:rPr>
              <w:t>|-- templates/</w:t>
            </w:r>
          </w:p>
          <w:p w14:paraId="6E6EB5BD" w14:textId="77777777" w:rsidR="00D75E6D" w:rsidRPr="001F2E2A" w:rsidRDefault="00D75E6D" w:rsidP="00F00F7A">
            <w:pPr>
              <w:rPr>
                <w:sz w:val="16"/>
                <w:szCs w:val="16"/>
              </w:rPr>
            </w:pPr>
            <w:r w:rsidRPr="001F2E2A">
              <w:rPr>
                <w:rFonts w:ascii="DejaVu Sans Mono" w:eastAsia="DejaVu Sans Mono" w:hAnsi="DejaVu Sans Mono"/>
                <w:sz w:val="16"/>
                <w:szCs w:val="16"/>
              </w:rPr>
              <w:t>|-- static/</w:t>
            </w:r>
          </w:p>
          <w:p w14:paraId="283EFFEF" w14:textId="77777777" w:rsidR="00D75E6D" w:rsidRPr="001F2E2A" w:rsidRDefault="00D75E6D" w:rsidP="00F00F7A">
            <w:pPr>
              <w:rPr>
                <w:sz w:val="16"/>
                <w:szCs w:val="16"/>
              </w:rPr>
            </w:pPr>
            <w:r w:rsidRPr="001F2E2A">
              <w:rPr>
                <w:rFonts w:ascii="DejaVu Sans Mono" w:eastAsia="DejaVu Sans Mono" w:hAnsi="DejaVu Sans Mono"/>
                <w:sz w:val="16"/>
                <w:szCs w:val="16"/>
              </w:rPr>
              <w:t>|-- data/</w:t>
            </w:r>
          </w:p>
          <w:p w14:paraId="13ED3970" w14:textId="77777777" w:rsidR="00D75E6D" w:rsidRPr="001F2E2A" w:rsidRDefault="00D75E6D" w:rsidP="00F00F7A">
            <w:pPr>
              <w:rPr>
                <w:sz w:val="16"/>
                <w:szCs w:val="16"/>
              </w:rPr>
            </w:pPr>
            <w:r w:rsidRPr="001F2E2A">
              <w:rPr>
                <w:rFonts w:ascii="DejaVu Sans Mono" w:eastAsia="DejaVu Sans Mono" w:hAnsi="DejaVu Sans Mono"/>
                <w:sz w:val="16"/>
                <w:szCs w:val="16"/>
              </w:rPr>
              <w:t>|-- backups/</w:t>
            </w:r>
          </w:p>
          <w:p w14:paraId="0EC1275A" w14:textId="77777777" w:rsidR="00D75E6D" w:rsidRPr="001F2E2A" w:rsidRDefault="00D75E6D" w:rsidP="00F00F7A">
            <w:pPr>
              <w:rPr>
                <w:rFonts w:ascii="DejaVu Sans Mono" w:eastAsia="DejaVu Sans Mono" w:hAnsi="DejaVu Sans Mono"/>
                <w:sz w:val="16"/>
                <w:szCs w:val="16"/>
              </w:rPr>
            </w:pPr>
            <w:r w:rsidRPr="001F2E2A">
              <w:rPr>
                <w:rFonts w:ascii="DejaVu Sans Mono" w:eastAsia="DejaVu Sans Mono" w:hAnsi="DejaVu Sans Mono"/>
                <w:sz w:val="16"/>
                <w:szCs w:val="16"/>
              </w:rPr>
              <w:t>|-- docs/</w:t>
            </w:r>
          </w:p>
          <w:p w14:paraId="230F5AE0" w14:textId="77777777" w:rsidR="00D75E6D" w:rsidRDefault="00D75E6D" w:rsidP="00F00F7A"/>
        </w:tc>
      </w:tr>
    </w:tbl>
    <w:p w14:paraId="5BECF6DB" w14:textId="77777777" w:rsidR="00D75E6D" w:rsidRDefault="00D75E6D" w:rsidP="00D75E6D">
      <w:r>
        <w:br w:type="page"/>
      </w:r>
    </w:p>
    <w:p w14:paraId="2CC722A6" w14:textId="77777777" w:rsidR="00D75E6D" w:rsidRPr="006F34C6" w:rsidRDefault="00D75E6D" w:rsidP="00D75E6D">
      <w:pPr>
        <w:pStyle w:val="Heading1"/>
      </w:pPr>
      <w:bookmarkStart w:id="21" w:name="_Toc231763452"/>
      <w:r>
        <w:t>3</w:t>
      </w:r>
      <w:r w:rsidRPr="006F34C6">
        <w:t>. Opstelling 1 – Basisopstelling</w:t>
      </w:r>
      <w:bookmarkEnd w:id="21"/>
    </w:p>
    <w:p w14:paraId="6E891424" w14:textId="77777777" w:rsidR="00D75E6D" w:rsidRPr="00106EE7" w:rsidRDefault="00D75E6D" w:rsidP="00D75E6D">
      <w:pPr>
        <w:spacing w:after="120"/>
        <w:rPr>
          <w:rFonts w:ascii="Aptos" w:hAnsi="Aptos"/>
          <w:sz w:val="2"/>
          <w:szCs w:val="2"/>
        </w:rPr>
      </w:pPr>
    </w:p>
    <w:p w14:paraId="1BD6A11E" w14:textId="7E06E6E8"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Setup1 is de minimale </w:t>
      </w:r>
      <w:r w:rsidRPr="2701B3C2">
        <w:rPr>
          <w:rFonts w:ascii="Aptos" w:hAnsi="Aptos"/>
          <w:sz w:val="20"/>
          <w:szCs w:val="20"/>
          <w:lang w:val="nl-BE"/>
        </w:rPr>
        <w:t>b</w:t>
      </w:r>
      <w:r w:rsidR="57C821D4" w:rsidRPr="2701B3C2">
        <w:rPr>
          <w:rFonts w:ascii="Aptos" w:hAnsi="Aptos"/>
          <w:sz w:val="20"/>
          <w:szCs w:val="20"/>
          <w:lang w:val="nl-BE"/>
        </w:rPr>
        <w:t>asi</w:t>
      </w:r>
      <w:r w:rsidRPr="2701B3C2">
        <w:rPr>
          <w:rFonts w:ascii="Aptos" w:hAnsi="Aptos"/>
          <w:sz w:val="20"/>
          <w:szCs w:val="20"/>
          <w:lang w:val="nl-BE"/>
        </w:rPr>
        <w:t>sopstelling.</w:t>
      </w:r>
      <w:r w:rsidRPr="009101E8">
        <w:rPr>
          <w:rFonts w:ascii="Aptos" w:hAnsi="Aptos"/>
          <w:sz w:val="20"/>
          <w:szCs w:val="20"/>
          <w:lang w:val="nl-BE"/>
        </w:rPr>
        <w:t xml:space="preserve"> Deze setup toont dat het dashboard een router, een switch en drie serverdiensten kan aansturen. De router en switch draaien in de demo in EVE-NG. De HTTP-, HTTPS- en FTP-services draaien als Docker-containers op de Debian Docker-host.</w:t>
      </w:r>
    </w:p>
    <w:p w14:paraId="13EFAF14" w14:textId="77777777" w:rsidR="00D75E6D" w:rsidRPr="006F34C6" w:rsidRDefault="00D75E6D" w:rsidP="00D75E6D">
      <w:pPr>
        <w:pStyle w:val="Heading2"/>
      </w:pPr>
      <w:bookmarkStart w:id="22" w:name="_Toc231763453"/>
      <w:r>
        <w:t>3</w:t>
      </w:r>
      <w:r w:rsidRPr="006F34C6">
        <w:t xml:space="preserve">.1 </w:t>
      </w:r>
      <w:r w:rsidRPr="00DA2F2A">
        <w:t>Netwerkschema</w:t>
      </w:r>
      <w:bookmarkEnd w:id="22"/>
      <w:r w:rsidRPr="006F34C6">
        <w:t xml:space="preserve"> </w:t>
      </w:r>
    </w:p>
    <w:p w14:paraId="6D1C4810" w14:textId="77777777" w:rsidR="00D75E6D" w:rsidRPr="003572E1" w:rsidRDefault="00D75E6D" w:rsidP="00D75E6D">
      <w:pPr>
        <w:spacing w:after="40"/>
        <w:rPr>
          <w:rFonts w:ascii="Aptos" w:hAnsi="Aptos"/>
          <w:sz w:val="2"/>
          <w:szCs w:val="2"/>
        </w:rPr>
      </w:pPr>
    </w:p>
    <w:p w14:paraId="710577AF" w14:textId="77777777" w:rsidR="00D75E6D" w:rsidRDefault="00D75E6D" w:rsidP="00D75E6D">
      <w:pPr>
        <w:jc w:val="center"/>
        <w:rPr>
          <w:rFonts w:ascii="Aptos" w:hAnsi="Aptos"/>
          <w:sz w:val="20"/>
          <w:szCs w:val="20"/>
        </w:rPr>
      </w:pPr>
      <w:r w:rsidRPr="006F34C6">
        <w:rPr>
          <w:rFonts w:ascii="Aptos" w:hAnsi="Aptos"/>
          <w:noProof/>
          <w:sz w:val="20"/>
          <w:szCs w:val="20"/>
          <w:lang w:val="nl-BE"/>
        </w:rPr>
        <w:drawing>
          <wp:inline distT="0" distB="0" distL="0" distR="0" wp14:anchorId="5A07732D" wp14:editId="6C203772">
            <wp:extent cx="4808037" cy="3928215"/>
            <wp:effectExtent l="76200" t="76200" r="88265" b="110490"/>
            <wp:docPr id="786338030"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38030" name="Afbeelding 4"/>
                    <pic:cNvPicPr>
                      <a:picLocks noChangeAspect="1" noChangeArrowheads="1"/>
                    </pic:cNvPicPr>
                  </pic:nvPicPr>
                  <pic:blipFill>
                    <a:blip r:embed="rId17"/>
                    <a:stretch>
                      <a:fillRect/>
                    </a:stretch>
                  </pic:blipFill>
                  <pic:spPr bwMode="auto">
                    <a:xfrm>
                      <a:off x="0" y="0"/>
                      <a:ext cx="4808037" cy="3928215"/>
                    </a:xfrm>
                    <a:prstGeom prst="rect">
                      <a:avLst/>
                    </a:prstGeom>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CD67BC" w14:textId="77777777" w:rsidR="00D75E6D" w:rsidRPr="009101E8" w:rsidRDefault="00D75E6D" w:rsidP="00D75E6D">
      <w:pPr>
        <w:jc w:val="center"/>
        <w:rPr>
          <w:lang w:val="nl-BE"/>
        </w:rPr>
      </w:pPr>
      <w:r w:rsidRPr="009101E8">
        <w:rPr>
          <w:i/>
          <w:sz w:val="17"/>
          <w:lang w:val="nl-BE"/>
        </w:rPr>
        <w:t>Figuur 2 - Setup1 met Flask, servercontainers, R1 en SW1.</w:t>
      </w:r>
    </w:p>
    <w:p w14:paraId="58119E8B" w14:textId="77777777" w:rsidR="00D75E6D" w:rsidRPr="009101E8" w:rsidRDefault="00D75E6D" w:rsidP="00D75E6D">
      <w:pPr>
        <w:pStyle w:val="Heading2"/>
        <w:rPr>
          <w:lang w:val="nl-BE"/>
        </w:rPr>
      </w:pPr>
      <w:bookmarkStart w:id="23" w:name="_Toc231763454"/>
      <w:r w:rsidRPr="009101E8">
        <w:rPr>
          <w:lang w:val="nl-BE"/>
        </w:rPr>
        <w:t>3.2 IP-adressering en poorten</w:t>
      </w:r>
      <w:bookmarkEnd w:id="23"/>
    </w:p>
    <w:p w14:paraId="36FC0F17" w14:textId="77777777" w:rsidR="00D75E6D" w:rsidRPr="009101E8" w:rsidRDefault="00D75E6D" w:rsidP="00D75E6D">
      <w:pPr>
        <w:rPr>
          <w:sz w:val="2"/>
          <w:szCs w:val="2"/>
          <w:lang w:val="nl-BE"/>
        </w:rPr>
      </w:pPr>
    </w:p>
    <w:tbl>
      <w:tblPr>
        <w:tblStyle w:val="TableGrid"/>
        <w:tblW w:w="0" w:type="auto"/>
        <w:jc w:val="center"/>
        <w:tblLook w:val="04A0" w:firstRow="1" w:lastRow="0" w:firstColumn="1" w:lastColumn="0" w:noHBand="0" w:noVBand="1"/>
      </w:tblPr>
      <w:tblGrid>
        <w:gridCol w:w="2592"/>
        <w:gridCol w:w="3600"/>
        <w:gridCol w:w="4608"/>
      </w:tblGrid>
      <w:tr w:rsidR="00D75E6D" w14:paraId="66177EF3" w14:textId="77777777" w:rsidTr="00F00F7A">
        <w:trPr>
          <w:trHeight w:val="361"/>
          <w:jc w:val="center"/>
        </w:trPr>
        <w:tc>
          <w:tcPr>
            <w:tcW w:w="2592"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7EDBC1F7" w14:textId="77777777" w:rsidR="00D75E6D" w:rsidRPr="006C340B" w:rsidRDefault="00D75E6D" w:rsidP="00F00F7A">
            <w:pPr>
              <w:rPr>
                <w:color w:val="FFFFFF" w:themeColor="background1"/>
                <w:sz w:val="20"/>
                <w:szCs w:val="20"/>
              </w:rPr>
            </w:pPr>
            <w:r w:rsidRPr="006C340B">
              <w:rPr>
                <w:rFonts w:ascii="Aptos" w:hAnsi="Aptos"/>
                <w:b/>
                <w:color w:val="FFFFFF" w:themeColor="background1"/>
                <w:sz w:val="20"/>
                <w:szCs w:val="20"/>
              </w:rPr>
              <w:t>Onderdeel</w:t>
            </w:r>
          </w:p>
        </w:tc>
        <w:tc>
          <w:tcPr>
            <w:tcW w:w="360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4FAD0E0D" w14:textId="77777777" w:rsidR="00D75E6D" w:rsidRPr="006C340B" w:rsidRDefault="00D75E6D" w:rsidP="00F00F7A">
            <w:pPr>
              <w:rPr>
                <w:color w:val="FFFFFF" w:themeColor="background1"/>
                <w:sz w:val="20"/>
                <w:szCs w:val="20"/>
              </w:rPr>
            </w:pPr>
            <w:r w:rsidRPr="006C340B">
              <w:rPr>
                <w:rFonts w:ascii="Aptos" w:hAnsi="Aptos"/>
                <w:b/>
                <w:color w:val="FFFFFF" w:themeColor="background1"/>
                <w:sz w:val="20"/>
                <w:szCs w:val="20"/>
              </w:rPr>
              <w:t>Waarde</w:t>
            </w:r>
          </w:p>
        </w:tc>
        <w:tc>
          <w:tcPr>
            <w:tcW w:w="4608"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3D00E329" w14:textId="77777777" w:rsidR="00D75E6D" w:rsidRPr="006C340B" w:rsidRDefault="00D75E6D" w:rsidP="00F00F7A">
            <w:pPr>
              <w:rPr>
                <w:color w:val="FFFFFF" w:themeColor="background1"/>
                <w:sz w:val="20"/>
                <w:szCs w:val="20"/>
              </w:rPr>
            </w:pPr>
            <w:r w:rsidRPr="006C340B">
              <w:rPr>
                <w:rFonts w:ascii="Aptos" w:hAnsi="Aptos"/>
                <w:b/>
                <w:color w:val="FFFFFF" w:themeColor="background1"/>
                <w:sz w:val="20"/>
                <w:szCs w:val="20"/>
              </w:rPr>
              <w:t>Betekenis</w:t>
            </w:r>
          </w:p>
        </w:tc>
      </w:tr>
      <w:tr w:rsidR="00D75E6D" w14:paraId="4EA18B91" w14:textId="77777777" w:rsidTr="00F00F7A">
        <w:trPr>
          <w:trHeight w:val="409"/>
          <w:jc w:val="center"/>
        </w:trPr>
        <w:tc>
          <w:tcPr>
            <w:tcW w:w="2592" w:type="dxa"/>
            <w:tcBorders>
              <w:top w:val="single" w:sz="6" w:space="0" w:color="B8C2CC"/>
              <w:left w:val="single" w:sz="6" w:space="0" w:color="B8C2CC"/>
              <w:bottom w:val="single" w:sz="6" w:space="0" w:color="B8C2CC"/>
              <w:right w:val="single" w:sz="6" w:space="0" w:color="B8C2CC"/>
            </w:tcBorders>
            <w:vAlign w:val="center"/>
          </w:tcPr>
          <w:p w14:paraId="2E6E0F10" w14:textId="77777777" w:rsidR="00D75E6D" w:rsidRPr="006C340B" w:rsidRDefault="00D75E6D" w:rsidP="00F00F7A">
            <w:pPr>
              <w:rPr>
                <w:b/>
                <w:bCs/>
                <w:sz w:val="20"/>
                <w:szCs w:val="20"/>
              </w:rPr>
            </w:pPr>
            <w:r w:rsidRPr="006C340B">
              <w:rPr>
                <w:rFonts w:ascii="Aptos" w:hAnsi="Aptos"/>
                <w:b/>
                <w:bCs/>
                <w:sz w:val="20"/>
                <w:szCs w:val="20"/>
              </w:rPr>
              <w:t>R1 management</w:t>
            </w:r>
          </w:p>
        </w:tc>
        <w:tc>
          <w:tcPr>
            <w:tcW w:w="3600" w:type="dxa"/>
            <w:tcBorders>
              <w:top w:val="single" w:sz="6" w:space="0" w:color="B8C2CC"/>
              <w:left w:val="single" w:sz="6" w:space="0" w:color="B8C2CC"/>
              <w:bottom w:val="single" w:sz="6" w:space="0" w:color="B8C2CC"/>
              <w:right w:val="single" w:sz="6" w:space="0" w:color="B8C2CC"/>
            </w:tcBorders>
            <w:vAlign w:val="center"/>
          </w:tcPr>
          <w:p w14:paraId="4F44AA09" w14:textId="77777777" w:rsidR="00D75E6D" w:rsidRPr="006C340B" w:rsidRDefault="00D75E6D" w:rsidP="00F00F7A">
            <w:pPr>
              <w:rPr>
                <w:sz w:val="20"/>
                <w:szCs w:val="20"/>
              </w:rPr>
            </w:pPr>
            <w:r w:rsidRPr="006C340B">
              <w:rPr>
                <w:rFonts w:ascii="Aptos" w:hAnsi="Aptos"/>
                <w:sz w:val="20"/>
                <w:szCs w:val="20"/>
              </w:rPr>
              <w:t>192.168.0.215</w:t>
            </w:r>
          </w:p>
        </w:tc>
        <w:tc>
          <w:tcPr>
            <w:tcW w:w="4608" w:type="dxa"/>
            <w:tcBorders>
              <w:top w:val="single" w:sz="6" w:space="0" w:color="B8C2CC"/>
              <w:left w:val="single" w:sz="6" w:space="0" w:color="B8C2CC"/>
              <w:bottom w:val="single" w:sz="6" w:space="0" w:color="B8C2CC"/>
              <w:right w:val="single" w:sz="6" w:space="0" w:color="B8C2CC"/>
            </w:tcBorders>
            <w:vAlign w:val="center"/>
          </w:tcPr>
          <w:p w14:paraId="183BF137" w14:textId="77777777" w:rsidR="00D75E6D" w:rsidRPr="009101E8" w:rsidRDefault="00D75E6D" w:rsidP="00F00F7A">
            <w:pPr>
              <w:rPr>
                <w:sz w:val="20"/>
                <w:szCs w:val="20"/>
                <w:lang w:val="nl-BE"/>
              </w:rPr>
            </w:pPr>
            <w:r w:rsidRPr="009101E8">
              <w:rPr>
                <w:rFonts w:ascii="Aptos" w:hAnsi="Aptos"/>
                <w:sz w:val="20"/>
                <w:szCs w:val="20"/>
                <w:lang w:val="nl-BE"/>
              </w:rPr>
              <w:t>IP waarop Ansible R1 via SSH bereikt.</w:t>
            </w:r>
          </w:p>
        </w:tc>
      </w:tr>
      <w:tr w:rsidR="00D75E6D" w14:paraId="5520D8CA" w14:textId="77777777" w:rsidTr="00F00F7A">
        <w:trPr>
          <w:trHeight w:val="415"/>
          <w:jc w:val="center"/>
        </w:trPr>
        <w:tc>
          <w:tcPr>
            <w:tcW w:w="2592" w:type="dxa"/>
            <w:tcBorders>
              <w:top w:val="single" w:sz="6" w:space="0" w:color="B8C2CC"/>
              <w:left w:val="single" w:sz="6" w:space="0" w:color="B8C2CC"/>
              <w:bottom w:val="single" w:sz="6" w:space="0" w:color="B8C2CC"/>
              <w:right w:val="single" w:sz="6" w:space="0" w:color="B8C2CC"/>
            </w:tcBorders>
            <w:vAlign w:val="center"/>
          </w:tcPr>
          <w:p w14:paraId="2674298C" w14:textId="77777777" w:rsidR="00D75E6D" w:rsidRPr="006C340B" w:rsidRDefault="00D75E6D" w:rsidP="00F00F7A">
            <w:pPr>
              <w:rPr>
                <w:b/>
                <w:bCs/>
                <w:sz w:val="20"/>
                <w:szCs w:val="20"/>
              </w:rPr>
            </w:pPr>
            <w:r w:rsidRPr="006C340B">
              <w:rPr>
                <w:rFonts w:ascii="Aptos" w:hAnsi="Aptos"/>
                <w:b/>
                <w:bCs/>
                <w:sz w:val="20"/>
                <w:szCs w:val="20"/>
              </w:rPr>
              <w:t>SW1 management</w:t>
            </w:r>
          </w:p>
        </w:tc>
        <w:tc>
          <w:tcPr>
            <w:tcW w:w="3600" w:type="dxa"/>
            <w:tcBorders>
              <w:top w:val="single" w:sz="6" w:space="0" w:color="B8C2CC"/>
              <w:left w:val="single" w:sz="6" w:space="0" w:color="B8C2CC"/>
              <w:bottom w:val="single" w:sz="6" w:space="0" w:color="B8C2CC"/>
              <w:right w:val="single" w:sz="6" w:space="0" w:color="B8C2CC"/>
            </w:tcBorders>
            <w:vAlign w:val="center"/>
          </w:tcPr>
          <w:p w14:paraId="516A9A9A" w14:textId="77777777" w:rsidR="00D75E6D" w:rsidRPr="006C340B" w:rsidRDefault="00D75E6D" w:rsidP="00F00F7A">
            <w:pPr>
              <w:rPr>
                <w:sz w:val="20"/>
                <w:szCs w:val="20"/>
              </w:rPr>
            </w:pPr>
            <w:r w:rsidRPr="006C340B">
              <w:rPr>
                <w:rFonts w:ascii="Aptos" w:hAnsi="Aptos"/>
                <w:sz w:val="20"/>
                <w:szCs w:val="20"/>
              </w:rPr>
              <w:t>192.168.0.216</w:t>
            </w:r>
          </w:p>
        </w:tc>
        <w:tc>
          <w:tcPr>
            <w:tcW w:w="4608" w:type="dxa"/>
            <w:tcBorders>
              <w:top w:val="single" w:sz="6" w:space="0" w:color="B8C2CC"/>
              <w:left w:val="single" w:sz="6" w:space="0" w:color="B8C2CC"/>
              <w:bottom w:val="single" w:sz="6" w:space="0" w:color="B8C2CC"/>
              <w:right w:val="single" w:sz="6" w:space="0" w:color="B8C2CC"/>
            </w:tcBorders>
            <w:vAlign w:val="center"/>
          </w:tcPr>
          <w:p w14:paraId="01B9EF60" w14:textId="77777777" w:rsidR="00D75E6D" w:rsidRPr="009101E8" w:rsidRDefault="00D75E6D" w:rsidP="00F00F7A">
            <w:pPr>
              <w:rPr>
                <w:sz w:val="20"/>
                <w:szCs w:val="20"/>
                <w:lang w:val="nl-BE"/>
              </w:rPr>
            </w:pPr>
            <w:r w:rsidRPr="009101E8">
              <w:rPr>
                <w:rFonts w:ascii="Aptos" w:hAnsi="Aptos"/>
                <w:sz w:val="20"/>
                <w:szCs w:val="20"/>
                <w:lang w:val="nl-BE"/>
              </w:rPr>
              <w:t>IP waarop Ansible SW1 via SSH bereikt.</w:t>
            </w:r>
          </w:p>
        </w:tc>
      </w:tr>
      <w:tr w:rsidR="00D75E6D" w14:paraId="2BED1710" w14:textId="77777777" w:rsidTr="00F00F7A">
        <w:trPr>
          <w:trHeight w:val="407"/>
          <w:jc w:val="center"/>
        </w:trPr>
        <w:tc>
          <w:tcPr>
            <w:tcW w:w="2592" w:type="dxa"/>
            <w:tcBorders>
              <w:top w:val="single" w:sz="6" w:space="0" w:color="B8C2CC"/>
              <w:left w:val="single" w:sz="6" w:space="0" w:color="B8C2CC"/>
              <w:bottom w:val="single" w:sz="6" w:space="0" w:color="B8C2CC"/>
              <w:right w:val="single" w:sz="6" w:space="0" w:color="B8C2CC"/>
            </w:tcBorders>
            <w:vAlign w:val="center"/>
          </w:tcPr>
          <w:p w14:paraId="6829AFF3" w14:textId="77777777" w:rsidR="00D75E6D" w:rsidRPr="006C340B" w:rsidRDefault="00D75E6D" w:rsidP="00F00F7A">
            <w:pPr>
              <w:rPr>
                <w:b/>
                <w:bCs/>
                <w:sz w:val="20"/>
                <w:szCs w:val="20"/>
              </w:rPr>
            </w:pPr>
            <w:r w:rsidRPr="006C340B">
              <w:rPr>
                <w:rFonts w:ascii="Aptos" w:hAnsi="Aptos"/>
                <w:b/>
                <w:bCs/>
                <w:sz w:val="20"/>
                <w:szCs w:val="20"/>
              </w:rPr>
              <w:t>R1 labinterface</w:t>
            </w:r>
          </w:p>
        </w:tc>
        <w:tc>
          <w:tcPr>
            <w:tcW w:w="3600" w:type="dxa"/>
            <w:tcBorders>
              <w:top w:val="single" w:sz="6" w:space="0" w:color="B8C2CC"/>
              <w:left w:val="single" w:sz="6" w:space="0" w:color="B8C2CC"/>
              <w:bottom w:val="single" w:sz="6" w:space="0" w:color="B8C2CC"/>
              <w:right w:val="single" w:sz="6" w:space="0" w:color="B8C2CC"/>
            </w:tcBorders>
            <w:vAlign w:val="center"/>
          </w:tcPr>
          <w:p w14:paraId="224FE3B5" w14:textId="77777777" w:rsidR="00D75E6D" w:rsidRPr="006C340B" w:rsidRDefault="00D75E6D" w:rsidP="00F00F7A">
            <w:pPr>
              <w:rPr>
                <w:sz w:val="20"/>
                <w:szCs w:val="20"/>
              </w:rPr>
            </w:pPr>
            <w:r w:rsidRPr="006C340B">
              <w:rPr>
                <w:rFonts w:ascii="Aptos" w:hAnsi="Aptos"/>
                <w:sz w:val="20"/>
                <w:szCs w:val="20"/>
              </w:rPr>
              <w:t>GigabitEthernet0/1 - 192.168.10.1/24</w:t>
            </w:r>
          </w:p>
        </w:tc>
        <w:tc>
          <w:tcPr>
            <w:tcW w:w="4608" w:type="dxa"/>
            <w:tcBorders>
              <w:top w:val="single" w:sz="6" w:space="0" w:color="B8C2CC"/>
              <w:left w:val="single" w:sz="6" w:space="0" w:color="B8C2CC"/>
              <w:bottom w:val="single" w:sz="6" w:space="0" w:color="B8C2CC"/>
              <w:right w:val="single" w:sz="6" w:space="0" w:color="B8C2CC"/>
            </w:tcBorders>
            <w:vAlign w:val="center"/>
          </w:tcPr>
          <w:p w14:paraId="6DDF55D7" w14:textId="77777777" w:rsidR="00D75E6D" w:rsidRPr="009101E8" w:rsidRDefault="00D75E6D" w:rsidP="00F00F7A">
            <w:pPr>
              <w:rPr>
                <w:sz w:val="20"/>
                <w:szCs w:val="20"/>
                <w:lang w:val="nl-BE"/>
              </w:rPr>
            </w:pPr>
            <w:r w:rsidRPr="009101E8">
              <w:rPr>
                <w:rFonts w:ascii="Aptos" w:hAnsi="Aptos"/>
                <w:sz w:val="20"/>
                <w:szCs w:val="20"/>
                <w:lang w:val="nl-BE"/>
              </w:rPr>
              <w:t>Gateway/labinterface voor het labnetwerk.</w:t>
            </w:r>
          </w:p>
        </w:tc>
      </w:tr>
      <w:tr w:rsidR="00D75E6D" w14:paraId="57E7D453" w14:textId="77777777" w:rsidTr="00F00F7A">
        <w:trPr>
          <w:trHeight w:val="413"/>
          <w:jc w:val="center"/>
        </w:trPr>
        <w:tc>
          <w:tcPr>
            <w:tcW w:w="2592" w:type="dxa"/>
            <w:tcBorders>
              <w:top w:val="single" w:sz="6" w:space="0" w:color="B8C2CC"/>
              <w:left w:val="single" w:sz="6" w:space="0" w:color="B8C2CC"/>
              <w:bottom w:val="single" w:sz="6" w:space="0" w:color="B8C2CC"/>
              <w:right w:val="single" w:sz="6" w:space="0" w:color="B8C2CC"/>
            </w:tcBorders>
            <w:vAlign w:val="center"/>
          </w:tcPr>
          <w:p w14:paraId="419A8153" w14:textId="77777777" w:rsidR="00D75E6D" w:rsidRPr="006C340B" w:rsidRDefault="00D75E6D" w:rsidP="00F00F7A">
            <w:pPr>
              <w:rPr>
                <w:b/>
                <w:bCs/>
                <w:sz w:val="20"/>
                <w:szCs w:val="20"/>
              </w:rPr>
            </w:pPr>
            <w:r w:rsidRPr="006C340B">
              <w:rPr>
                <w:rFonts w:ascii="Aptos" w:hAnsi="Aptos"/>
                <w:b/>
                <w:bCs/>
                <w:sz w:val="20"/>
                <w:szCs w:val="20"/>
              </w:rPr>
              <w:t>VLAN 10</w:t>
            </w:r>
          </w:p>
        </w:tc>
        <w:tc>
          <w:tcPr>
            <w:tcW w:w="3600" w:type="dxa"/>
            <w:tcBorders>
              <w:top w:val="single" w:sz="6" w:space="0" w:color="B8C2CC"/>
              <w:left w:val="single" w:sz="6" w:space="0" w:color="B8C2CC"/>
              <w:bottom w:val="single" w:sz="6" w:space="0" w:color="B8C2CC"/>
              <w:right w:val="single" w:sz="6" w:space="0" w:color="B8C2CC"/>
            </w:tcBorders>
            <w:vAlign w:val="center"/>
          </w:tcPr>
          <w:p w14:paraId="5F60360D" w14:textId="77777777" w:rsidR="00D75E6D" w:rsidRPr="006C340B" w:rsidRDefault="00D75E6D" w:rsidP="00F00F7A">
            <w:pPr>
              <w:rPr>
                <w:sz w:val="20"/>
                <w:szCs w:val="20"/>
              </w:rPr>
            </w:pPr>
            <w:r w:rsidRPr="006C340B">
              <w:rPr>
                <w:rFonts w:ascii="Aptos" w:hAnsi="Aptos"/>
                <w:sz w:val="20"/>
                <w:szCs w:val="20"/>
              </w:rPr>
              <w:t>DOCENTEN</w:t>
            </w:r>
          </w:p>
        </w:tc>
        <w:tc>
          <w:tcPr>
            <w:tcW w:w="4608" w:type="dxa"/>
            <w:tcBorders>
              <w:top w:val="single" w:sz="6" w:space="0" w:color="B8C2CC"/>
              <w:left w:val="single" w:sz="6" w:space="0" w:color="B8C2CC"/>
              <w:bottom w:val="single" w:sz="6" w:space="0" w:color="B8C2CC"/>
              <w:right w:val="single" w:sz="6" w:space="0" w:color="B8C2CC"/>
            </w:tcBorders>
            <w:vAlign w:val="center"/>
          </w:tcPr>
          <w:p w14:paraId="090675F4" w14:textId="77777777" w:rsidR="00D75E6D" w:rsidRPr="006C340B" w:rsidRDefault="00D75E6D" w:rsidP="00F00F7A">
            <w:pPr>
              <w:rPr>
                <w:sz w:val="20"/>
                <w:szCs w:val="20"/>
              </w:rPr>
            </w:pPr>
            <w:r w:rsidRPr="006C340B">
              <w:rPr>
                <w:rFonts w:ascii="Aptos" w:hAnsi="Aptos"/>
                <w:sz w:val="20"/>
                <w:szCs w:val="20"/>
              </w:rPr>
              <w:t>Access-VLAN op GigabitEthernet0/2.</w:t>
            </w:r>
          </w:p>
        </w:tc>
      </w:tr>
      <w:tr w:rsidR="00D75E6D" w14:paraId="69261618" w14:textId="77777777" w:rsidTr="00F00F7A">
        <w:trPr>
          <w:jc w:val="center"/>
        </w:trPr>
        <w:tc>
          <w:tcPr>
            <w:tcW w:w="2592" w:type="dxa"/>
            <w:tcBorders>
              <w:top w:val="single" w:sz="6" w:space="0" w:color="B8C2CC"/>
              <w:left w:val="single" w:sz="6" w:space="0" w:color="B8C2CC"/>
              <w:bottom w:val="single" w:sz="6" w:space="0" w:color="B8C2CC"/>
              <w:right w:val="single" w:sz="6" w:space="0" w:color="B8C2CC"/>
            </w:tcBorders>
            <w:vAlign w:val="center"/>
          </w:tcPr>
          <w:p w14:paraId="73C96750" w14:textId="77777777" w:rsidR="00D75E6D" w:rsidRPr="006C340B" w:rsidRDefault="00D75E6D" w:rsidP="00F00F7A">
            <w:pPr>
              <w:rPr>
                <w:b/>
                <w:bCs/>
                <w:sz w:val="20"/>
                <w:szCs w:val="20"/>
              </w:rPr>
            </w:pPr>
            <w:r w:rsidRPr="006C340B">
              <w:rPr>
                <w:rFonts w:ascii="Aptos" w:hAnsi="Aptos"/>
                <w:b/>
                <w:bCs/>
                <w:sz w:val="20"/>
                <w:szCs w:val="20"/>
              </w:rPr>
              <w:t>VLAN 20</w:t>
            </w:r>
          </w:p>
        </w:tc>
        <w:tc>
          <w:tcPr>
            <w:tcW w:w="3600" w:type="dxa"/>
            <w:tcBorders>
              <w:top w:val="single" w:sz="6" w:space="0" w:color="B8C2CC"/>
              <w:left w:val="single" w:sz="6" w:space="0" w:color="B8C2CC"/>
              <w:bottom w:val="single" w:sz="6" w:space="0" w:color="B8C2CC"/>
              <w:right w:val="single" w:sz="6" w:space="0" w:color="B8C2CC"/>
            </w:tcBorders>
            <w:vAlign w:val="center"/>
          </w:tcPr>
          <w:p w14:paraId="108D6F3D" w14:textId="77777777" w:rsidR="00D75E6D" w:rsidRPr="006C340B" w:rsidRDefault="00D75E6D" w:rsidP="00F00F7A">
            <w:pPr>
              <w:rPr>
                <w:sz w:val="20"/>
                <w:szCs w:val="20"/>
              </w:rPr>
            </w:pPr>
            <w:r w:rsidRPr="006C340B">
              <w:rPr>
                <w:rFonts w:ascii="Aptos" w:hAnsi="Aptos"/>
                <w:sz w:val="20"/>
                <w:szCs w:val="20"/>
              </w:rPr>
              <w:t>STUDENTEN</w:t>
            </w:r>
          </w:p>
        </w:tc>
        <w:tc>
          <w:tcPr>
            <w:tcW w:w="4608" w:type="dxa"/>
            <w:tcBorders>
              <w:top w:val="single" w:sz="6" w:space="0" w:color="B8C2CC"/>
              <w:left w:val="single" w:sz="6" w:space="0" w:color="B8C2CC"/>
              <w:bottom w:val="single" w:sz="6" w:space="0" w:color="B8C2CC"/>
              <w:right w:val="single" w:sz="6" w:space="0" w:color="B8C2CC"/>
            </w:tcBorders>
            <w:vAlign w:val="center"/>
          </w:tcPr>
          <w:p w14:paraId="1CF11E5A" w14:textId="77777777" w:rsidR="00D75E6D" w:rsidRPr="009101E8" w:rsidRDefault="00D75E6D" w:rsidP="00F00F7A">
            <w:pPr>
              <w:rPr>
                <w:sz w:val="20"/>
                <w:szCs w:val="20"/>
                <w:lang w:val="nl-BE"/>
              </w:rPr>
            </w:pPr>
            <w:r w:rsidRPr="009101E8">
              <w:rPr>
                <w:rFonts w:ascii="Aptos" w:hAnsi="Aptos"/>
                <w:sz w:val="20"/>
                <w:szCs w:val="20"/>
                <w:lang w:val="nl-BE"/>
              </w:rPr>
              <w:t>Extra VLAN dat via trunk GigabitEthernet0/1 wordt meegenomen.</w:t>
            </w:r>
          </w:p>
        </w:tc>
      </w:tr>
      <w:tr w:rsidR="00D75E6D" w14:paraId="40374553" w14:textId="77777777" w:rsidTr="00F00F7A">
        <w:trPr>
          <w:trHeight w:val="327"/>
          <w:jc w:val="center"/>
        </w:trPr>
        <w:tc>
          <w:tcPr>
            <w:tcW w:w="2592" w:type="dxa"/>
            <w:tcBorders>
              <w:top w:val="single" w:sz="6" w:space="0" w:color="B8C2CC"/>
              <w:left w:val="single" w:sz="6" w:space="0" w:color="B8C2CC"/>
              <w:bottom w:val="single" w:sz="6" w:space="0" w:color="B8C2CC"/>
              <w:right w:val="single" w:sz="6" w:space="0" w:color="B8C2CC"/>
            </w:tcBorders>
            <w:vAlign w:val="center"/>
          </w:tcPr>
          <w:p w14:paraId="752A87C8" w14:textId="77777777" w:rsidR="00D75E6D" w:rsidRPr="006C340B" w:rsidRDefault="00D75E6D" w:rsidP="00F00F7A">
            <w:pPr>
              <w:rPr>
                <w:b/>
                <w:bCs/>
                <w:sz w:val="20"/>
                <w:szCs w:val="20"/>
              </w:rPr>
            </w:pPr>
            <w:r w:rsidRPr="006C340B">
              <w:rPr>
                <w:rFonts w:ascii="Aptos" w:hAnsi="Aptos"/>
                <w:b/>
                <w:bCs/>
                <w:sz w:val="20"/>
                <w:szCs w:val="20"/>
              </w:rPr>
              <w:t>HTTP</w:t>
            </w:r>
          </w:p>
        </w:tc>
        <w:tc>
          <w:tcPr>
            <w:tcW w:w="3600" w:type="dxa"/>
            <w:tcBorders>
              <w:top w:val="single" w:sz="6" w:space="0" w:color="B8C2CC"/>
              <w:left w:val="single" w:sz="6" w:space="0" w:color="B8C2CC"/>
              <w:bottom w:val="single" w:sz="6" w:space="0" w:color="B8C2CC"/>
              <w:right w:val="single" w:sz="6" w:space="0" w:color="B8C2CC"/>
            </w:tcBorders>
            <w:vAlign w:val="center"/>
          </w:tcPr>
          <w:p w14:paraId="7BA80787" w14:textId="77777777" w:rsidR="00D75E6D" w:rsidRPr="006C340B" w:rsidRDefault="00D75E6D" w:rsidP="00F00F7A">
            <w:pPr>
              <w:rPr>
                <w:sz w:val="20"/>
                <w:szCs w:val="20"/>
              </w:rPr>
            </w:pPr>
            <w:r w:rsidRPr="006C340B">
              <w:rPr>
                <w:rFonts w:ascii="Aptos" w:hAnsi="Aptos"/>
                <w:sz w:val="20"/>
                <w:szCs w:val="20"/>
              </w:rPr>
              <w:t>poort 80</w:t>
            </w:r>
          </w:p>
        </w:tc>
        <w:tc>
          <w:tcPr>
            <w:tcW w:w="4608" w:type="dxa"/>
            <w:tcBorders>
              <w:top w:val="single" w:sz="6" w:space="0" w:color="B8C2CC"/>
              <w:left w:val="single" w:sz="6" w:space="0" w:color="B8C2CC"/>
              <w:bottom w:val="single" w:sz="6" w:space="0" w:color="B8C2CC"/>
              <w:right w:val="single" w:sz="6" w:space="0" w:color="B8C2CC"/>
            </w:tcBorders>
            <w:vAlign w:val="center"/>
          </w:tcPr>
          <w:p w14:paraId="7835BA41" w14:textId="77777777" w:rsidR="00D75E6D" w:rsidRPr="006C340B" w:rsidRDefault="00D75E6D" w:rsidP="00F00F7A">
            <w:pPr>
              <w:rPr>
                <w:sz w:val="20"/>
                <w:szCs w:val="20"/>
              </w:rPr>
            </w:pPr>
            <w:r w:rsidRPr="006C340B">
              <w:rPr>
                <w:rFonts w:ascii="Aptos" w:hAnsi="Aptos"/>
                <w:sz w:val="20"/>
                <w:szCs w:val="20"/>
              </w:rPr>
              <w:t>nginx HTTP-testpagina.</w:t>
            </w:r>
          </w:p>
        </w:tc>
      </w:tr>
      <w:tr w:rsidR="00D75E6D" w14:paraId="2C9017DF" w14:textId="77777777" w:rsidTr="00F00F7A">
        <w:trPr>
          <w:trHeight w:val="402"/>
          <w:jc w:val="center"/>
        </w:trPr>
        <w:tc>
          <w:tcPr>
            <w:tcW w:w="2592" w:type="dxa"/>
            <w:tcBorders>
              <w:top w:val="single" w:sz="6" w:space="0" w:color="B8C2CC"/>
              <w:left w:val="single" w:sz="6" w:space="0" w:color="B8C2CC"/>
              <w:bottom w:val="single" w:sz="6" w:space="0" w:color="B8C2CC"/>
              <w:right w:val="single" w:sz="6" w:space="0" w:color="B8C2CC"/>
            </w:tcBorders>
            <w:vAlign w:val="center"/>
          </w:tcPr>
          <w:p w14:paraId="236B68C8" w14:textId="77777777" w:rsidR="00D75E6D" w:rsidRPr="006C340B" w:rsidRDefault="00D75E6D" w:rsidP="00F00F7A">
            <w:pPr>
              <w:rPr>
                <w:b/>
                <w:bCs/>
                <w:sz w:val="20"/>
                <w:szCs w:val="20"/>
              </w:rPr>
            </w:pPr>
            <w:r w:rsidRPr="006C340B">
              <w:rPr>
                <w:rFonts w:ascii="Aptos" w:hAnsi="Aptos"/>
                <w:b/>
                <w:bCs/>
                <w:sz w:val="20"/>
                <w:szCs w:val="20"/>
              </w:rPr>
              <w:t>HTTPS</w:t>
            </w:r>
          </w:p>
        </w:tc>
        <w:tc>
          <w:tcPr>
            <w:tcW w:w="3600" w:type="dxa"/>
            <w:tcBorders>
              <w:top w:val="single" w:sz="6" w:space="0" w:color="B8C2CC"/>
              <w:left w:val="single" w:sz="6" w:space="0" w:color="B8C2CC"/>
              <w:bottom w:val="single" w:sz="6" w:space="0" w:color="B8C2CC"/>
              <w:right w:val="single" w:sz="6" w:space="0" w:color="B8C2CC"/>
            </w:tcBorders>
            <w:vAlign w:val="center"/>
          </w:tcPr>
          <w:p w14:paraId="6A9F7C26" w14:textId="77777777" w:rsidR="00D75E6D" w:rsidRPr="006C340B" w:rsidRDefault="00D75E6D" w:rsidP="00F00F7A">
            <w:pPr>
              <w:rPr>
                <w:sz w:val="20"/>
                <w:szCs w:val="20"/>
              </w:rPr>
            </w:pPr>
            <w:r w:rsidRPr="006C340B">
              <w:rPr>
                <w:rFonts w:ascii="Aptos" w:hAnsi="Aptos"/>
                <w:sz w:val="20"/>
                <w:szCs w:val="20"/>
              </w:rPr>
              <w:t>poort 443</w:t>
            </w:r>
          </w:p>
        </w:tc>
        <w:tc>
          <w:tcPr>
            <w:tcW w:w="4608" w:type="dxa"/>
            <w:tcBorders>
              <w:top w:val="single" w:sz="6" w:space="0" w:color="B8C2CC"/>
              <w:left w:val="single" w:sz="6" w:space="0" w:color="B8C2CC"/>
              <w:bottom w:val="single" w:sz="6" w:space="0" w:color="B8C2CC"/>
              <w:right w:val="single" w:sz="6" w:space="0" w:color="B8C2CC"/>
            </w:tcBorders>
            <w:vAlign w:val="center"/>
          </w:tcPr>
          <w:p w14:paraId="036AA031" w14:textId="77777777" w:rsidR="00D75E6D" w:rsidRPr="006C340B" w:rsidRDefault="00D75E6D" w:rsidP="00F00F7A">
            <w:pPr>
              <w:rPr>
                <w:sz w:val="20"/>
                <w:szCs w:val="20"/>
              </w:rPr>
            </w:pPr>
            <w:r w:rsidRPr="006C340B">
              <w:rPr>
                <w:rFonts w:ascii="Aptos" w:hAnsi="Aptos"/>
                <w:sz w:val="20"/>
                <w:szCs w:val="20"/>
              </w:rPr>
              <w:t>nginx met self-signed certificaat.</w:t>
            </w:r>
          </w:p>
        </w:tc>
      </w:tr>
      <w:tr w:rsidR="00D75E6D" w14:paraId="03175019" w14:textId="77777777" w:rsidTr="00F00F7A">
        <w:trPr>
          <w:trHeight w:val="423"/>
          <w:jc w:val="center"/>
        </w:trPr>
        <w:tc>
          <w:tcPr>
            <w:tcW w:w="2592" w:type="dxa"/>
            <w:tcBorders>
              <w:top w:val="single" w:sz="6" w:space="0" w:color="B8C2CC"/>
              <w:left w:val="single" w:sz="6" w:space="0" w:color="B8C2CC"/>
              <w:bottom w:val="single" w:sz="6" w:space="0" w:color="B8C2CC"/>
              <w:right w:val="single" w:sz="6" w:space="0" w:color="B8C2CC"/>
            </w:tcBorders>
            <w:vAlign w:val="center"/>
          </w:tcPr>
          <w:p w14:paraId="2EF095F6" w14:textId="77777777" w:rsidR="00D75E6D" w:rsidRPr="006C340B" w:rsidRDefault="00D75E6D" w:rsidP="00F00F7A">
            <w:pPr>
              <w:rPr>
                <w:b/>
                <w:bCs/>
                <w:sz w:val="20"/>
                <w:szCs w:val="20"/>
              </w:rPr>
            </w:pPr>
            <w:r w:rsidRPr="006C340B">
              <w:rPr>
                <w:rFonts w:ascii="Aptos" w:hAnsi="Aptos"/>
                <w:b/>
                <w:bCs/>
                <w:sz w:val="20"/>
                <w:szCs w:val="20"/>
              </w:rPr>
              <w:t>FTP</w:t>
            </w:r>
          </w:p>
        </w:tc>
        <w:tc>
          <w:tcPr>
            <w:tcW w:w="3600" w:type="dxa"/>
            <w:tcBorders>
              <w:top w:val="single" w:sz="6" w:space="0" w:color="B8C2CC"/>
              <w:left w:val="single" w:sz="6" w:space="0" w:color="B8C2CC"/>
              <w:bottom w:val="single" w:sz="6" w:space="0" w:color="B8C2CC"/>
              <w:right w:val="single" w:sz="6" w:space="0" w:color="B8C2CC"/>
            </w:tcBorders>
            <w:vAlign w:val="center"/>
          </w:tcPr>
          <w:p w14:paraId="5EB5D0F0" w14:textId="77777777" w:rsidR="00D75E6D" w:rsidRPr="006C340B" w:rsidRDefault="00D75E6D" w:rsidP="00F00F7A">
            <w:pPr>
              <w:rPr>
                <w:sz w:val="20"/>
                <w:szCs w:val="20"/>
              </w:rPr>
            </w:pPr>
            <w:r w:rsidRPr="006C340B">
              <w:rPr>
                <w:rFonts w:ascii="Aptos" w:hAnsi="Aptos"/>
                <w:sz w:val="20"/>
                <w:szCs w:val="20"/>
              </w:rPr>
              <w:t>poort 20/21 + passive 30000-30010</w:t>
            </w:r>
          </w:p>
        </w:tc>
        <w:tc>
          <w:tcPr>
            <w:tcW w:w="4608" w:type="dxa"/>
            <w:tcBorders>
              <w:top w:val="single" w:sz="6" w:space="0" w:color="B8C2CC"/>
              <w:left w:val="single" w:sz="6" w:space="0" w:color="B8C2CC"/>
              <w:bottom w:val="single" w:sz="6" w:space="0" w:color="B8C2CC"/>
              <w:right w:val="single" w:sz="6" w:space="0" w:color="B8C2CC"/>
            </w:tcBorders>
            <w:vAlign w:val="center"/>
          </w:tcPr>
          <w:p w14:paraId="001D6779" w14:textId="77777777" w:rsidR="00D75E6D" w:rsidRPr="009101E8" w:rsidRDefault="00D75E6D" w:rsidP="00F00F7A">
            <w:pPr>
              <w:rPr>
                <w:sz w:val="20"/>
                <w:szCs w:val="20"/>
                <w:lang w:val="nl-BE"/>
              </w:rPr>
            </w:pPr>
            <w:r w:rsidRPr="009101E8">
              <w:rPr>
                <w:rFonts w:ascii="Aptos" w:hAnsi="Aptos"/>
                <w:sz w:val="20"/>
                <w:szCs w:val="20"/>
                <w:lang w:val="nl-BE"/>
              </w:rPr>
              <w:t>vsftpd met ftpuser en test.txt.</w:t>
            </w:r>
          </w:p>
        </w:tc>
      </w:tr>
    </w:tbl>
    <w:p w14:paraId="306878F8" w14:textId="77777777" w:rsidR="00D75E6D" w:rsidRPr="009101E8" w:rsidRDefault="00D75E6D" w:rsidP="00D75E6D">
      <w:pPr>
        <w:rPr>
          <w:rFonts w:ascii="Aptos" w:hAnsi="Aptos"/>
          <w:sz w:val="20"/>
          <w:szCs w:val="20"/>
          <w:lang w:val="nl-BE"/>
        </w:rPr>
      </w:pPr>
      <w:r w:rsidRPr="009101E8">
        <w:rPr>
          <w:rFonts w:ascii="Aptos" w:hAnsi="Aptos"/>
          <w:sz w:val="20"/>
          <w:szCs w:val="20"/>
          <w:lang w:val="nl-BE"/>
        </w:rPr>
        <w:br w:type="page"/>
      </w:r>
    </w:p>
    <w:p w14:paraId="32F5988D" w14:textId="77777777" w:rsidR="00D75E6D" w:rsidRPr="009101E8" w:rsidRDefault="00D75E6D" w:rsidP="00D75E6D">
      <w:pPr>
        <w:pStyle w:val="Heading2"/>
        <w:rPr>
          <w:lang w:val="nl-BE"/>
        </w:rPr>
      </w:pPr>
      <w:bookmarkStart w:id="24" w:name="_Toc231763455"/>
      <w:r w:rsidRPr="009101E8">
        <w:rPr>
          <w:lang w:val="nl-BE"/>
        </w:rPr>
        <w:t>3.3 Basisconfiguratie voor SSH</w:t>
      </w:r>
      <w:bookmarkEnd w:id="24"/>
    </w:p>
    <w:p w14:paraId="12EA2457" w14:textId="77777777" w:rsidR="00D75E6D" w:rsidRPr="009101E8" w:rsidRDefault="00D75E6D" w:rsidP="00D75E6D">
      <w:pPr>
        <w:spacing w:after="40"/>
        <w:rPr>
          <w:rFonts w:ascii="Aptos" w:hAnsi="Aptos"/>
          <w:sz w:val="2"/>
          <w:szCs w:val="2"/>
          <w:lang w:val="nl-BE"/>
        </w:rPr>
      </w:pPr>
    </w:p>
    <w:p w14:paraId="3B80E7E6" w14:textId="77777777" w:rsidR="00D75E6D" w:rsidRPr="006F34C6" w:rsidRDefault="00D75E6D" w:rsidP="00D75E6D">
      <w:pPr>
        <w:spacing w:after="120"/>
        <w:rPr>
          <w:rFonts w:ascii="Aptos" w:hAnsi="Aptos"/>
          <w:sz w:val="20"/>
          <w:szCs w:val="20"/>
        </w:rPr>
      </w:pPr>
      <w:r w:rsidRPr="009101E8">
        <w:rPr>
          <w:rFonts w:ascii="Aptos" w:hAnsi="Aptos"/>
          <w:sz w:val="20"/>
          <w:szCs w:val="20"/>
          <w:lang w:val="nl-BE"/>
        </w:rPr>
        <w:t xml:space="preserve">Ansible kan pas werken wanneer de toestellen bereikbaar zijn via SSH. Daarom krijgt elk toestel in EVE-NG eerst een kleine basisconfiguratie. Deze basisconfiguratie dient alleen om management, gebruiker, wachtwoord en SSH klaar te zetten. </w:t>
      </w:r>
      <w:r w:rsidRPr="006F34C6">
        <w:rPr>
          <w:rFonts w:ascii="Aptos" w:hAnsi="Aptos"/>
          <w:sz w:val="20"/>
          <w:szCs w:val="20"/>
        </w:rPr>
        <w:t>De echte laboconfiguratie gebeurt daarna via Ansible.</w:t>
      </w:r>
    </w:p>
    <w:p w14:paraId="5B4D2CEB" w14:textId="77777777" w:rsidR="00D75E6D" w:rsidRPr="00161503" w:rsidRDefault="00D75E6D" w:rsidP="00D75E6D">
      <w:pPr>
        <w:spacing w:after="120"/>
        <w:rPr>
          <w:rFonts w:ascii="Aptos" w:hAnsi="Aptos"/>
          <w:sz w:val="2"/>
          <w:szCs w:val="2"/>
        </w:rPr>
      </w:pPr>
    </w:p>
    <w:tbl>
      <w:tblPr>
        <w:tblStyle w:val="TableGrid"/>
        <w:tblW w:w="0" w:type="auto"/>
        <w:jc w:val="center"/>
        <w:tblLook w:val="04A0" w:firstRow="1" w:lastRow="0" w:firstColumn="1" w:lastColumn="0" w:noHBand="0" w:noVBand="1"/>
      </w:tblPr>
      <w:tblGrid>
        <w:gridCol w:w="4820"/>
        <w:gridCol w:w="5116"/>
      </w:tblGrid>
      <w:tr w:rsidR="00D75E6D" w:rsidRPr="006F34C6" w14:paraId="4731D4A6" w14:textId="77777777" w:rsidTr="00F00F7A">
        <w:trPr>
          <w:trHeight w:val="430"/>
          <w:jc w:val="center"/>
        </w:trPr>
        <w:tc>
          <w:tcPr>
            <w:tcW w:w="4820" w:type="dxa"/>
            <w:shd w:val="clear" w:color="auto" w:fill="1F497D" w:themeFill="text2"/>
            <w:vAlign w:val="center"/>
          </w:tcPr>
          <w:p w14:paraId="3AC12B1B" w14:textId="77777777" w:rsidR="00D75E6D" w:rsidRPr="00DB1723" w:rsidRDefault="00D75E6D" w:rsidP="00F00F7A">
            <w:pPr>
              <w:rPr>
                <w:rFonts w:ascii="Aptos" w:hAnsi="Aptos"/>
                <w:b/>
                <w:bCs/>
                <w:color w:val="FFFFFF" w:themeColor="background1"/>
                <w:sz w:val="20"/>
                <w:szCs w:val="20"/>
              </w:rPr>
            </w:pPr>
            <w:r w:rsidRPr="00DB1723">
              <w:rPr>
                <w:rFonts w:ascii="Aptos" w:hAnsi="Aptos"/>
                <w:b/>
                <w:bCs/>
                <w:color w:val="FFFFFF" w:themeColor="background1"/>
                <w:sz w:val="20"/>
                <w:szCs w:val="20"/>
              </w:rPr>
              <w:t>Basisconfiguratie R1</w:t>
            </w:r>
          </w:p>
        </w:tc>
        <w:tc>
          <w:tcPr>
            <w:tcW w:w="5116" w:type="dxa"/>
            <w:shd w:val="clear" w:color="auto" w:fill="1F497D" w:themeFill="text2"/>
            <w:vAlign w:val="center"/>
          </w:tcPr>
          <w:p w14:paraId="1F9F8EB1" w14:textId="77777777" w:rsidR="00D75E6D" w:rsidRPr="00DB1723" w:rsidRDefault="00D75E6D" w:rsidP="00F00F7A">
            <w:pPr>
              <w:rPr>
                <w:rFonts w:ascii="Aptos" w:hAnsi="Aptos"/>
                <w:color w:val="FFFFFF" w:themeColor="background1"/>
                <w:sz w:val="20"/>
                <w:szCs w:val="20"/>
              </w:rPr>
            </w:pPr>
            <w:r w:rsidRPr="00DB1723">
              <w:rPr>
                <w:rFonts w:ascii="Aptos" w:hAnsi="Aptos"/>
                <w:b/>
                <w:color w:val="FFFFFF" w:themeColor="background1"/>
                <w:sz w:val="20"/>
                <w:szCs w:val="20"/>
              </w:rPr>
              <w:t>Basisconfiguratie SW1</w:t>
            </w:r>
          </w:p>
        </w:tc>
      </w:tr>
      <w:tr w:rsidR="00D75E6D" w:rsidRPr="006F34C6" w14:paraId="7DCEB025" w14:textId="77777777" w:rsidTr="00F00F7A">
        <w:trPr>
          <w:jc w:val="center"/>
        </w:trPr>
        <w:tc>
          <w:tcPr>
            <w:tcW w:w="4820" w:type="dxa"/>
            <w:shd w:val="clear" w:color="auto" w:fill="F2F2F2" w:themeFill="background1" w:themeFillShade="F2"/>
          </w:tcPr>
          <w:p w14:paraId="3AF8F25A" w14:textId="77777777" w:rsidR="00B3475D" w:rsidRDefault="00B3475D" w:rsidP="00F00F7A">
            <w:pPr>
              <w:rPr>
                <w:rFonts w:ascii="Consolas" w:hAnsi="Consolas"/>
                <w:sz w:val="16"/>
              </w:rPr>
            </w:pPr>
          </w:p>
          <w:p w14:paraId="010FAB09" w14:textId="77777777" w:rsidR="00B3475D" w:rsidRDefault="00B3475D" w:rsidP="00F00F7A">
            <w:pPr>
              <w:rPr>
                <w:rFonts w:ascii="Consolas" w:hAnsi="Consolas"/>
                <w:sz w:val="16"/>
              </w:rPr>
            </w:pPr>
          </w:p>
          <w:p w14:paraId="7E4DAA70" w14:textId="77777777" w:rsidR="00B3475D" w:rsidRDefault="00B3475D" w:rsidP="00F00F7A">
            <w:pPr>
              <w:rPr>
                <w:rFonts w:ascii="Consolas" w:hAnsi="Consolas"/>
                <w:sz w:val="16"/>
              </w:rPr>
            </w:pPr>
          </w:p>
          <w:p w14:paraId="5DB7AE8F" w14:textId="51211C76" w:rsidR="00D75E6D" w:rsidRDefault="00D75E6D" w:rsidP="00F00F7A">
            <w:r>
              <w:rPr>
                <w:rFonts w:ascii="Consolas" w:hAnsi="Consolas"/>
                <w:sz w:val="16"/>
              </w:rPr>
              <w:t>hostname R1</w:t>
            </w:r>
            <w:r>
              <w:rPr>
                <w:sz w:val="16"/>
              </w:rPr>
              <w:br/>
            </w:r>
            <w:r>
              <w:rPr>
                <w:rFonts w:ascii="Consolas" w:hAnsi="Consolas"/>
                <w:sz w:val="16"/>
              </w:rPr>
              <w:t>no service config</w:t>
            </w:r>
            <w:r>
              <w:rPr>
                <w:sz w:val="16"/>
              </w:rPr>
              <w:br/>
            </w:r>
            <w:r>
              <w:rPr>
                <w:rFonts w:ascii="Consolas" w:hAnsi="Consolas"/>
                <w:sz w:val="16"/>
              </w:rPr>
              <w:t>no ip domain lookup</w:t>
            </w:r>
            <w:r>
              <w:rPr>
                <w:sz w:val="16"/>
              </w:rPr>
              <w:br/>
            </w:r>
            <w:r>
              <w:rPr>
                <w:rFonts w:ascii="Consolas" w:hAnsi="Consolas"/>
                <w:sz w:val="16"/>
              </w:rPr>
              <w:t>ip domain name itproject.local</w:t>
            </w:r>
            <w:r>
              <w:rPr>
                <w:sz w:val="16"/>
              </w:rPr>
              <w:br/>
            </w:r>
            <w:r>
              <w:rPr>
                <w:rFonts w:ascii="Consolas" w:hAnsi="Consolas"/>
                <w:sz w:val="16"/>
              </w:rPr>
              <w:t>enable secret azerty</w:t>
            </w:r>
            <w:r>
              <w:rPr>
                <w:sz w:val="16"/>
              </w:rPr>
              <w:br/>
            </w:r>
            <w:r>
              <w:rPr>
                <w:rFonts w:ascii="Consolas" w:hAnsi="Consolas"/>
                <w:sz w:val="16"/>
              </w:rPr>
              <w:t>username admin privilege 15 secret azerty</w:t>
            </w:r>
            <w:r>
              <w:rPr>
                <w:sz w:val="16"/>
              </w:rPr>
              <w:br/>
            </w:r>
            <w:r>
              <w:rPr>
                <w:sz w:val="16"/>
              </w:rPr>
              <w:br/>
            </w:r>
            <w:r>
              <w:rPr>
                <w:rFonts w:ascii="Consolas" w:hAnsi="Consolas"/>
                <w:sz w:val="16"/>
              </w:rPr>
              <w:t>interface GigabitEthernet0/0</w:t>
            </w:r>
            <w:r>
              <w:rPr>
                <w:sz w:val="16"/>
              </w:rPr>
              <w:br/>
            </w:r>
            <w:r>
              <w:rPr>
                <w:rFonts w:ascii="Consolas" w:hAnsi="Consolas"/>
                <w:sz w:val="16"/>
              </w:rPr>
              <w:t xml:space="preserve"> description Management voor SSH en Ansible</w:t>
            </w:r>
            <w:r>
              <w:rPr>
                <w:sz w:val="16"/>
              </w:rPr>
              <w:br/>
            </w:r>
            <w:r>
              <w:rPr>
                <w:rFonts w:ascii="Consolas" w:hAnsi="Consolas"/>
                <w:sz w:val="16"/>
              </w:rPr>
              <w:t xml:space="preserve"> ip address 192.168.0.215 255.255.255.0</w:t>
            </w:r>
            <w:r>
              <w:rPr>
                <w:sz w:val="16"/>
              </w:rPr>
              <w:br/>
            </w:r>
            <w:r>
              <w:rPr>
                <w:rFonts w:ascii="Consolas" w:hAnsi="Consolas"/>
                <w:sz w:val="16"/>
              </w:rPr>
              <w:t xml:space="preserve"> no shutdown</w:t>
            </w:r>
            <w:r>
              <w:rPr>
                <w:sz w:val="16"/>
              </w:rPr>
              <w:br/>
            </w:r>
            <w:r>
              <w:rPr>
                <w:sz w:val="16"/>
              </w:rPr>
              <w:br/>
            </w:r>
            <w:r>
              <w:rPr>
                <w:rFonts w:ascii="Consolas" w:hAnsi="Consolas"/>
                <w:sz w:val="16"/>
              </w:rPr>
              <w:t>ip ssh version 2</w:t>
            </w:r>
            <w:r>
              <w:rPr>
                <w:sz w:val="16"/>
              </w:rPr>
              <w:br/>
            </w:r>
            <w:r>
              <w:rPr>
                <w:rFonts w:ascii="Consolas" w:hAnsi="Consolas"/>
                <w:sz w:val="16"/>
              </w:rPr>
              <w:t>crypto key generate rsa modulus 1024</w:t>
            </w:r>
            <w:r>
              <w:rPr>
                <w:sz w:val="16"/>
              </w:rPr>
              <w:br/>
            </w:r>
            <w:r>
              <w:rPr>
                <w:sz w:val="16"/>
              </w:rPr>
              <w:br/>
            </w:r>
            <w:r>
              <w:rPr>
                <w:rFonts w:ascii="Consolas" w:hAnsi="Consolas"/>
                <w:sz w:val="16"/>
              </w:rPr>
              <w:t>line vty 0 4</w:t>
            </w:r>
            <w:r>
              <w:rPr>
                <w:sz w:val="16"/>
              </w:rPr>
              <w:br/>
            </w:r>
            <w:r>
              <w:rPr>
                <w:rFonts w:ascii="Consolas" w:hAnsi="Consolas"/>
                <w:sz w:val="16"/>
              </w:rPr>
              <w:t xml:space="preserve"> login local</w:t>
            </w:r>
            <w:r>
              <w:rPr>
                <w:sz w:val="16"/>
              </w:rPr>
              <w:br/>
            </w:r>
            <w:r>
              <w:rPr>
                <w:rFonts w:ascii="Consolas" w:hAnsi="Consolas"/>
                <w:sz w:val="16"/>
              </w:rPr>
              <w:t xml:space="preserve"> transport input ssh</w:t>
            </w:r>
            <w:r>
              <w:rPr>
                <w:sz w:val="16"/>
              </w:rPr>
              <w:br/>
            </w:r>
            <w:r>
              <w:rPr>
                <w:rFonts w:ascii="Consolas" w:hAnsi="Consolas"/>
                <w:sz w:val="16"/>
              </w:rPr>
              <w:t xml:space="preserve"> privilege level 15</w:t>
            </w:r>
            <w:r>
              <w:rPr>
                <w:sz w:val="16"/>
              </w:rPr>
              <w:br/>
            </w:r>
            <w:r>
              <w:rPr>
                <w:rFonts w:ascii="Consolas" w:hAnsi="Consolas"/>
                <w:sz w:val="16"/>
              </w:rPr>
              <w:t xml:space="preserve"> exec-timeout 30 0</w:t>
            </w:r>
            <w:r>
              <w:rPr>
                <w:sz w:val="16"/>
              </w:rPr>
              <w:br/>
            </w:r>
            <w:r>
              <w:rPr>
                <w:sz w:val="16"/>
              </w:rPr>
              <w:br/>
            </w:r>
            <w:r>
              <w:rPr>
                <w:rFonts w:ascii="Consolas" w:hAnsi="Consolas"/>
                <w:sz w:val="16"/>
              </w:rPr>
              <w:t>end</w:t>
            </w:r>
            <w:r>
              <w:rPr>
                <w:sz w:val="16"/>
              </w:rPr>
              <w:br/>
            </w:r>
            <w:r>
              <w:rPr>
                <w:rFonts w:ascii="Consolas" w:hAnsi="Consolas"/>
                <w:sz w:val="16"/>
              </w:rPr>
              <w:t>write memory</w:t>
            </w:r>
          </w:p>
        </w:tc>
        <w:tc>
          <w:tcPr>
            <w:tcW w:w="5116" w:type="dxa"/>
            <w:shd w:val="clear" w:color="auto" w:fill="F2F2F2" w:themeFill="background1" w:themeFillShade="F2"/>
          </w:tcPr>
          <w:p w14:paraId="261143A6" w14:textId="77777777" w:rsidR="003B6CD5" w:rsidRPr="003B6CD5" w:rsidRDefault="003B6CD5" w:rsidP="003B6CD5">
            <w:pPr>
              <w:rPr>
                <w:rFonts w:ascii="Consolas" w:hAnsi="Consolas"/>
                <w:sz w:val="16"/>
              </w:rPr>
            </w:pPr>
            <w:r w:rsidRPr="003B6CD5">
              <w:rPr>
                <w:rFonts w:ascii="Consolas" w:hAnsi="Consolas"/>
                <w:sz w:val="16"/>
              </w:rPr>
              <w:t>hostname SW1</w:t>
            </w:r>
          </w:p>
          <w:p w14:paraId="7F5D0766" w14:textId="77777777" w:rsidR="003B6CD5" w:rsidRPr="003B6CD5" w:rsidRDefault="003B6CD5" w:rsidP="003B6CD5">
            <w:pPr>
              <w:rPr>
                <w:rFonts w:ascii="Consolas" w:hAnsi="Consolas"/>
                <w:sz w:val="16"/>
              </w:rPr>
            </w:pPr>
            <w:r w:rsidRPr="003B6CD5">
              <w:rPr>
                <w:rFonts w:ascii="Consolas" w:hAnsi="Consolas"/>
                <w:sz w:val="16"/>
              </w:rPr>
              <w:t>no service config</w:t>
            </w:r>
          </w:p>
          <w:p w14:paraId="2EF1DAED" w14:textId="77777777" w:rsidR="003B6CD5" w:rsidRPr="003B6CD5" w:rsidRDefault="003B6CD5" w:rsidP="003B6CD5">
            <w:pPr>
              <w:rPr>
                <w:rFonts w:ascii="Consolas" w:hAnsi="Consolas"/>
                <w:sz w:val="16"/>
              </w:rPr>
            </w:pPr>
            <w:r w:rsidRPr="003B6CD5">
              <w:rPr>
                <w:rFonts w:ascii="Consolas" w:hAnsi="Consolas"/>
                <w:sz w:val="16"/>
              </w:rPr>
              <w:t>no ip domain lookup</w:t>
            </w:r>
          </w:p>
          <w:p w14:paraId="0F688E24" w14:textId="77777777" w:rsidR="003B6CD5" w:rsidRPr="003B6CD5" w:rsidRDefault="003B6CD5" w:rsidP="003B6CD5">
            <w:pPr>
              <w:rPr>
                <w:rFonts w:ascii="Consolas" w:hAnsi="Consolas"/>
                <w:sz w:val="16"/>
              </w:rPr>
            </w:pPr>
            <w:r w:rsidRPr="003B6CD5">
              <w:rPr>
                <w:rFonts w:ascii="Consolas" w:hAnsi="Consolas"/>
                <w:sz w:val="16"/>
              </w:rPr>
              <w:t>ip domain name itproject.local</w:t>
            </w:r>
          </w:p>
          <w:p w14:paraId="3921BEF7" w14:textId="77777777" w:rsidR="003B6CD5" w:rsidRPr="003B6CD5" w:rsidRDefault="003B6CD5" w:rsidP="003B6CD5">
            <w:pPr>
              <w:rPr>
                <w:rFonts w:ascii="Consolas" w:hAnsi="Consolas"/>
                <w:sz w:val="16"/>
              </w:rPr>
            </w:pPr>
            <w:r w:rsidRPr="003B6CD5">
              <w:rPr>
                <w:rFonts w:ascii="Consolas" w:hAnsi="Consolas"/>
                <w:sz w:val="16"/>
              </w:rPr>
              <w:t>enable secret azerty</w:t>
            </w:r>
          </w:p>
          <w:p w14:paraId="5EA7D2EF" w14:textId="77777777" w:rsidR="003B6CD5" w:rsidRPr="003B6CD5" w:rsidRDefault="003B6CD5" w:rsidP="003B6CD5">
            <w:pPr>
              <w:rPr>
                <w:rFonts w:ascii="Consolas" w:hAnsi="Consolas"/>
                <w:sz w:val="16"/>
              </w:rPr>
            </w:pPr>
            <w:r w:rsidRPr="003B6CD5">
              <w:rPr>
                <w:rFonts w:ascii="Consolas" w:hAnsi="Consolas"/>
                <w:sz w:val="16"/>
              </w:rPr>
              <w:t>username admin privilege 15 secret azerty</w:t>
            </w:r>
          </w:p>
          <w:p w14:paraId="6754066B" w14:textId="77777777" w:rsidR="003B6CD5" w:rsidRPr="003B6CD5" w:rsidRDefault="003B6CD5" w:rsidP="003B6CD5">
            <w:pPr>
              <w:rPr>
                <w:rFonts w:ascii="Consolas" w:hAnsi="Consolas"/>
                <w:sz w:val="4"/>
                <w:szCs w:val="10"/>
              </w:rPr>
            </w:pPr>
          </w:p>
          <w:p w14:paraId="1D8730C8" w14:textId="77777777" w:rsidR="003B6CD5" w:rsidRPr="003B6CD5" w:rsidRDefault="003B6CD5" w:rsidP="003B6CD5">
            <w:pPr>
              <w:rPr>
                <w:rFonts w:ascii="Consolas" w:hAnsi="Consolas"/>
                <w:sz w:val="16"/>
              </w:rPr>
            </w:pPr>
            <w:r w:rsidRPr="003B6CD5">
              <w:rPr>
                <w:rFonts w:ascii="Consolas" w:hAnsi="Consolas"/>
                <w:sz w:val="16"/>
              </w:rPr>
              <w:t>interface Vlan1</w:t>
            </w:r>
          </w:p>
          <w:p w14:paraId="6667306F" w14:textId="77777777" w:rsidR="003B6CD5" w:rsidRPr="003B6CD5" w:rsidRDefault="003B6CD5" w:rsidP="003B6CD5">
            <w:pPr>
              <w:rPr>
                <w:rFonts w:ascii="Consolas" w:hAnsi="Consolas"/>
                <w:sz w:val="16"/>
              </w:rPr>
            </w:pPr>
            <w:r w:rsidRPr="003B6CD5">
              <w:rPr>
                <w:rFonts w:ascii="Consolas" w:hAnsi="Consolas"/>
                <w:sz w:val="16"/>
              </w:rPr>
              <w:t xml:space="preserve"> description Management voor SSH en Ansible</w:t>
            </w:r>
          </w:p>
          <w:p w14:paraId="1FBA12FA" w14:textId="77777777" w:rsidR="003B6CD5" w:rsidRPr="003B6CD5" w:rsidRDefault="003B6CD5" w:rsidP="003B6CD5">
            <w:pPr>
              <w:rPr>
                <w:rFonts w:ascii="Consolas" w:hAnsi="Consolas"/>
                <w:sz w:val="16"/>
              </w:rPr>
            </w:pPr>
            <w:r w:rsidRPr="003B6CD5">
              <w:rPr>
                <w:rFonts w:ascii="Consolas" w:hAnsi="Consolas"/>
                <w:sz w:val="16"/>
              </w:rPr>
              <w:t xml:space="preserve"> no ip address dhcp</w:t>
            </w:r>
          </w:p>
          <w:p w14:paraId="4076D5F0" w14:textId="77777777" w:rsidR="003B6CD5" w:rsidRPr="003B6CD5" w:rsidRDefault="003B6CD5" w:rsidP="003B6CD5">
            <w:pPr>
              <w:rPr>
                <w:rFonts w:ascii="Consolas" w:hAnsi="Consolas"/>
                <w:sz w:val="16"/>
              </w:rPr>
            </w:pPr>
            <w:r w:rsidRPr="003B6CD5">
              <w:rPr>
                <w:rFonts w:ascii="Consolas" w:hAnsi="Consolas"/>
                <w:sz w:val="16"/>
              </w:rPr>
              <w:t xml:space="preserve"> no ip address</w:t>
            </w:r>
          </w:p>
          <w:p w14:paraId="29FA3F37" w14:textId="77777777" w:rsidR="003B6CD5" w:rsidRPr="003B6CD5" w:rsidRDefault="003B6CD5" w:rsidP="003B6CD5">
            <w:pPr>
              <w:rPr>
                <w:rFonts w:ascii="Consolas" w:hAnsi="Consolas"/>
                <w:sz w:val="16"/>
              </w:rPr>
            </w:pPr>
            <w:r w:rsidRPr="003B6CD5">
              <w:rPr>
                <w:rFonts w:ascii="Consolas" w:hAnsi="Consolas"/>
                <w:sz w:val="16"/>
              </w:rPr>
              <w:t xml:space="preserve"> ip address 192.168.0.216 255.255.255.0</w:t>
            </w:r>
          </w:p>
          <w:p w14:paraId="0057F175" w14:textId="77777777" w:rsidR="003B6CD5" w:rsidRPr="003B6CD5" w:rsidRDefault="003B6CD5" w:rsidP="003B6CD5">
            <w:pPr>
              <w:rPr>
                <w:rFonts w:ascii="Consolas" w:hAnsi="Consolas"/>
                <w:sz w:val="16"/>
              </w:rPr>
            </w:pPr>
            <w:r w:rsidRPr="003B6CD5">
              <w:rPr>
                <w:rFonts w:ascii="Consolas" w:hAnsi="Consolas"/>
                <w:sz w:val="16"/>
              </w:rPr>
              <w:t xml:space="preserve"> no shutdown</w:t>
            </w:r>
          </w:p>
          <w:p w14:paraId="48D6CC20" w14:textId="77777777" w:rsidR="003B6CD5" w:rsidRPr="003B6CD5" w:rsidRDefault="003B6CD5" w:rsidP="003B6CD5">
            <w:pPr>
              <w:rPr>
                <w:rFonts w:ascii="Consolas" w:hAnsi="Consolas"/>
                <w:sz w:val="8"/>
                <w:szCs w:val="14"/>
              </w:rPr>
            </w:pPr>
          </w:p>
          <w:p w14:paraId="7361D16C" w14:textId="77777777" w:rsidR="003B6CD5" w:rsidRPr="003B6CD5" w:rsidRDefault="003B6CD5" w:rsidP="003B6CD5">
            <w:pPr>
              <w:rPr>
                <w:rFonts w:ascii="Consolas" w:hAnsi="Consolas"/>
                <w:sz w:val="16"/>
              </w:rPr>
            </w:pPr>
            <w:r w:rsidRPr="003B6CD5">
              <w:rPr>
                <w:rFonts w:ascii="Consolas" w:hAnsi="Consolas"/>
                <w:sz w:val="16"/>
              </w:rPr>
              <w:t>interface GigabitEthernet0/0</w:t>
            </w:r>
          </w:p>
          <w:p w14:paraId="0AAC16BF" w14:textId="77777777" w:rsidR="003B6CD5" w:rsidRPr="003B6CD5" w:rsidRDefault="003B6CD5" w:rsidP="003B6CD5">
            <w:pPr>
              <w:rPr>
                <w:rFonts w:ascii="Consolas" w:hAnsi="Consolas"/>
                <w:sz w:val="16"/>
              </w:rPr>
            </w:pPr>
            <w:r w:rsidRPr="003B6CD5">
              <w:rPr>
                <w:rFonts w:ascii="Consolas" w:hAnsi="Consolas"/>
                <w:sz w:val="16"/>
              </w:rPr>
              <w:t xml:space="preserve"> description Management naar EVE/Ansible</w:t>
            </w:r>
          </w:p>
          <w:p w14:paraId="06F15044" w14:textId="77777777" w:rsidR="003B6CD5" w:rsidRPr="003B6CD5" w:rsidRDefault="003B6CD5" w:rsidP="003B6CD5">
            <w:pPr>
              <w:rPr>
                <w:rFonts w:ascii="Consolas" w:hAnsi="Consolas"/>
                <w:sz w:val="16"/>
              </w:rPr>
            </w:pPr>
            <w:r w:rsidRPr="003B6CD5">
              <w:rPr>
                <w:rFonts w:ascii="Consolas" w:hAnsi="Consolas"/>
                <w:sz w:val="16"/>
              </w:rPr>
              <w:t xml:space="preserve"> switchport mode access</w:t>
            </w:r>
          </w:p>
          <w:p w14:paraId="72A100FD" w14:textId="77777777" w:rsidR="003B6CD5" w:rsidRPr="003B6CD5" w:rsidRDefault="003B6CD5" w:rsidP="003B6CD5">
            <w:pPr>
              <w:rPr>
                <w:rFonts w:ascii="Consolas" w:hAnsi="Consolas"/>
                <w:sz w:val="16"/>
              </w:rPr>
            </w:pPr>
            <w:r w:rsidRPr="003B6CD5">
              <w:rPr>
                <w:rFonts w:ascii="Consolas" w:hAnsi="Consolas"/>
                <w:sz w:val="16"/>
              </w:rPr>
              <w:t xml:space="preserve"> switchport access vlan 1</w:t>
            </w:r>
          </w:p>
          <w:p w14:paraId="25AFE445" w14:textId="77777777" w:rsidR="003B6CD5" w:rsidRPr="003B6CD5" w:rsidRDefault="003B6CD5" w:rsidP="003B6CD5">
            <w:pPr>
              <w:rPr>
                <w:rFonts w:ascii="Consolas" w:hAnsi="Consolas"/>
                <w:sz w:val="16"/>
              </w:rPr>
            </w:pPr>
            <w:r w:rsidRPr="003B6CD5">
              <w:rPr>
                <w:rFonts w:ascii="Consolas" w:hAnsi="Consolas"/>
                <w:sz w:val="16"/>
              </w:rPr>
              <w:t xml:space="preserve"> no shutdown</w:t>
            </w:r>
          </w:p>
          <w:p w14:paraId="67D4F65E" w14:textId="77777777" w:rsidR="003B6CD5" w:rsidRPr="003B6CD5" w:rsidRDefault="003B6CD5" w:rsidP="003B6CD5">
            <w:pPr>
              <w:rPr>
                <w:rFonts w:ascii="Consolas" w:hAnsi="Consolas"/>
                <w:sz w:val="8"/>
                <w:szCs w:val="14"/>
              </w:rPr>
            </w:pPr>
          </w:p>
          <w:p w14:paraId="6FFC630A" w14:textId="77777777" w:rsidR="003B6CD5" w:rsidRPr="003B6CD5" w:rsidRDefault="003B6CD5" w:rsidP="003B6CD5">
            <w:pPr>
              <w:rPr>
                <w:rFonts w:ascii="Consolas" w:hAnsi="Consolas"/>
                <w:sz w:val="16"/>
              </w:rPr>
            </w:pPr>
            <w:r w:rsidRPr="003B6CD5">
              <w:rPr>
                <w:rFonts w:ascii="Consolas" w:hAnsi="Consolas"/>
                <w:sz w:val="16"/>
              </w:rPr>
              <w:t>ip default-gateway 192.168.0.1</w:t>
            </w:r>
          </w:p>
          <w:p w14:paraId="4070703E" w14:textId="77777777" w:rsidR="003B6CD5" w:rsidRPr="003B6CD5" w:rsidRDefault="003B6CD5" w:rsidP="003B6CD5">
            <w:pPr>
              <w:rPr>
                <w:rFonts w:ascii="Consolas" w:hAnsi="Consolas"/>
                <w:sz w:val="16"/>
              </w:rPr>
            </w:pPr>
            <w:r w:rsidRPr="003B6CD5">
              <w:rPr>
                <w:rFonts w:ascii="Consolas" w:hAnsi="Consolas"/>
                <w:sz w:val="16"/>
              </w:rPr>
              <w:t>ip ssh version 2</w:t>
            </w:r>
          </w:p>
          <w:p w14:paraId="348ECCDF" w14:textId="77777777" w:rsidR="003B6CD5" w:rsidRPr="003B6CD5" w:rsidRDefault="003B6CD5" w:rsidP="003B6CD5">
            <w:pPr>
              <w:rPr>
                <w:rFonts w:ascii="Consolas" w:hAnsi="Consolas"/>
                <w:sz w:val="16"/>
              </w:rPr>
            </w:pPr>
            <w:r w:rsidRPr="003B6CD5">
              <w:rPr>
                <w:rFonts w:ascii="Consolas" w:hAnsi="Consolas"/>
                <w:sz w:val="16"/>
              </w:rPr>
              <w:t>crypto key generate rsa modulus 1024</w:t>
            </w:r>
          </w:p>
          <w:p w14:paraId="65565263" w14:textId="77777777" w:rsidR="003B6CD5" w:rsidRPr="003B6CD5" w:rsidRDefault="003B6CD5" w:rsidP="003B6CD5">
            <w:pPr>
              <w:rPr>
                <w:rFonts w:ascii="Consolas" w:hAnsi="Consolas"/>
                <w:sz w:val="8"/>
                <w:szCs w:val="14"/>
              </w:rPr>
            </w:pPr>
          </w:p>
          <w:p w14:paraId="3BA395D4" w14:textId="77777777" w:rsidR="003B6CD5" w:rsidRPr="003B6CD5" w:rsidRDefault="003B6CD5" w:rsidP="003B6CD5">
            <w:pPr>
              <w:rPr>
                <w:rFonts w:ascii="Consolas" w:hAnsi="Consolas"/>
                <w:sz w:val="16"/>
              </w:rPr>
            </w:pPr>
            <w:r w:rsidRPr="003B6CD5">
              <w:rPr>
                <w:rFonts w:ascii="Consolas" w:hAnsi="Consolas"/>
                <w:sz w:val="16"/>
              </w:rPr>
              <w:t>line vty 0 4</w:t>
            </w:r>
          </w:p>
          <w:p w14:paraId="0DB7B525" w14:textId="77777777" w:rsidR="003B6CD5" w:rsidRPr="003B6CD5" w:rsidRDefault="003B6CD5" w:rsidP="003B6CD5">
            <w:pPr>
              <w:rPr>
                <w:rFonts w:ascii="Consolas" w:hAnsi="Consolas"/>
                <w:sz w:val="16"/>
              </w:rPr>
            </w:pPr>
            <w:r w:rsidRPr="003B6CD5">
              <w:rPr>
                <w:rFonts w:ascii="Consolas" w:hAnsi="Consolas"/>
                <w:sz w:val="16"/>
              </w:rPr>
              <w:t xml:space="preserve"> login local</w:t>
            </w:r>
          </w:p>
          <w:p w14:paraId="5BACF8B9" w14:textId="77777777" w:rsidR="003B6CD5" w:rsidRPr="003B6CD5" w:rsidRDefault="003B6CD5" w:rsidP="003B6CD5">
            <w:pPr>
              <w:rPr>
                <w:rFonts w:ascii="Consolas" w:hAnsi="Consolas"/>
                <w:sz w:val="16"/>
              </w:rPr>
            </w:pPr>
            <w:r w:rsidRPr="003B6CD5">
              <w:rPr>
                <w:rFonts w:ascii="Consolas" w:hAnsi="Consolas"/>
                <w:sz w:val="16"/>
              </w:rPr>
              <w:t xml:space="preserve"> transport input ssh</w:t>
            </w:r>
          </w:p>
          <w:p w14:paraId="15CEB876" w14:textId="77777777" w:rsidR="003B6CD5" w:rsidRPr="003B6CD5" w:rsidRDefault="003B6CD5" w:rsidP="003B6CD5">
            <w:pPr>
              <w:rPr>
                <w:rFonts w:ascii="Consolas" w:hAnsi="Consolas"/>
                <w:sz w:val="16"/>
              </w:rPr>
            </w:pPr>
            <w:r w:rsidRPr="003B6CD5">
              <w:rPr>
                <w:rFonts w:ascii="Consolas" w:hAnsi="Consolas"/>
                <w:sz w:val="16"/>
              </w:rPr>
              <w:t xml:space="preserve"> privilege level 15</w:t>
            </w:r>
          </w:p>
          <w:p w14:paraId="368745E2" w14:textId="77777777" w:rsidR="003B6CD5" w:rsidRPr="003B6CD5" w:rsidRDefault="003B6CD5" w:rsidP="003B6CD5">
            <w:pPr>
              <w:rPr>
                <w:rFonts w:ascii="Consolas" w:hAnsi="Consolas"/>
                <w:sz w:val="16"/>
              </w:rPr>
            </w:pPr>
            <w:r w:rsidRPr="003B6CD5">
              <w:rPr>
                <w:rFonts w:ascii="Consolas" w:hAnsi="Consolas"/>
                <w:sz w:val="16"/>
              </w:rPr>
              <w:t xml:space="preserve"> exec-timeout 30 0</w:t>
            </w:r>
          </w:p>
          <w:p w14:paraId="7E90BFB9" w14:textId="77777777" w:rsidR="003B6CD5" w:rsidRPr="003B6CD5" w:rsidRDefault="003B6CD5" w:rsidP="003B6CD5">
            <w:pPr>
              <w:rPr>
                <w:rFonts w:ascii="Consolas" w:hAnsi="Consolas"/>
                <w:sz w:val="6"/>
                <w:szCs w:val="12"/>
              </w:rPr>
            </w:pPr>
          </w:p>
          <w:p w14:paraId="12180722" w14:textId="77777777" w:rsidR="003B6CD5" w:rsidRPr="003B6CD5" w:rsidRDefault="003B6CD5" w:rsidP="003B6CD5">
            <w:pPr>
              <w:rPr>
                <w:rFonts w:ascii="Consolas" w:hAnsi="Consolas"/>
                <w:sz w:val="16"/>
              </w:rPr>
            </w:pPr>
            <w:r w:rsidRPr="003B6CD5">
              <w:rPr>
                <w:rFonts w:ascii="Consolas" w:hAnsi="Consolas"/>
                <w:sz w:val="16"/>
              </w:rPr>
              <w:t>end</w:t>
            </w:r>
          </w:p>
          <w:p w14:paraId="0FDF1FAC" w14:textId="3ED65E9F" w:rsidR="00D75E6D" w:rsidRDefault="003B6CD5" w:rsidP="003B6CD5">
            <w:r w:rsidRPr="003B6CD5">
              <w:rPr>
                <w:rFonts w:ascii="Consolas" w:hAnsi="Consolas"/>
                <w:sz w:val="16"/>
              </w:rPr>
              <w:t>write memory</w:t>
            </w:r>
          </w:p>
        </w:tc>
      </w:tr>
    </w:tbl>
    <w:p w14:paraId="7D487126" w14:textId="77777777" w:rsidR="00D75E6D" w:rsidRPr="00186EB5" w:rsidRDefault="00D75E6D" w:rsidP="00D75E6D">
      <w:pPr>
        <w:rPr>
          <w:rFonts w:ascii="Aptos" w:hAnsi="Aptos"/>
          <w:sz w:val="2"/>
          <w:szCs w:val="2"/>
        </w:rPr>
      </w:pPr>
    </w:p>
    <w:p w14:paraId="61A269AD" w14:textId="49F2BD90" w:rsidR="00D75E6D" w:rsidRPr="003B6CD5" w:rsidRDefault="00D75E6D" w:rsidP="003B6CD5">
      <w:pPr>
        <w:pStyle w:val="Heading2"/>
      </w:pPr>
      <w:bookmarkStart w:id="25" w:name="_Toc231763456"/>
      <w:r>
        <w:t xml:space="preserve">3.4 Routerconfiguratie via </w:t>
      </w:r>
      <w:r w:rsidRPr="002561E6">
        <w:t>Ansible</w:t>
      </w:r>
      <w:bookmarkEnd w:id="25"/>
    </w:p>
    <w:p w14:paraId="22FD95D7" w14:textId="6783462D" w:rsidR="00D75E6D" w:rsidRPr="003B6CD5" w:rsidRDefault="00D75E6D" w:rsidP="00D75E6D">
      <w:pPr>
        <w:spacing w:after="100"/>
        <w:rPr>
          <w:sz w:val="19"/>
          <w:lang w:val="nl-BE"/>
        </w:rPr>
      </w:pPr>
      <w:r>
        <w:rPr>
          <w:sz w:val="19"/>
        </w:rPr>
        <w:t xml:space="preserve">Het playbook ansible/playbooks/setup1/router.yml configureert de router R1. </w:t>
      </w:r>
      <w:r w:rsidRPr="009101E8">
        <w:rPr>
          <w:sz w:val="19"/>
          <w:lang w:val="nl-BE"/>
        </w:rPr>
        <w:t>De waarden komen uit setup1/info.yml. Daardoor staan IP-adressen, interface en OSPF-waarden niet hardcoded in de playbook zelf.</w:t>
      </w:r>
    </w:p>
    <w:tbl>
      <w:tblPr>
        <w:tblStyle w:val="TableGrid"/>
        <w:tblW w:w="0" w:type="auto"/>
        <w:jc w:val="center"/>
        <w:tblLook w:val="04A0" w:firstRow="1" w:lastRow="0" w:firstColumn="1" w:lastColumn="0" w:noHBand="0" w:noVBand="1"/>
      </w:tblPr>
      <w:tblGrid>
        <w:gridCol w:w="10368"/>
      </w:tblGrid>
      <w:tr w:rsidR="00D75E6D" w14:paraId="36C1156E"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56A296D" w14:textId="77777777" w:rsidR="00D75E6D" w:rsidRPr="009101E8" w:rsidRDefault="00D75E6D" w:rsidP="00F00F7A">
            <w:pPr>
              <w:rPr>
                <w:rFonts w:ascii="DejaVu Sans Mono" w:eastAsia="DejaVu Sans Mono" w:hAnsi="DejaVu Sans Mono"/>
                <w:sz w:val="16"/>
                <w:szCs w:val="16"/>
                <w:lang w:val="nl-BE"/>
              </w:rPr>
            </w:pPr>
          </w:p>
          <w:p w14:paraId="04C43004" w14:textId="77777777" w:rsidR="00D75E6D" w:rsidRPr="00BC08FA" w:rsidRDefault="00D75E6D" w:rsidP="00F00F7A">
            <w:pPr>
              <w:rPr>
                <w:sz w:val="16"/>
                <w:szCs w:val="16"/>
              </w:rPr>
            </w:pPr>
            <w:r w:rsidRPr="00BC08FA">
              <w:rPr>
                <w:rFonts w:ascii="DejaVu Sans Mono" w:eastAsia="DejaVu Sans Mono" w:hAnsi="DejaVu Sans Mono"/>
                <w:sz w:val="16"/>
                <w:szCs w:val="16"/>
              </w:rPr>
              <w:t>hostname R1</w:t>
            </w:r>
          </w:p>
          <w:p w14:paraId="7572AED7" w14:textId="77777777" w:rsidR="00D75E6D" w:rsidRPr="00BC08FA" w:rsidRDefault="00D75E6D" w:rsidP="00F00F7A">
            <w:pPr>
              <w:rPr>
                <w:sz w:val="16"/>
                <w:szCs w:val="16"/>
              </w:rPr>
            </w:pPr>
            <w:r w:rsidRPr="00BC08FA">
              <w:rPr>
                <w:rFonts w:ascii="DejaVu Sans Mono" w:eastAsia="DejaVu Sans Mono" w:hAnsi="DejaVu Sans Mono"/>
                <w:sz w:val="16"/>
                <w:szCs w:val="16"/>
              </w:rPr>
              <w:t>interface GigabitEthernet0/1</w:t>
            </w:r>
          </w:p>
          <w:p w14:paraId="4BAA6072" w14:textId="77777777" w:rsidR="00D75E6D" w:rsidRPr="00BC08FA" w:rsidRDefault="00D75E6D" w:rsidP="00F00F7A">
            <w:pPr>
              <w:tabs>
                <w:tab w:val="left" w:pos="4640"/>
                <w:tab w:val="left" w:pos="5550"/>
              </w:tabs>
              <w:rPr>
                <w:sz w:val="16"/>
                <w:szCs w:val="16"/>
              </w:rPr>
            </w:pPr>
            <w:r w:rsidRPr="00BC08FA">
              <w:rPr>
                <w:rFonts w:ascii="DejaVu Sans Mono" w:eastAsia="DejaVu Sans Mono" w:hAnsi="DejaVu Sans Mono"/>
                <w:sz w:val="16"/>
                <w:szCs w:val="16"/>
              </w:rPr>
              <w:t xml:space="preserve"> description Link naar LAN of switch</w:t>
            </w:r>
            <w:r>
              <w:rPr>
                <w:rFonts w:ascii="DejaVu Sans Mono" w:eastAsia="DejaVu Sans Mono" w:hAnsi="DejaVu Sans Mono"/>
                <w:sz w:val="16"/>
                <w:szCs w:val="16"/>
              </w:rPr>
              <w:tab/>
            </w:r>
            <w:r>
              <w:rPr>
                <w:rFonts w:ascii="DejaVu Sans Mono" w:eastAsia="DejaVu Sans Mono" w:hAnsi="DejaVu Sans Mono"/>
                <w:sz w:val="16"/>
                <w:szCs w:val="16"/>
              </w:rPr>
              <w:tab/>
            </w:r>
          </w:p>
          <w:p w14:paraId="6242D672" w14:textId="77777777" w:rsidR="00D75E6D" w:rsidRPr="00BC08FA" w:rsidRDefault="00D75E6D" w:rsidP="00F00F7A">
            <w:pPr>
              <w:rPr>
                <w:sz w:val="16"/>
                <w:szCs w:val="16"/>
              </w:rPr>
            </w:pPr>
            <w:r w:rsidRPr="00BC08FA">
              <w:rPr>
                <w:rFonts w:ascii="DejaVu Sans Mono" w:eastAsia="DejaVu Sans Mono" w:hAnsi="DejaVu Sans Mono"/>
                <w:sz w:val="16"/>
                <w:szCs w:val="16"/>
              </w:rPr>
              <w:t xml:space="preserve"> ip address 192.168.10.1 255.255.255.0</w:t>
            </w:r>
          </w:p>
          <w:p w14:paraId="3929B5DF" w14:textId="77777777" w:rsidR="00D75E6D" w:rsidRPr="00BC08FA" w:rsidRDefault="00D75E6D" w:rsidP="00F00F7A">
            <w:pPr>
              <w:rPr>
                <w:sz w:val="16"/>
                <w:szCs w:val="16"/>
              </w:rPr>
            </w:pPr>
            <w:r w:rsidRPr="00BC08FA">
              <w:rPr>
                <w:rFonts w:ascii="DejaVu Sans Mono" w:eastAsia="DejaVu Sans Mono" w:hAnsi="DejaVu Sans Mono"/>
                <w:sz w:val="16"/>
                <w:szCs w:val="16"/>
              </w:rPr>
              <w:t xml:space="preserve"> no shutdown</w:t>
            </w:r>
          </w:p>
          <w:p w14:paraId="1032F96A" w14:textId="77777777" w:rsidR="00D75E6D" w:rsidRPr="00BC08FA" w:rsidRDefault="00D75E6D" w:rsidP="00F00F7A">
            <w:pPr>
              <w:rPr>
                <w:sz w:val="16"/>
                <w:szCs w:val="16"/>
              </w:rPr>
            </w:pPr>
            <w:r w:rsidRPr="00BC08FA">
              <w:rPr>
                <w:rFonts w:ascii="DejaVu Sans Mono" w:eastAsia="DejaVu Sans Mono" w:hAnsi="DejaVu Sans Mono"/>
                <w:sz w:val="16"/>
                <w:szCs w:val="16"/>
              </w:rPr>
              <w:t>router ospf 1</w:t>
            </w:r>
          </w:p>
          <w:p w14:paraId="0E972357" w14:textId="77777777" w:rsidR="00D75E6D" w:rsidRPr="00BC08FA" w:rsidRDefault="00D75E6D" w:rsidP="00F00F7A">
            <w:pPr>
              <w:rPr>
                <w:sz w:val="16"/>
                <w:szCs w:val="16"/>
              </w:rPr>
            </w:pPr>
            <w:r w:rsidRPr="00BC08FA">
              <w:rPr>
                <w:rFonts w:ascii="DejaVu Sans Mono" w:eastAsia="DejaVu Sans Mono" w:hAnsi="DejaVu Sans Mono"/>
                <w:sz w:val="16"/>
                <w:szCs w:val="16"/>
              </w:rPr>
              <w:t xml:space="preserve"> router-id 1.1.1.1</w:t>
            </w:r>
          </w:p>
          <w:p w14:paraId="57336D30" w14:textId="77777777" w:rsidR="00D75E6D" w:rsidRPr="00BC08FA" w:rsidRDefault="00D75E6D" w:rsidP="00F00F7A">
            <w:pPr>
              <w:rPr>
                <w:sz w:val="16"/>
                <w:szCs w:val="16"/>
              </w:rPr>
            </w:pPr>
            <w:r w:rsidRPr="00BC08FA">
              <w:rPr>
                <w:rFonts w:ascii="DejaVu Sans Mono" w:eastAsia="DejaVu Sans Mono" w:hAnsi="DejaVu Sans Mono"/>
                <w:sz w:val="16"/>
                <w:szCs w:val="16"/>
              </w:rPr>
              <w:t xml:space="preserve"> network 192.168.10.0 0.0.0.255 area 0</w:t>
            </w:r>
          </w:p>
          <w:p w14:paraId="6AF0A732" w14:textId="77777777" w:rsidR="00D75E6D" w:rsidRPr="00BC08FA" w:rsidRDefault="00D75E6D" w:rsidP="00F00F7A">
            <w:pPr>
              <w:rPr>
                <w:rFonts w:ascii="DejaVu Sans Mono" w:eastAsia="DejaVu Sans Mono" w:hAnsi="DejaVu Sans Mono"/>
                <w:sz w:val="16"/>
                <w:szCs w:val="16"/>
              </w:rPr>
            </w:pPr>
            <w:r w:rsidRPr="00BC08FA">
              <w:rPr>
                <w:rFonts w:ascii="DejaVu Sans Mono" w:eastAsia="DejaVu Sans Mono" w:hAnsi="DejaVu Sans Mono"/>
                <w:sz w:val="16"/>
                <w:szCs w:val="16"/>
              </w:rPr>
              <w:t>write memory</w:t>
            </w:r>
          </w:p>
          <w:p w14:paraId="2D4B246C" w14:textId="77777777" w:rsidR="00D75E6D" w:rsidRDefault="00D75E6D" w:rsidP="00F00F7A"/>
        </w:tc>
      </w:tr>
    </w:tbl>
    <w:p w14:paraId="286000C4" w14:textId="77777777" w:rsidR="00D75E6D" w:rsidRPr="0017588C" w:rsidRDefault="00D75E6D" w:rsidP="00D75E6D">
      <w:pPr>
        <w:rPr>
          <w:sz w:val="4"/>
          <w:szCs w:val="4"/>
        </w:rPr>
      </w:pPr>
    </w:p>
    <w:tbl>
      <w:tblPr>
        <w:tblStyle w:val="TableGrid"/>
        <w:tblW w:w="0" w:type="auto"/>
        <w:jc w:val="center"/>
        <w:tblLook w:val="04A0" w:firstRow="1" w:lastRow="0" w:firstColumn="1" w:lastColumn="0" w:noHBand="0" w:noVBand="1"/>
      </w:tblPr>
      <w:tblGrid>
        <w:gridCol w:w="2880"/>
        <w:gridCol w:w="7920"/>
      </w:tblGrid>
      <w:tr w:rsidR="00D75E6D" w14:paraId="5679E092" w14:textId="77777777" w:rsidTr="00F00F7A">
        <w:trPr>
          <w:trHeight w:val="413"/>
          <w:jc w:val="center"/>
        </w:trPr>
        <w:tc>
          <w:tcPr>
            <w:tcW w:w="288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060A36F3" w14:textId="77777777" w:rsidR="00D75E6D" w:rsidRPr="00DB1723" w:rsidRDefault="00D75E6D" w:rsidP="00F00F7A">
            <w:pPr>
              <w:rPr>
                <w:color w:val="FFFFFF" w:themeColor="background1"/>
                <w:sz w:val="20"/>
                <w:szCs w:val="20"/>
              </w:rPr>
            </w:pPr>
            <w:r w:rsidRPr="00DB1723">
              <w:rPr>
                <w:rFonts w:ascii="Aptos" w:hAnsi="Aptos"/>
                <w:b/>
                <w:color w:val="FFFFFF" w:themeColor="background1"/>
                <w:sz w:val="20"/>
                <w:szCs w:val="20"/>
              </w:rPr>
              <w:t>Actie</w:t>
            </w:r>
          </w:p>
        </w:tc>
        <w:tc>
          <w:tcPr>
            <w:tcW w:w="792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50EAB04A" w14:textId="77777777" w:rsidR="00D75E6D" w:rsidRPr="00DB1723" w:rsidRDefault="00D75E6D" w:rsidP="00F00F7A">
            <w:pPr>
              <w:rPr>
                <w:color w:val="FFFFFF" w:themeColor="background1"/>
                <w:sz w:val="20"/>
                <w:szCs w:val="20"/>
              </w:rPr>
            </w:pPr>
            <w:r w:rsidRPr="00DB1723">
              <w:rPr>
                <w:rFonts w:ascii="Aptos" w:hAnsi="Aptos"/>
                <w:b/>
                <w:color w:val="FFFFFF" w:themeColor="background1"/>
                <w:sz w:val="20"/>
                <w:szCs w:val="20"/>
              </w:rPr>
              <w:t>Waarom</w:t>
            </w:r>
          </w:p>
        </w:tc>
      </w:tr>
      <w:tr w:rsidR="00D75E6D" w14:paraId="1C0186CF" w14:textId="77777777" w:rsidTr="00F00F7A">
        <w:trPr>
          <w:trHeight w:val="387"/>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1CA92B24" w14:textId="77777777" w:rsidR="00D75E6D" w:rsidRPr="00DB1723" w:rsidRDefault="00D75E6D" w:rsidP="00F00F7A">
            <w:pPr>
              <w:rPr>
                <w:b/>
                <w:bCs/>
                <w:sz w:val="20"/>
                <w:szCs w:val="20"/>
              </w:rPr>
            </w:pPr>
            <w:r w:rsidRPr="00DB1723">
              <w:rPr>
                <w:rFonts w:ascii="Aptos" w:hAnsi="Aptos"/>
                <w:b/>
                <w:bCs/>
                <w:sz w:val="20"/>
                <w:szCs w:val="20"/>
              </w:rPr>
              <w:t>Hostname instellen</w:t>
            </w:r>
          </w:p>
        </w:tc>
        <w:tc>
          <w:tcPr>
            <w:tcW w:w="7920" w:type="dxa"/>
            <w:tcBorders>
              <w:top w:val="single" w:sz="6" w:space="0" w:color="B8C2CC"/>
              <w:left w:val="single" w:sz="6" w:space="0" w:color="B8C2CC"/>
              <w:bottom w:val="single" w:sz="6" w:space="0" w:color="B8C2CC"/>
              <w:right w:val="single" w:sz="6" w:space="0" w:color="B8C2CC"/>
            </w:tcBorders>
            <w:vAlign w:val="center"/>
          </w:tcPr>
          <w:p w14:paraId="20E8BF59" w14:textId="77777777" w:rsidR="00D75E6D" w:rsidRPr="009101E8" w:rsidRDefault="00D75E6D" w:rsidP="00F00F7A">
            <w:pPr>
              <w:rPr>
                <w:sz w:val="20"/>
                <w:szCs w:val="20"/>
                <w:lang w:val="nl-BE"/>
              </w:rPr>
            </w:pPr>
            <w:r w:rsidRPr="009101E8">
              <w:rPr>
                <w:rFonts w:ascii="Aptos" w:hAnsi="Aptos"/>
                <w:sz w:val="20"/>
                <w:szCs w:val="20"/>
                <w:lang w:val="nl-BE"/>
              </w:rPr>
              <w:t>R1 is herkenbaar in de CLI en in de backup.</w:t>
            </w:r>
          </w:p>
        </w:tc>
      </w:tr>
      <w:tr w:rsidR="00D75E6D" w14:paraId="5A43CA01" w14:textId="77777777" w:rsidTr="00F00F7A">
        <w:trPr>
          <w:trHeight w:val="407"/>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019D8600" w14:textId="77777777" w:rsidR="00D75E6D" w:rsidRPr="00DB1723" w:rsidRDefault="00D75E6D" w:rsidP="00F00F7A">
            <w:pPr>
              <w:rPr>
                <w:b/>
                <w:bCs/>
                <w:sz w:val="20"/>
                <w:szCs w:val="20"/>
              </w:rPr>
            </w:pPr>
            <w:r w:rsidRPr="00DB1723">
              <w:rPr>
                <w:rFonts w:ascii="Aptos" w:hAnsi="Aptos"/>
                <w:b/>
                <w:bCs/>
                <w:sz w:val="20"/>
                <w:szCs w:val="20"/>
              </w:rPr>
              <w:t>Labinterface configureren</w:t>
            </w:r>
          </w:p>
        </w:tc>
        <w:tc>
          <w:tcPr>
            <w:tcW w:w="7920" w:type="dxa"/>
            <w:tcBorders>
              <w:top w:val="single" w:sz="6" w:space="0" w:color="B8C2CC"/>
              <w:left w:val="single" w:sz="6" w:space="0" w:color="B8C2CC"/>
              <w:bottom w:val="single" w:sz="6" w:space="0" w:color="B8C2CC"/>
              <w:right w:val="single" w:sz="6" w:space="0" w:color="B8C2CC"/>
            </w:tcBorders>
            <w:vAlign w:val="center"/>
          </w:tcPr>
          <w:p w14:paraId="132A5677" w14:textId="77777777" w:rsidR="00D75E6D" w:rsidRPr="009101E8" w:rsidRDefault="00D75E6D" w:rsidP="00F00F7A">
            <w:pPr>
              <w:rPr>
                <w:sz w:val="20"/>
                <w:szCs w:val="20"/>
                <w:lang w:val="nl-BE"/>
              </w:rPr>
            </w:pPr>
            <w:r w:rsidRPr="009101E8">
              <w:rPr>
                <w:rFonts w:ascii="Aptos" w:hAnsi="Aptos"/>
                <w:sz w:val="20"/>
                <w:szCs w:val="20"/>
                <w:lang w:val="nl-BE"/>
              </w:rPr>
              <w:t>De router krijgt een actief gateway-IP voor het labnetwerk.</w:t>
            </w:r>
          </w:p>
        </w:tc>
      </w:tr>
      <w:tr w:rsidR="00D75E6D" w14:paraId="00415C58" w14:textId="77777777" w:rsidTr="00F00F7A">
        <w:trPr>
          <w:trHeight w:val="413"/>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75A9653C" w14:textId="77777777" w:rsidR="00D75E6D" w:rsidRPr="00DB1723" w:rsidRDefault="00D75E6D" w:rsidP="00F00F7A">
            <w:pPr>
              <w:rPr>
                <w:b/>
                <w:bCs/>
                <w:sz w:val="20"/>
                <w:szCs w:val="20"/>
              </w:rPr>
            </w:pPr>
            <w:r w:rsidRPr="00DB1723">
              <w:rPr>
                <w:rFonts w:ascii="Aptos" w:hAnsi="Aptos"/>
                <w:b/>
                <w:bCs/>
                <w:sz w:val="20"/>
                <w:szCs w:val="20"/>
              </w:rPr>
              <w:t>OSPF basisconfiguratie</w:t>
            </w:r>
          </w:p>
        </w:tc>
        <w:tc>
          <w:tcPr>
            <w:tcW w:w="7920" w:type="dxa"/>
            <w:tcBorders>
              <w:top w:val="single" w:sz="6" w:space="0" w:color="B8C2CC"/>
              <w:left w:val="single" w:sz="6" w:space="0" w:color="B8C2CC"/>
              <w:bottom w:val="single" w:sz="6" w:space="0" w:color="B8C2CC"/>
              <w:right w:val="single" w:sz="6" w:space="0" w:color="B8C2CC"/>
            </w:tcBorders>
            <w:vAlign w:val="center"/>
          </w:tcPr>
          <w:p w14:paraId="7E9DA149" w14:textId="77777777" w:rsidR="00D75E6D" w:rsidRPr="009101E8" w:rsidRDefault="00D75E6D" w:rsidP="00F00F7A">
            <w:pPr>
              <w:rPr>
                <w:sz w:val="20"/>
                <w:szCs w:val="20"/>
                <w:lang w:val="nl-BE"/>
              </w:rPr>
            </w:pPr>
            <w:r w:rsidRPr="009101E8">
              <w:rPr>
                <w:rFonts w:ascii="Aptos" w:hAnsi="Aptos"/>
                <w:sz w:val="20"/>
                <w:szCs w:val="20"/>
                <w:lang w:val="nl-BE"/>
              </w:rPr>
              <w:t>Toont dat routing via Ansible kan worden geplaatst.</w:t>
            </w:r>
          </w:p>
        </w:tc>
      </w:tr>
      <w:tr w:rsidR="00D75E6D" w14:paraId="01C5B174" w14:textId="77777777" w:rsidTr="00F00F7A">
        <w:trPr>
          <w:trHeight w:val="419"/>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668041F5" w14:textId="77777777" w:rsidR="00D75E6D" w:rsidRPr="00DB1723" w:rsidRDefault="00D75E6D" w:rsidP="00F00F7A">
            <w:pPr>
              <w:rPr>
                <w:b/>
                <w:bCs/>
                <w:sz w:val="20"/>
                <w:szCs w:val="20"/>
              </w:rPr>
            </w:pPr>
            <w:r w:rsidRPr="00DB1723">
              <w:rPr>
                <w:rFonts w:ascii="Aptos" w:hAnsi="Aptos"/>
                <w:b/>
                <w:bCs/>
                <w:sz w:val="20"/>
                <w:szCs w:val="20"/>
              </w:rPr>
              <w:t>write memory</w:t>
            </w:r>
          </w:p>
        </w:tc>
        <w:tc>
          <w:tcPr>
            <w:tcW w:w="7920" w:type="dxa"/>
            <w:tcBorders>
              <w:top w:val="single" w:sz="6" w:space="0" w:color="B8C2CC"/>
              <w:left w:val="single" w:sz="6" w:space="0" w:color="B8C2CC"/>
              <w:bottom w:val="single" w:sz="6" w:space="0" w:color="B8C2CC"/>
              <w:right w:val="single" w:sz="6" w:space="0" w:color="B8C2CC"/>
            </w:tcBorders>
            <w:vAlign w:val="center"/>
          </w:tcPr>
          <w:p w14:paraId="616F315D" w14:textId="77777777" w:rsidR="00D75E6D" w:rsidRPr="009101E8" w:rsidRDefault="00D75E6D" w:rsidP="00F00F7A">
            <w:pPr>
              <w:rPr>
                <w:sz w:val="20"/>
                <w:szCs w:val="20"/>
                <w:lang w:val="nl-BE"/>
              </w:rPr>
            </w:pPr>
            <w:r w:rsidRPr="009101E8">
              <w:rPr>
                <w:rFonts w:ascii="Aptos" w:hAnsi="Aptos"/>
                <w:sz w:val="20"/>
                <w:szCs w:val="20"/>
                <w:lang w:val="nl-BE"/>
              </w:rPr>
              <w:t>De running-config wordt opgeslagen wanneer er wijzigingen zijn.</w:t>
            </w:r>
          </w:p>
        </w:tc>
      </w:tr>
      <w:tr w:rsidR="00D75E6D" w14:paraId="7F4E6C51" w14:textId="77777777" w:rsidTr="00F00F7A">
        <w:trPr>
          <w:trHeight w:val="397"/>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18355B80" w14:textId="77777777" w:rsidR="00D75E6D" w:rsidRPr="00DB1723" w:rsidRDefault="00D75E6D" w:rsidP="00F00F7A">
            <w:pPr>
              <w:rPr>
                <w:b/>
                <w:bCs/>
                <w:sz w:val="20"/>
                <w:szCs w:val="20"/>
              </w:rPr>
            </w:pPr>
            <w:r w:rsidRPr="00DB1723">
              <w:rPr>
                <w:rFonts w:ascii="Aptos" w:hAnsi="Aptos"/>
                <w:b/>
                <w:bCs/>
                <w:sz w:val="20"/>
                <w:szCs w:val="20"/>
              </w:rPr>
              <w:t>Backup maken</w:t>
            </w:r>
          </w:p>
        </w:tc>
        <w:tc>
          <w:tcPr>
            <w:tcW w:w="7920" w:type="dxa"/>
            <w:tcBorders>
              <w:top w:val="single" w:sz="6" w:space="0" w:color="B8C2CC"/>
              <w:left w:val="single" w:sz="6" w:space="0" w:color="B8C2CC"/>
              <w:bottom w:val="single" w:sz="6" w:space="0" w:color="B8C2CC"/>
              <w:right w:val="single" w:sz="6" w:space="0" w:color="B8C2CC"/>
            </w:tcBorders>
            <w:vAlign w:val="center"/>
          </w:tcPr>
          <w:p w14:paraId="5204055C" w14:textId="77777777" w:rsidR="00D75E6D" w:rsidRPr="00DB1723" w:rsidRDefault="00D75E6D" w:rsidP="00F00F7A">
            <w:pPr>
              <w:rPr>
                <w:sz w:val="20"/>
                <w:szCs w:val="20"/>
              </w:rPr>
            </w:pPr>
            <w:r w:rsidRPr="00DB1723">
              <w:rPr>
                <w:rFonts w:ascii="Aptos" w:hAnsi="Aptos"/>
                <w:sz w:val="20"/>
                <w:szCs w:val="20"/>
              </w:rPr>
              <w:t>show running-config wordt bewaard onder backups/&lt;run_reference&gt;/.</w:t>
            </w:r>
          </w:p>
        </w:tc>
      </w:tr>
    </w:tbl>
    <w:p w14:paraId="7E9E4DB7" w14:textId="77777777" w:rsidR="00D75E6D" w:rsidRPr="006F34C6" w:rsidRDefault="00D75E6D" w:rsidP="00D75E6D">
      <w:pPr>
        <w:rPr>
          <w:rFonts w:ascii="Aptos" w:hAnsi="Aptos"/>
          <w:sz w:val="20"/>
          <w:szCs w:val="20"/>
        </w:rPr>
      </w:pPr>
      <w:r w:rsidRPr="006F34C6">
        <w:rPr>
          <w:rFonts w:ascii="Aptos" w:hAnsi="Aptos"/>
          <w:sz w:val="20"/>
          <w:szCs w:val="20"/>
        </w:rPr>
        <w:br w:type="page"/>
      </w:r>
    </w:p>
    <w:p w14:paraId="1A187412" w14:textId="77777777" w:rsidR="00D75E6D" w:rsidRDefault="00D75E6D" w:rsidP="00D75E6D">
      <w:pPr>
        <w:pStyle w:val="Heading2"/>
      </w:pPr>
      <w:bookmarkStart w:id="26" w:name="_Toc231763457"/>
      <w:r>
        <w:t xml:space="preserve">3.5 Switchconfiguratie </w:t>
      </w:r>
      <w:r w:rsidRPr="008B3AD8">
        <w:t>via</w:t>
      </w:r>
      <w:r>
        <w:t xml:space="preserve"> Ansible</w:t>
      </w:r>
      <w:bookmarkEnd w:id="26"/>
    </w:p>
    <w:p w14:paraId="3729A37E" w14:textId="77777777" w:rsidR="00D75E6D" w:rsidRPr="008B3AD8" w:rsidRDefault="00D75E6D" w:rsidP="00D75E6D">
      <w:pPr>
        <w:rPr>
          <w:sz w:val="2"/>
          <w:szCs w:val="2"/>
        </w:rPr>
      </w:pPr>
    </w:p>
    <w:p w14:paraId="5371E127" w14:textId="77777777" w:rsidR="00D75E6D" w:rsidRPr="00755DC9" w:rsidRDefault="00D75E6D" w:rsidP="00D75E6D">
      <w:pPr>
        <w:spacing w:after="100"/>
        <w:rPr>
          <w:rFonts w:ascii="Aptos" w:hAnsi="Aptos"/>
          <w:sz w:val="20"/>
          <w:szCs w:val="20"/>
        </w:rPr>
      </w:pPr>
      <w:r w:rsidRPr="00755DC9">
        <w:rPr>
          <w:rFonts w:ascii="Aptos" w:hAnsi="Aptos"/>
          <w:sz w:val="20"/>
          <w:szCs w:val="20"/>
        </w:rPr>
        <w:t xml:space="preserve">Het playbook ansible/playbooks/setup1/switch.yml configureert SW1. </w:t>
      </w:r>
      <w:r w:rsidRPr="009101E8">
        <w:rPr>
          <w:rFonts w:ascii="Aptos" w:hAnsi="Aptos"/>
          <w:sz w:val="20"/>
          <w:szCs w:val="20"/>
          <w:lang w:val="nl-BE"/>
        </w:rPr>
        <w:t xml:space="preserve">Het maakt VLANs aan, zet een accesspoort in VLAN 10 en configureert een trunkpoort die VLAN 10 en VLAN 20 mag transporteren. </w:t>
      </w:r>
      <w:r w:rsidRPr="00755DC9">
        <w:rPr>
          <w:rFonts w:ascii="Aptos" w:hAnsi="Aptos"/>
          <w:sz w:val="20"/>
          <w:szCs w:val="20"/>
        </w:rPr>
        <w:t>De poorten komen uit setup1/info.yml.</w:t>
      </w:r>
    </w:p>
    <w:p w14:paraId="52D780D7" w14:textId="77777777" w:rsidR="00D75E6D" w:rsidRPr="008B3AD8" w:rsidRDefault="00D75E6D" w:rsidP="00D75E6D">
      <w:pPr>
        <w:spacing w:after="100"/>
        <w:rPr>
          <w:sz w:val="2"/>
          <w:szCs w:val="2"/>
        </w:rPr>
      </w:pPr>
    </w:p>
    <w:tbl>
      <w:tblPr>
        <w:tblStyle w:val="TableGrid"/>
        <w:tblW w:w="0" w:type="auto"/>
        <w:jc w:val="center"/>
        <w:tblLook w:val="04A0" w:firstRow="1" w:lastRow="0" w:firstColumn="1" w:lastColumn="0" w:noHBand="0" w:noVBand="1"/>
      </w:tblPr>
      <w:tblGrid>
        <w:gridCol w:w="10368"/>
      </w:tblGrid>
      <w:tr w:rsidR="00D75E6D" w14:paraId="5EF24B1A"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076929F" w14:textId="77777777" w:rsidR="00D75E6D" w:rsidRPr="009101E8" w:rsidRDefault="00D75E6D" w:rsidP="00F00F7A">
            <w:pPr>
              <w:rPr>
                <w:rFonts w:ascii="DejaVu Sans Mono" w:eastAsia="DejaVu Sans Mono" w:hAnsi="DejaVu Sans Mono"/>
                <w:sz w:val="16"/>
                <w:szCs w:val="16"/>
                <w:lang w:val="nl-BE"/>
              </w:rPr>
            </w:pPr>
          </w:p>
          <w:p w14:paraId="4FE3A16C"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hostname SW1</w:t>
            </w:r>
          </w:p>
          <w:p w14:paraId="6AB486E5"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vlan 10</w:t>
            </w:r>
          </w:p>
          <w:p w14:paraId="2AA7F727"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 xml:space="preserve"> name DOCENTEN</w:t>
            </w:r>
          </w:p>
          <w:p w14:paraId="08C16598"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vlan 20</w:t>
            </w:r>
          </w:p>
          <w:p w14:paraId="7E632433" w14:textId="77777777" w:rsidR="00D75E6D" w:rsidRPr="00755DC9" w:rsidRDefault="00D75E6D" w:rsidP="00F00F7A">
            <w:pPr>
              <w:rPr>
                <w:sz w:val="16"/>
                <w:szCs w:val="16"/>
              </w:rPr>
            </w:pPr>
            <w:r w:rsidRPr="009101E8">
              <w:rPr>
                <w:rFonts w:ascii="DejaVu Sans Mono" w:eastAsia="DejaVu Sans Mono" w:hAnsi="DejaVu Sans Mono"/>
                <w:sz w:val="16"/>
                <w:szCs w:val="16"/>
                <w:lang w:val="nl-BE"/>
              </w:rPr>
              <w:t xml:space="preserve"> </w:t>
            </w:r>
            <w:r w:rsidRPr="00755DC9">
              <w:rPr>
                <w:rFonts w:ascii="DejaVu Sans Mono" w:eastAsia="DejaVu Sans Mono" w:hAnsi="DejaVu Sans Mono"/>
                <w:sz w:val="16"/>
                <w:szCs w:val="16"/>
              </w:rPr>
              <w:t>name STUDENTEN</w:t>
            </w:r>
          </w:p>
          <w:p w14:paraId="3C70AA45" w14:textId="77777777" w:rsidR="00D75E6D" w:rsidRPr="00755DC9" w:rsidRDefault="00D75E6D" w:rsidP="00F00F7A">
            <w:pPr>
              <w:rPr>
                <w:sz w:val="16"/>
                <w:szCs w:val="16"/>
              </w:rPr>
            </w:pPr>
            <w:r w:rsidRPr="00755DC9">
              <w:rPr>
                <w:rFonts w:ascii="DejaVu Sans Mono" w:eastAsia="DejaVu Sans Mono" w:hAnsi="DejaVu Sans Mono"/>
                <w:sz w:val="16"/>
                <w:szCs w:val="16"/>
              </w:rPr>
              <w:t>interface GigabitEthernet0/2</w:t>
            </w:r>
          </w:p>
          <w:p w14:paraId="4940E8B7" w14:textId="77777777" w:rsidR="00D75E6D" w:rsidRPr="00755DC9" w:rsidRDefault="00D75E6D" w:rsidP="00F00F7A">
            <w:pPr>
              <w:rPr>
                <w:sz w:val="16"/>
                <w:szCs w:val="16"/>
              </w:rPr>
            </w:pPr>
            <w:r w:rsidRPr="00755DC9">
              <w:rPr>
                <w:rFonts w:ascii="DejaVu Sans Mono" w:eastAsia="DejaVu Sans Mono" w:hAnsi="DejaVu Sans Mono"/>
                <w:sz w:val="16"/>
                <w:szCs w:val="16"/>
              </w:rPr>
              <w:t xml:space="preserve"> description Accesspoort VLAN 10</w:t>
            </w:r>
          </w:p>
          <w:p w14:paraId="5A2C918A" w14:textId="77777777" w:rsidR="00D75E6D" w:rsidRPr="00755DC9" w:rsidRDefault="00D75E6D" w:rsidP="00F00F7A">
            <w:pPr>
              <w:rPr>
                <w:sz w:val="16"/>
                <w:szCs w:val="16"/>
              </w:rPr>
            </w:pPr>
            <w:r w:rsidRPr="00755DC9">
              <w:rPr>
                <w:rFonts w:ascii="DejaVu Sans Mono" w:eastAsia="DejaVu Sans Mono" w:hAnsi="DejaVu Sans Mono"/>
                <w:sz w:val="16"/>
                <w:szCs w:val="16"/>
              </w:rPr>
              <w:t xml:space="preserve"> switchport mode access</w:t>
            </w:r>
          </w:p>
          <w:p w14:paraId="7AD84BE6" w14:textId="77777777" w:rsidR="00D75E6D" w:rsidRPr="00755DC9" w:rsidRDefault="00D75E6D" w:rsidP="00F00F7A">
            <w:pPr>
              <w:rPr>
                <w:sz w:val="16"/>
                <w:szCs w:val="16"/>
              </w:rPr>
            </w:pPr>
            <w:r w:rsidRPr="00755DC9">
              <w:rPr>
                <w:rFonts w:ascii="DejaVu Sans Mono" w:eastAsia="DejaVu Sans Mono" w:hAnsi="DejaVu Sans Mono"/>
                <w:sz w:val="16"/>
                <w:szCs w:val="16"/>
              </w:rPr>
              <w:t xml:space="preserve"> switchport access vlan 10</w:t>
            </w:r>
          </w:p>
          <w:p w14:paraId="56E49E8E" w14:textId="77777777" w:rsidR="00D75E6D" w:rsidRPr="00755DC9" w:rsidRDefault="00D75E6D" w:rsidP="00F00F7A">
            <w:pPr>
              <w:rPr>
                <w:sz w:val="16"/>
                <w:szCs w:val="16"/>
              </w:rPr>
            </w:pPr>
            <w:r w:rsidRPr="00755DC9">
              <w:rPr>
                <w:rFonts w:ascii="DejaVu Sans Mono" w:eastAsia="DejaVu Sans Mono" w:hAnsi="DejaVu Sans Mono"/>
                <w:sz w:val="16"/>
                <w:szCs w:val="16"/>
              </w:rPr>
              <w:t xml:space="preserve"> no shutdown</w:t>
            </w:r>
          </w:p>
          <w:p w14:paraId="1BA38BEC" w14:textId="77777777" w:rsidR="00D75E6D" w:rsidRPr="00755DC9" w:rsidRDefault="00D75E6D" w:rsidP="00F00F7A">
            <w:pPr>
              <w:rPr>
                <w:sz w:val="16"/>
                <w:szCs w:val="16"/>
              </w:rPr>
            </w:pPr>
            <w:r w:rsidRPr="00755DC9">
              <w:rPr>
                <w:rFonts w:ascii="DejaVu Sans Mono" w:eastAsia="DejaVu Sans Mono" w:hAnsi="DejaVu Sans Mono"/>
                <w:sz w:val="16"/>
                <w:szCs w:val="16"/>
              </w:rPr>
              <w:t>interface GigabitEthernet0/1</w:t>
            </w:r>
          </w:p>
          <w:p w14:paraId="6C3BAA82" w14:textId="77777777" w:rsidR="00D75E6D" w:rsidRPr="00755DC9" w:rsidRDefault="00D75E6D" w:rsidP="00F00F7A">
            <w:pPr>
              <w:rPr>
                <w:sz w:val="16"/>
                <w:szCs w:val="16"/>
              </w:rPr>
            </w:pPr>
            <w:r w:rsidRPr="00755DC9">
              <w:rPr>
                <w:rFonts w:ascii="DejaVu Sans Mono" w:eastAsia="DejaVu Sans Mono" w:hAnsi="DejaVu Sans Mono"/>
                <w:sz w:val="16"/>
                <w:szCs w:val="16"/>
              </w:rPr>
              <w:t xml:space="preserve"> description Trunk naar router of uplink</w:t>
            </w:r>
          </w:p>
          <w:p w14:paraId="48092BE5" w14:textId="77777777" w:rsidR="00D75E6D" w:rsidRPr="00755DC9" w:rsidRDefault="00D75E6D" w:rsidP="00F00F7A">
            <w:pPr>
              <w:rPr>
                <w:sz w:val="16"/>
                <w:szCs w:val="16"/>
              </w:rPr>
            </w:pPr>
            <w:r w:rsidRPr="00755DC9">
              <w:rPr>
                <w:rFonts w:ascii="DejaVu Sans Mono" w:eastAsia="DejaVu Sans Mono" w:hAnsi="DejaVu Sans Mono"/>
                <w:sz w:val="16"/>
                <w:szCs w:val="16"/>
              </w:rPr>
              <w:t xml:space="preserve"> switchport trunk encapsulation dot1q</w:t>
            </w:r>
          </w:p>
          <w:p w14:paraId="22E5D4F9" w14:textId="77777777" w:rsidR="00D75E6D" w:rsidRPr="00755DC9" w:rsidRDefault="00D75E6D" w:rsidP="00F00F7A">
            <w:pPr>
              <w:rPr>
                <w:sz w:val="16"/>
                <w:szCs w:val="16"/>
              </w:rPr>
            </w:pPr>
            <w:r w:rsidRPr="00755DC9">
              <w:rPr>
                <w:rFonts w:ascii="DejaVu Sans Mono" w:eastAsia="DejaVu Sans Mono" w:hAnsi="DejaVu Sans Mono"/>
                <w:sz w:val="16"/>
                <w:szCs w:val="16"/>
              </w:rPr>
              <w:t xml:space="preserve"> switchport mode trunk</w:t>
            </w:r>
          </w:p>
          <w:p w14:paraId="662813B2" w14:textId="77777777" w:rsidR="00D75E6D" w:rsidRPr="00755DC9" w:rsidRDefault="00D75E6D" w:rsidP="00F00F7A">
            <w:pPr>
              <w:rPr>
                <w:sz w:val="16"/>
                <w:szCs w:val="16"/>
              </w:rPr>
            </w:pPr>
            <w:r w:rsidRPr="00755DC9">
              <w:rPr>
                <w:rFonts w:ascii="DejaVu Sans Mono" w:eastAsia="DejaVu Sans Mono" w:hAnsi="DejaVu Sans Mono"/>
                <w:sz w:val="16"/>
                <w:szCs w:val="16"/>
              </w:rPr>
              <w:t xml:space="preserve"> switchport trunk allowed vlan 10,20</w:t>
            </w:r>
          </w:p>
          <w:p w14:paraId="2A887932" w14:textId="77777777" w:rsidR="00D75E6D" w:rsidRPr="00755DC9" w:rsidRDefault="00D75E6D" w:rsidP="00F00F7A">
            <w:pPr>
              <w:rPr>
                <w:rFonts w:ascii="DejaVu Sans Mono" w:eastAsia="DejaVu Sans Mono" w:hAnsi="DejaVu Sans Mono"/>
                <w:sz w:val="16"/>
                <w:szCs w:val="16"/>
              </w:rPr>
            </w:pPr>
            <w:r w:rsidRPr="00755DC9">
              <w:rPr>
                <w:rFonts w:ascii="DejaVu Sans Mono" w:eastAsia="DejaVu Sans Mono" w:hAnsi="DejaVu Sans Mono"/>
                <w:sz w:val="16"/>
                <w:szCs w:val="16"/>
              </w:rPr>
              <w:t xml:space="preserve"> no shutdown</w:t>
            </w:r>
          </w:p>
          <w:p w14:paraId="509E2B5C" w14:textId="77777777" w:rsidR="00D75E6D" w:rsidRDefault="00D75E6D" w:rsidP="00F00F7A"/>
        </w:tc>
      </w:tr>
    </w:tbl>
    <w:p w14:paraId="103806C1" w14:textId="77777777" w:rsidR="00D75E6D" w:rsidRPr="00937DC0" w:rsidRDefault="00D75E6D" w:rsidP="00D75E6D">
      <w:pPr>
        <w:rPr>
          <w:rFonts w:ascii="Aptos" w:hAnsi="Aptos"/>
          <w:sz w:val="2"/>
          <w:szCs w:val="2"/>
        </w:rPr>
      </w:pPr>
    </w:p>
    <w:tbl>
      <w:tblPr>
        <w:tblStyle w:val="TableGrid"/>
        <w:tblW w:w="0" w:type="auto"/>
        <w:jc w:val="center"/>
        <w:tblLook w:val="04A0" w:firstRow="1" w:lastRow="0" w:firstColumn="1" w:lastColumn="0" w:noHBand="0" w:noVBand="1"/>
      </w:tblPr>
      <w:tblGrid>
        <w:gridCol w:w="2880"/>
        <w:gridCol w:w="7920"/>
      </w:tblGrid>
      <w:tr w:rsidR="00D75E6D" w14:paraId="5CC8A1F0" w14:textId="77777777" w:rsidTr="00F00F7A">
        <w:trPr>
          <w:trHeight w:val="413"/>
          <w:jc w:val="center"/>
        </w:trPr>
        <w:tc>
          <w:tcPr>
            <w:tcW w:w="288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5067D994" w14:textId="77777777" w:rsidR="00D75E6D" w:rsidRPr="00067A11" w:rsidRDefault="00D75E6D" w:rsidP="00F00F7A">
            <w:pPr>
              <w:rPr>
                <w:color w:val="FFFFFF" w:themeColor="background1"/>
                <w:sz w:val="20"/>
                <w:szCs w:val="20"/>
              </w:rPr>
            </w:pPr>
            <w:r w:rsidRPr="00067A11">
              <w:rPr>
                <w:rFonts w:ascii="Aptos" w:hAnsi="Aptos"/>
                <w:b/>
                <w:color w:val="FFFFFF" w:themeColor="background1"/>
                <w:sz w:val="20"/>
                <w:szCs w:val="20"/>
              </w:rPr>
              <w:t>Actie</w:t>
            </w:r>
          </w:p>
        </w:tc>
        <w:tc>
          <w:tcPr>
            <w:tcW w:w="792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3B12D6D6" w14:textId="77777777" w:rsidR="00D75E6D" w:rsidRPr="00067A11" w:rsidRDefault="00D75E6D" w:rsidP="00F00F7A">
            <w:pPr>
              <w:rPr>
                <w:color w:val="FFFFFF" w:themeColor="background1"/>
                <w:sz w:val="20"/>
                <w:szCs w:val="20"/>
              </w:rPr>
            </w:pPr>
            <w:r w:rsidRPr="00067A11">
              <w:rPr>
                <w:rFonts w:ascii="Aptos" w:hAnsi="Aptos"/>
                <w:b/>
                <w:color w:val="FFFFFF" w:themeColor="background1"/>
                <w:sz w:val="20"/>
                <w:szCs w:val="20"/>
              </w:rPr>
              <w:t>Waarom</w:t>
            </w:r>
          </w:p>
        </w:tc>
      </w:tr>
      <w:tr w:rsidR="00D75E6D" w14:paraId="5BFBFED4" w14:textId="77777777" w:rsidTr="00F00F7A">
        <w:trPr>
          <w:trHeight w:val="387"/>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17F957FF" w14:textId="77777777" w:rsidR="00D75E6D" w:rsidRPr="003303D3" w:rsidRDefault="00D75E6D" w:rsidP="00F00F7A">
            <w:pPr>
              <w:rPr>
                <w:rFonts w:ascii="Aptos" w:hAnsi="Aptos"/>
                <w:b/>
                <w:sz w:val="20"/>
                <w:szCs w:val="20"/>
              </w:rPr>
            </w:pPr>
            <w:r w:rsidRPr="00067A11">
              <w:rPr>
                <w:rFonts w:ascii="Aptos" w:hAnsi="Aptos"/>
                <w:b/>
                <w:bCs/>
                <w:sz w:val="20"/>
                <w:szCs w:val="20"/>
              </w:rPr>
              <w:t>Hostname instellen</w:t>
            </w:r>
          </w:p>
        </w:tc>
        <w:tc>
          <w:tcPr>
            <w:tcW w:w="7920" w:type="dxa"/>
            <w:tcBorders>
              <w:top w:val="single" w:sz="6" w:space="0" w:color="B8C2CC"/>
              <w:left w:val="single" w:sz="6" w:space="0" w:color="B8C2CC"/>
              <w:bottom w:val="single" w:sz="6" w:space="0" w:color="B8C2CC"/>
              <w:right w:val="single" w:sz="6" w:space="0" w:color="B8C2CC"/>
            </w:tcBorders>
            <w:vAlign w:val="center"/>
          </w:tcPr>
          <w:p w14:paraId="53B18303" w14:textId="77777777" w:rsidR="00D75E6D" w:rsidRPr="004F11EA" w:rsidRDefault="00D75E6D" w:rsidP="00F00F7A">
            <w:pPr>
              <w:rPr>
                <w:rFonts w:ascii="Aptos" w:hAnsi="Aptos"/>
                <w:sz w:val="20"/>
                <w:szCs w:val="20"/>
                <w:lang w:val="nl-BE"/>
              </w:rPr>
            </w:pPr>
            <w:r w:rsidRPr="004F11EA">
              <w:rPr>
                <w:rFonts w:ascii="Aptos" w:hAnsi="Aptos"/>
                <w:sz w:val="20"/>
                <w:szCs w:val="20"/>
                <w:lang w:val="nl-BE"/>
              </w:rPr>
              <w:t>SW1 is herkenbaar in de CLI en in de backup.</w:t>
            </w:r>
          </w:p>
        </w:tc>
      </w:tr>
      <w:tr w:rsidR="00D75E6D" w14:paraId="1159180B" w14:textId="77777777" w:rsidTr="00F00F7A">
        <w:trPr>
          <w:trHeight w:val="407"/>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6D6BE4B4" w14:textId="77777777" w:rsidR="00D75E6D" w:rsidRPr="003303D3" w:rsidRDefault="00D75E6D" w:rsidP="00F00F7A">
            <w:pPr>
              <w:rPr>
                <w:rFonts w:ascii="Aptos" w:hAnsi="Aptos"/>
                <w:b/>
                <w:sz w:val="20"/>
                <w:szCs w:val="20"/>
              </w:rPr>
            </w:pPr>
            <w:r w:rsidRPr="00067A11">
              <w:rPr>
                <w:rFonts w:ascii="Aptos" w:hAnsi="Aptos"/>
                <w:b/>
                <w:bCs/>
                <w:sz w:val="20"/>
                <w:szCs w:val="20"/>
              </w:rPr>
              <w:t>VLANs aanmaken</w:t>
            </w:r>
          </w:p>
        </w:tc>
        <w:tc>
          <w:tcPr>
            <w:tcW w:w="7920" w:type="dxa"/>
            <w:tcBorders>
              <w:top w:val="single" w:sz="6" w:space="0" w:color="B8C2CC"/>
              <w:left w:val="single" w:sz="6" w:space="0" w:color="B8C2CC"/>
              <w:bottom w:val="single" w:sz="6" w:space="0" w:color="B8C2CC"/>
              <w:right w:val="single" w:sz="6" w:space="0" w:color="B8C2CC"/>
            </w:tcBorders>
            <w:vAlign w:val="center"/>
          </w:tcPr>
          <w:p w14:paraId="5F31B77D" w14:textId="77777777" w:rsidR="00D75E6D" w:rsidRPr="004F11EA" w:rsidRDefault="00D75E6D" w:rsidP="00F00F7A">
            <w:pPr>
              <w:rPr>
                <w:rFonts w:ascii="Aptos" w:hAnsi="Aptos"/>
                <w:sz w:val="20"/>
                <w:szCs w:val="20"/>
                <w:lang w:val="nl-BE"/>
              </w:rPr>
            </w:pPr>
            <w:r w:rsidRPr="004F11EA">
              <w:rPr>
                <w:rFonts w:ascii="Aptos" w:hAnsi="Aptos"/>
                <w:sz w:val="20"/>
                <w:szCs w:val="20"/>
                <w:lang w:val="nl-BE"/>
              </w:rPr>
              <w:t>VLAN 10 DOCENTEN en VLAN 20 STUDENTEN worden aangemaakt zodat de switch verkeer logisch kan scheiden.</w:t>
            </w:r>
          </w:p>
        </w:tc>
      </w:tr>
      <w:tr w:rsidR="00D75E6D" w14:paraId="7D5D21EF" w14:textId="77777777" w:rsidTr="00F00F7A">
        <w:trPr>
          <w:trHeight w:val="413"/>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21FC2B79" w14:textId="77777777" w:rsidR="00D75E6D" w:rsidRPr="003303D3" w:rsidRDefault="00D75E6D" w:rsidP="00F00F7A">
            <w:pPr>
              <w:rPr>
                <w:rFonts w:ascii="Aptos" w:hAnsi="Aptos"/>
                <w:b/>
                <w:sz w:val="20"/>
                <w:szCs w:val="20"/>
              </w:rPr>
            </w:pPr>
            <w:r w:rsidRPr="003303D3">
              <w:rPr>
                <w:rFonts w:ascii="Aptos" w:hAnsi="Aptos"/>
                <w:b/>
                <w:sz w:val="20"/>
                <w:szCs w:val="20"/>
              </w:rPr>
              <w:t>Accesspoort configureren</w:t>
            </w:r>
          </w:p>
        </w:tc>
        <w:tc>
          <w:tcPr>
            <w:tcW w:w="7920" w:type="dxa"/>
            <w:tcBorders>
              <w:top w:val="single" w:sz="6" w:space="0" w:color="B8C2CC"/>
              <w:left w:val="single" w:sz="6" w:space="0" w:color="B8C2CC"/>
              <w:bottom w:val="single" w:sz="6" w:space="0" w:color="B8C2CC"/>
              <w:right w:val="single" w:sz="6" w:space="0" w:color="B8C2CC"/>
            </w:tcBorders>
            <w:vAlign w:val="center"/>
          </w:tcPr>
          <w:p w14:paraId="621C93C0" w14:textId="77777777" w:rsidR="00D75E6D" w:rsidRPr="004F11EA" w:rsidRDefault="00D75E6D" w:rsidP="00F00F7A">
            <w:pPr>
              <w:rPr>
                <w:rFonts w:ascii="Aptos" w:hAnsi="Aptos"/>
                <w:sz w:val="20"/>
                <w:szCs w:val="20"/>
                <w:lang w:val="nl-BE"/>
              </w:rPr>
            </w:pPr>
            <w:r w:rsidRPr="004F11EA">
              <w:rPr>
                <w:rFonts w:ascii="Aptos" w:hAnsi="Aptos"/>
                <w:sz w:val="20"/>
                <w:szCs w:val="20"/>
                <w:lang w:val="nl-BE"/>
              </w:rPr>
              <w:t>Gi0/2 wordt een accesspoort in VLAN 10. Een toestel op deze poort komt dus in het docentennetwerk terecht.</w:t>
            </w:r>
          </w:p>
        </w:tc>
      </w:tr>
      <w:tr w:rsidR="00D75E6D" w14:paraId="2C6A8E82" w14:textId="77777777" w:rsidTr="00F00F7A">
        <w:trPr>
          <w:trHeight w:val="419"/>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78EBD152" w14:textId="77777777" w:rsidR="00D75E6D" w:rsidRPr="003303D3" w:rsidRDefault="00D75E6D" w:rsidP="00F00F7A">
            <w:pPr>
              <w:rPr>
                <w:rFonts w:ascii="Aptos" w:hAnsi="Aptos"/>
                <w:b/>
                <w:sz w:val="20"/>
                <w:szCs w:val="20"/>
              </w:rPr>
            </w:pPr>
            <w:r w:rsidRPr="00067A11">
              <w:rPr>
                <w:rFonts w:ascii="Aptos" w:hAnsi="Aptos"/>
                <w:b/>
                <w:bCs/>
                <w:sz w:val="20"/>
                <w:szCs w:val="20"/>
              </w:rPr>
              <w:t>Trunkpoort configureren</w:t>
            </w:r>
          </w:p>
        </w:tc>
        <w:tc>
          <w:tcPr>
            <w:tcW w:w="7920" w:type="dxa"/>
            <w:tcBorders>
              <w:top w:val="single" w:sz="6" w:space="0" w:color="B8C2CC"/>
              <w:left w:val="single" w:sz="6" w:space="0" w:color="B8C2CC"/>
              <w:bottom w:val="single" w:sz="6" w:space="0" w:color="B8C2CC"/>
              <w:right w:val="single" w:sz="6" w:space="0" w:color="B8C2CC"/>
            </w:tcBorders>
            <w:vAlign w:val="center"/>
          </w:tcPr>
          <w:p w14:paraId="09CA2E9A" w14:textId="77777777" w:rsidR="00D75E6D" w:rsidRPr="004F11EA" w:rsidRDefault="00D75E6D" w:rsidP="00F00F7A">
            <w:pPr>
              <w:rPr>
                <w:rFonts w:ascii="Aptos" w:hAnsi="Aptos"/>
                <w:sz w:val="20"/>
                <w:szCs w:val="20"/>
                <w:lang w:val="nl-BE"/>
              </w:rPr>
            </w:pPr>
            <w:r w:rsidRPr="004F11EA">
              <w:rPr>
                <w:rFonts w:ascii="Aptos" w:hAnsi="Aptos"/>
                <w:sz w:val="20"/>
                <w:szCs w:val="20"/>
                <w:lang w:val="nl-BE"/>
              </w:rPr>
              <w:t>Gi0/1 wordt een trunkpoort. Deze poort laat VLAN 10 en VLAN 20 door naar de router of uplink.</w:t>
            </w:r>
          </w:p>
        </w:tc>
      </w:tr>
      <w:tr w:rsidR="00D75E6D" w14:paraId="46397CF1" w14:textId="77777777" w:rsidTr="00F00F7A">
        <w:trPr>
          <w:trHeight w:val="397"/>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0EE9CC6C" w14:textId="77777777" w:rsidR="00D75E6D" w:rsidRPr="00067A11" w:rsidRDefault="00D75E6D" w:rsidP="00F00F7A">
            <w:pPr>
              <w:rPr>
                <w:rFonts w:ascii="Aptos" w:hAnsi="Aptos"/>
                <w:b/>
                <w:bCs/>
                <w:sz w:val="20"/>
                <w:szCs w:val="20"/>
              </w:rPr>
            </w:pPr>
            <w:r w:rsidRPr="00067A11">
              <w:rPr>
                <w:rFonts w:ascii="Aptos" w:hAnsi="Aptos"/>
                <w:b/>
                <w:bCs/>
                <w:sz w:val="20"/>
                <w:szCs w:val="20"/>
              </w:rPr>
              <w:t>write memory</w:t>
            </w:r>
          </w:p>
        </w:tc>
        <w:tc>
          <w:tcPr>
            <w:tcW w:w="7920" w:type="dxa"/>
            <w:tcBorders>
              <w:top w:val="single" w:sz="6" w:space="0" w:color="B8C2CC"/>
              <w:left w:val="single" w:sz="6" w:space="0" w:color="B8C2CC"/>
              <w:bottom w:val="single" w:sz="6" w:space="0" w:color="B8C2CC"/>
              <w:right w:val="single" w:sz="6" w:space="0" w:color="B8C2CC"/>
            </w:tcBorders>
            <w:vAlign w:val="center"/>
          </w:tcPr>
          <w:p w14:paraId="3A5411BE" w14:textId="77777777" w:rsidR="00D75E6D" w:rsidRPr="004F11EA" w:rsidRDefault="00D75E6D" w:rsidP="00F00F7A">
            <w:pPr>
              <w:rPr>
                <w:rFonts w:ascii="Aptos" w:hAnsi="Aptos"/>
                <w:sz w:val="20"/>
                <w:szCs w:val="20"/>
                <w:lang w:val="nl-BE"/>
              </w:rPr>
            </w:pPr>
            <w:r w:rsidRPr="004F11EA">
              <w:rPr>
                <w:rFonts w:ascii="Aptos" w:hAnsi="Aptos"/>
                <w:sz w:val="20"/>
                <w:szCs w:val="20"/>
                <w:lang w:val="nl-BE"/>
              </w:rPr>
              <w:t>De running-config wordt opgeslagen wanneer er wijzigingen zijn.</w:t>
            </w:r>
          </w:p>
        </w:tc>
      </w:tr>
      <w:tr w:rsidR="00D75E6D" w14:paraId="5FB82B02" w14:textId="77777777" w:rsidTr="00F00F7A">
        <w:trPr>
          <w:trHeight w:val="397"/>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267AF801" w14:textId="77777777" w:rsidR="00D75E6D" w:rsidRPr="003303D3" w:rsidRDefault="00D75E6D" w:rsidP="00F00F7A">
            <w:pPr>
              <w:rPr>
                <w:rFonts w:ascii="Aptos" w:hAnsi="Aptos"/>
                <w:b/>
                <w:sz w:val="20"/>
                <w:szCs w:val="20"/>
              </w:rPr>
            </w:pPr>
            <w:r w:rsidRPr="00067A11">
              <w:rPr>
                <w:rFonts w:ascii="Aptos" w:hAnsi="Aptos"/>
                <w:b/>
                <w:bCs/>
                <w:sz w:val="20"/>
                <w:szCs w:val="20"/>
              </w:rPr>
              <w:t>Backup maken</w:t>
            </w:r>
          </w:p>
        </w:tc>
        <w:tc>
          <w:tcPr>
            <w:tcW w:w="7920" w:type="dxa"/>
            <w:tcBorders>
              <w:top w:val="single" w:sz="6" w:space="0" w:color="B8C2CC"/>
              <w:left w:val="single" w:sz="6" w:space="0" w:color="B8C2CC"/>
              <w:bottom w:val="single" w:sz="6" w:space="0" w:color="B8C2CC"/>
              <w:right w:val="single" w:sz="6" w:space="0" w:color="B8C2CC"/>
            </w:tcBorders>
            <w:vAlign w:val="center"/>
          </w:tcPr>
          <w:p w14:paraId="5688F8A8" w14:textId="77777777" w:rsidR="00D75E6D" w:rsidRPr="004F11EA" w:rsidRDefault="00D75E6D" w:rsidP="00F00F7A">
            <w:pPr>
              <w:rPr>
                <w:rFonts w:ascii="Aptos" w:hAnsi="Aptos"/>
                <w:sz w:val="20"/>
                <w:szCs w:val="20"/>
              </w:rPr>
            </w:pPr>
            <w:r w:rsidRPr="00067A11">
              <w:rPr>
                <w:rFonts w:ascii="Aptos" w:hAnsi="Aptos"/>
                <w:sz w:val="20"/>
                <w:szCs w:val="20"/>
              </w:rPr>
              <w:t>show running-config wordt bewaard onder backups/&lt;run_reference&gt;/.</w:t>
            </w:r>
          </w:p>
        </w:tc>
      </w:tr>
    </w:tbl>
    <w:p w14:paraId="3756CDBC" w14:textId="77777777" w:rsidR="00D75E6D" w:rsidRPr="00183B2E" w:rsidRDefault="00D75E6D" w:rsidP="00D75E6D">
      <w:pPr>
        <w:rPr>
          <w:rFonts w:ascii="Aptos" w:hAnsi="Aptos"/>
          <w:sz w:val="2"/>
          <w:szCs w:val="2"/>
        </w:rPr>
      </w:pPr>
    </w:p>
    <w:p w14:paraId="181F6F41" w14:textId="77777777" w:rsidR="00D75E6D" w:rsidRPr="009101E8" w:rsidRDefault="00D75E6D" w:rsidP="00D75E6D">
      <w:pPr>
        <w:pStyle w:val="Heading2"/>
        <w:rPr>
          <w:lang w:val="nl-BE"/>
        </w:rPr>
      </w:pPr>
      <w:bookmarkStart w:id="27" w:name="_Toc231763458"/>
      <w:r w:rsidRPr="009101E8">
        <w:rPr>
          <w:lang w:val="nl-BE"/>
        </w:rPr>
        <w:t>3.6 Servercontainers en tests via Ansible</w:t>
      </w:r>
      <w:bookmarkEnd w:id="27"/>
    </w:p>
    <w:p w14:paraId="08FBCECF" w14:textId="77777777" w:rsidR="00D75E6D" w:rsidRPr="009101E8" w:rsidRDefault="00D75E6D" w:rsidP="00D75E6D">
      <w:pPr>
        <w:rPr>
          <w:sz w:val="2"/>
          <w:szCs w:val="2"/>
          <w:lang w:val="nl-BE"/>
        </w:rPr>
      </w:pPr>
    </w:p>
    <w:p w14:paraId="3F398589"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Setup1 bevat ook servers.yml. Deze playbook start of controleert de Docker-containers voor HTTP, HTTPS en FTP. Hierdoor wordt aangetoond dat Ansible niet alleen netwerkapparatuur configureert, maar ook serverdiensten op de Docker-host kan controleren.</w:t>
      </w:r>
    </w:p>
    <w:p w14:paraId="1CC4A44D" w14:textId="77777777" w:rsidR="00D75E6D" w:rsidRPr="009101E8" w:rsidRDefault="00D75E6D" w:rsidP="00D75E6D">
      <w:pPr>
        <w:spacing w:after="100"/>
        <w:rPr>
          <w:rFonts w:ascii="Aptos" w:hAnsi="Aptos"/>
          <w:sz w:val="2"/>
          <w:szCs w:val="2"/>
          <w:lang w:val="nl-BE"/>
        </w:rPr>
      </w:pPr>
    </w:p>
    <w:tbl>
      <w:tblPr>
        <w:tblStyle w:val="TableGrid"/>
        <w:tblW w:w="0" w:type="auto"/>
        <w:jc w:val="center"/>
        <w:tblLook w:val="04A0" w:firstRow="1" w:lastRow="0" w:firstColumn="1" w:lastColumn="0" w:noHBand="0" w:noVBand="1"/>
      </w:tblPr>
      <w:tblGrid>
        <w:gridCol w:w="1440"/>
        <w:gridCol w:w="2160"/>
        <w:gridCol w:w="2016"/>
        <w:gridCol w:w="5184"/>
      </w:tblGrid>
      <w:tr w:rsidR="00D75E6D" w14:paraId="705BF44B" w14:textId="77777777" w:rsidTr="00FA3439">
        <w:trPr>
          <w:trHeight w:val="359"/>
          <w:jc w:val="center"/>
        </w:trPr>
        <w:tc>
          <w:tcPr>
            <w:tcW w:w="144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3EDFD50C" w14:textId="77777777" w:rsidR="00D75E6D" w:rsidRPr="00067A11" w:rsidRDefault="00D75E6D" w:rsidP="00F00F7A">
            <w:pPr>
              <w:rPr>
                <w:color w:val="FFFFFF" w:themeColor="background1"/>
                <w:sz w:val="20"/>
                <w:szCs w:val="20"/>
              </w:rPr>
            </w:pPr>
            <w:r w:rsidRPr="00067A11">
              <w:rPr>
                <w:rFonts w:ascii="Aptos" w:hAnsi="Aptos"/>
                <w:b/>
                <w:color w:val="FFFFFF" w:themeColor="background1"/>
                <w:sz w:val="20"/>
                <w:szCs w:val="20"/>
              </w:rPr>
              <w:t>Service</w:t>
            </w:r>
          </w:p>
        </w:tc>
        <w:tc>
          <w:tcPr>
            <w:tcW w:w="216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2BFCF43E" w14:textId="77777777" w:rsidR="00D75E6D" w:rsidRPr="00067A11" w:rsidRDefault="00D75E6D" w:rsidP="00F00F7A">
            <w:pPr>
              <w:rPr>
                <w:color w:val="FFFFFF" w:themeColor="background1"/>
                <w:sz w:val="20"/>
                <w:szCs w:val="20"/>
              </w:rPr>
            </w:pPr>
            <w:r w:rsidRPr="00067A11">
              <w:rPr>
                <w:rFonts w:ascii="Aptos" w:hAnsi="Aptos"/>
                <w:b/>
                <w:color w:val="FFFFFF" w:themeColor="background1"/>
                <w:sz w:val="20"/>
                <w:szCs w:val="20"/>
              </w:rPr>
              <w:t>Container</w:t>
            </w:r>
          </w:p>
        </w:tc>
        <w:tc>
          <w:tcPr>
            <w:tcW w:w="2016"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2232C1EC" w14:textId="77777777" w:rsidR="00D75E6D" w:rsidRPr="00067A11" w:rsidRDefault="00D75E6D" w:rsidP="00F00F7A">
            <w:pPr>
              <w:rPr>
                <w:color w:val="FFFFFF" w:themeColor="background1"/>
                <w:sz w:val="20"/>
                <w:szCs w:val="20"/>
              </w:rPr>
            </w:pPr>
            <w:r w:rsidRPr="00067A11">
              <w:rPr>
                <w:rFonts w:ascii="Aptos" w:hAnsi="Aptos"/>
                <w:b/>
                <w:color w:val="FFFFFF" w:themeColor="background1"/>
                <w:sz w:val="20"/>
                <w:szCs w:val="20"/>
              </w:rPr>
              <w:t>Poort</w:t>
            </w:r>
          </w:p>
        </w:tc>
        <w:tc>
          <w:tcPr>
            <w:tcW w:w="5184"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10463495" w14:textId="77777777" w:rsidR="00D75E6D" w:rsidRPr="00067A11" w:rsidRDefault="00D75E6D" w:rsidP="00F00F7A">
            <w:pPr>
              <w:rPr>
                <w:color w:val="FFFFFF" w:themeColor="background1"/>
                <w:sz w:val="20"/>
                <w:szCs w:val="20"/>
              </w:rPr>
            </w:pPr>
            <w:r w:rsidRPr="00067A11">
              <w:rPr>
                <w:rFonts w:ascii="Aptos" w:hAnsi="Aptos"/>
                <w:b/>
                <w:color w:val="FFFFFF" w:themeColor="background1"/>
                <w:sz w:val="20"/>
                <w:szCs w:val="20"/>
              </w:rPr>
              <w:t>Controle in playbook</w:t>
            </w:r>
          </w:p>
        </w:tc>
      </w:tr>
      <w:tr w:rsidR="00D75E6D" w14:paraId="36C3D90E" w14:textId="77777777" w:rsidTr="00FA3439">
        <w:trPr>
          <w:trHeight w:val="421"/>
          <w:jc w:val="center"/>
        </w:trPr>
        <w:tc>
          <w:tcPr>
            <w:tcW w:w="1440" w:type="dxa"/>
            <w:tcBorders>
              <w:top w:val="single" w:sz="6" w:space="0" w:color="B8C2CC"/>
              <w:left w:val="single" w:sz="6" w:space="0" w:color="B8C2CC"/>
              <w:bottom w:val="single" w:sz="6" w:space="0" w:color="B8C2CC"/>
              <w:right w:val="single" w:sz="6" w:space="0" w:color="B8C2CC"/>
            </w:tcBorders>
            <w:vAlign w:val="center"/>
          </w:tcPr>
          <w:p w14:paraId="12B7DBFB" w14:textId="77777777" w:rsidR="00D75E6D" w:rsidRPr="00067A11" w:rsidRDefault="00D75E6D" w:rsidP="00F00F7A">
            <w:pPr>
              <w:rPr>
                <w:b/>
                <w:bCs/>
                <w:sz w:val="20"/>
                <w:szCs w:val="20"/>
              </w:rPr>
            </w:pPr>
            <w:r w:rsidRPr="00067A11">
              <w:rPr>
                <w:rFonts w:ascii="Aptos" w:hAnsi="Aptos"/>
                <w:b/>
                <w:bCs/>
                <w:sz w:val="20"/>
                <w:szCs w:val="20"/>
              </w:rPr>
              <w:t>HTTP</w:t>
            </w:r>
          </w:p>
        </w:tc>
        <w:tc>
          <w:tcPr>
            <w:tcW w:w="2160" w:type="dxa"/>
            <w:tcBorders>
              <w:top w:val="single" w:sz="6" w:space="0" w:color="B8C2CC"/>
              <w:left w:val="single" w:sz="6" w:space="0" w:color="B8C2CC"/>
              <w:bottom w:val="single" w:sz="6" w:space="0" w:color="B8C2CC"/>
              <w:right w:val="single" w:sz="6" w:space="0" w:color="B8C2CC"/>
            </w:tcBorders>
            <w:vAlign w:val="center"/>
          </w:tcPr>
          <w:p w14:paraId="327EF40A" w14:textId="77777777" w:rsidR="00D75E6D" w:rsidRPr="00067A11" w:rsidRDefault="00D75E6D" w:rsidP="00F00F7A">
            <w:pPr>
              <w:rPr>
                <w:sz w:val="20"/>
                <w:szCs w:val="20"/>
              </w:rPr>
            </w:pPr>
            <w:r w:rsidRPr="00067A11">
              <w:rPr>
                <w:rFonts w:ascii="Aptos" w:hAnsi="Aptos"/>
                <w:sz w:val="20"/>
                <w:szCs w:val="20"/>
              </w:rPr>
              <w:t>itproject_http</w:t>
            </w:r>
          </w:p>
        </w:tc>
        <w:tc>
          <w:tcPr>
            <w:tcW w:w="2016" w:type="dxa"/>
            <w:tcBorders>
              <w:top w:val="single" w:sz="6" w:space="0" w:color="B8C2CC"/>
              <w:left w:val="single" w:sz="6" w:space="0" w:color="B8C2CC"/>
              <w:bottom w:val="single" w:sz="6" w:space="0" w:color="B8C2CC"/>
              <w:right w:val="single" w:sz="6" w:space="0" w:color="B8C2CC"/>
            </w:tcBorders>
            <w:vAlign w:val="center"/>
          </w:tcPr>
          <w:p w14:paraId="4B6504E4" w14:textId="77777777" w:rsidR="00D75E6D" w:rsidRPr="00067A11" w:rsidRDefault="00D75E6D" w:rsidP="00F00F7A">
            <w:pPr>
              <w:rPr>
                <w:sz w:val="20"/>
                <w:szCs w:val="20"/>
              </w:rPr>
            </w:pPr>
            <w:r w:rsidRPr="00067A11">
              <w:rPr>
                <w:rFonts w:ascii="Aptos" w:hAnsi="Aptos"/>
                <w:sz w:val="20"/>
                <w:szCs w:val="20"/>
              </w:rPr>
              <w:t>80</w:t>
            </w:r>
          </w:p>
        </w:tc>
        <w:tc>
          <w:tcPr>
            <w:tcW w:w="5184" w:type="dxa"/>
            <w:tcBorders>
              <w:top w:val="single" w:sz="6" w:space="0" w:color="B8C2CC"/>
              <w:left w:val="single" w:sz="6" w:space="0" w:color="B8C2CC"/>
              <w:bottom w:val="single" w:sz="6" w:space="0" w:color="B8C2CC"/>
              <w:right w:val="single" w:sz="6" w:space="0" w:color="B8C2CC"/>
            </w:tcBorders>
            <w:vAlign w:val="center"/>
          </w:tcPr>
          <w:p w14:paraId="7D796FD2" w14:textId="77777777" w:rsidR="00D75E6D" w:rsidRPr="009101E8" w:rsidRDefault="00D75E6D" w:rsidP="00F00F7A">
            <w:pPr>
              <w:rPr>
                <w:sz w:val="20"/>
                <w:szCs w:val="20"/>
                <w:lang w:val="nl-BE"/>
              </w:rPr>
            </w:pPr>
            <w:r w:rsidRPr="009101E8">
              <w:rPr>
                <w:rFonts w:ascii="Aptos" w:hAnsi="Aptos"/>
                <w:sz w:val="20"/>
                <w:szCs w:val="20"/>
                <w:lang w:val="nl-BE"/>
              </w:rPr>
              <w:t>GET naar http://http verwacht status 200.</w:t>
            </w:r>
          </w:p>
        </w:tc>
      </w:tr>
      <w:tr w:rsidR="00D75E6D" w14:paraId="58012EB8" w14:textId="77777777" w:rsidTr="00FA3439">
        <w:trPr>
          <w:trHeight w:val="824"/>
          <w:jc w:val="center"/>
        </w:trPr>
        <w:tc>
          <w:tcPr>
            <w:tcW w:w="1440" w:type="dxa"/>
            <w:tcBorders>
              <w:top w:val="single" w:sz="6" w:space="0" w:color="B8C2CC"/>
              <w:left w:val="single" w:sz="6" w:space="0" w:color="B8C2CC"/>
              <w:bottom w:val="single" w:sz="6" w:space="0" w:color="B8C2CC"/>
              <w:right w:val="single" w:sz="6" w:space="0" w:color="B8C2CC"/>
            </w:tcBorders>
            <w:vAlign w:val="center"/>
          </w:tcPr>
          <w:p w14:paraId="126ABB0A" w14:textId="77777777" w:rsidR="00D75E6D" w:rsidRPr="00067A11" w:rsidRDefault="00D75E6D" w:rsidP="00F00F7A">
            <w:pPr>
              <w:rPr>
                <w:b/>
                <w:bCs/>
                <w:sz w:val="20"/>
                <w:szCs w:val="20"/>
              </w:rPr>
            </w:pPr>
            <w:r w:rsidRPr="00067A11">
              <w:rPr>
                <w:rFonts w:ascii="Aptos" w:hAnsi="Aptos"/>
                <w:b/>
                <w:bCs/>
                <w:sz w:val="20"/>
                <w:szCs w:val="20"/>
              </w:rPr>
              <w:t>HTTPS</w:t>
            </w:r>
          </w:p>
        </w:tc>
        <w:tc>
          <w:tcPr>
            <w:tcW w:w="2160" w:type="dxa"/>
            <w:tcBorders>
              <w:top w:val="single" w:sz="6" w:space="0" w:color="B8C2CC"/>
              <w:left w:val="single" w:sz="6" w:space="0" w:color="B8C2CC"/>
              <w:bottom w:val="single" w:sz="6" w:space="0" w:color="B8C2CC"/>
              <w:right w:val="single" w:sz="6" w:space="0" w:color="B8C2CC"/>
            </w:tcBorders>
            <w:vAlign w:val="center"/>
          </w:tcPr>
          <w:p w14:paraId="23963704" w14:textId="77777777" w:rsidR="00D75E6D" w:rsidRPr="00067A11" w:rsidRDefault="00D75E6D" w:rsidP="00F00F7A">
            <w:pPr>
              <w:rPr>
                <w:sz w:val="20"/>
                <w:szCs w:val="20"/>
              </w:rPr>
            </w:pPr>
            <w:r w:rsidRPr="00067A11">
              <w:rPr>
                <w:rFonts w:ascii="Aptos" w:hAnsi="Aptos"/>
                <w:sz w:val="20"/>
                <w:szCs w:val="20"/>
              </w:rPr>
              <w:t>itproject_https</w:t>
            </w:r>
          </w:p>
        </w:tc>
        <w:tc>
          <w:tcPr>
            <w:tcW w:w="2016" w:type="dxa"/>
            <w:tcBorders>
              <w:top w:val="single" w:sz="6" w:space="0" w:color="B8C2CC"/>
              <w:left w:val="single" w:sz="6" w:space="0" w:color="B8C2CC"/>
              <w:bottom w:val="single" w:sz="6" w:space="0" w:color="B8C2CC"/>
              <w:right w:val="single" w:sz="6" w:space="0" w:color="B8C2CC"/>
            </w:tcBorders>
            <w:vAlign w:val="center"/>
          </w:tcPr>
          <w:p w14:paraId="54C959C3" w14:textId="77777777" w:rsidR="00D75E6D" w:rsidRPr="00067A11" w:rsidRDefault="00D75E6D" w:rsidP="00F00F7A">
            <w:pPr>
              <w:rPr>
                <w:sz w:val="20"/>
                <w:szCs w:val="20"/>
              </w:rPr>
            </w:pPr>
            <w:r w:rsidRPr="00067A11">
              <w:rPr>
                <w:rFonts w:ascii="Aptos" w:hAnsi="Aptos"/>
                <w:sz w:val="20"/>
                <w:szCs w:val="20"/>
              </w:rPr>
              <w:t>443</w:t>
            </w:r>
          </w:p>
        </w:tc>
        <w:tc>
          <w:tcPr>
            <w:tcW w:w="5184" w:type="dxa"/>
            <w:tcBorders>
              <w:top w:val="single" w:sz="6" w:space="0" w:color="B8C2CC"/>
              <w:left w:val="single" w:sz="6" w:space="0" w:color="B8C2CC"/>
              <w:bottom w:val="single" w:sz="6" w:space="0" w:color="B8C2CC"/>
              <w:right w:val="single" w:sz="6" w:space="0" w:color="B8C2CC"/>
            </w:tcBorders>
            <w:vAlign w:val="center"/>
          </w:tcPr>
          <w:p w14:paraId="4B85685A" w14:textId="77777777" w:rsidR="00D75E6D" w:rsidRPr="009101E8" w:rsidRDefault="00D75E6D" w:rsidP="00F00F7A">
            <w:pPr>
              <w:rPr>
                <w:sz w:val="20"/>
                <w:szCs w:val="20"/>
                <w:lang w:val="nl-BE"/>
              </w:rPr>
            </w:pPr>
            <w:r w:rsidRPr="009101E8">
              <w:rPr>
                <w:rFonts w:ascii="Aptos" w:hAnsi="Aptos"/>
                <w:sz w:val="20"/>
                <w:szCs w:val="20"/>
                <w:lang w:val="nl-BE"/>
              </w:rPr>
              <w:t>GET naar https://https verwacht status 200; certificaatvalidatie staat uit door het self-signed certificaat.</w:t>
            </w:r>
          </w:p>
        </w:tc>
      </w:tr>
      <w:tr w:rsidR="00D75E6D" w14:paraId="493849A1" w14:textId="77777777" w:rsidTr="00FA3439">
        <w:trPr>
          <w:trHeight w:val="650"/>
          <w:jc w:val="center"/>
        </w:trPr>
        <w:tc>
          <w:tcPr>
            <w:tcW w:w="1440" w:type="dxa"/>
            <w:tcBorders>
              <w:top w:val="single" w:sz="6" w:space="0" w:color="B8C2CC"/>
              <w:left w:val="single" w:sz="6" w:space="0" w:color="B8C2CC"/>
              <w:bottom w:val="single" w:sz="6" w:space="0" w:color="B8C2CC"/>
              <w:right w:val="single" w:sz="6" w:space="0" w:color="B8C2CC"/>
            </w:tcBorders>
            <w:vAlign w:val="center"/>
          </w:tcPr>
          <w:p w14:paraId="406A2382" w14:textId="77777777" w:rsidR="00D75E6D" w:rsidRPr="00067A11" w:rsidRDefault="00D75E6D" w:rsidP="00F00F7A">
            <w:pPr>
              <w:rPr>
                <w:b/>
                <w:bCs/>
                <w:sz w:val="20"/>
                <w:szCs w:val="20"/>
              </w:rPr>
            </w:pPr>
            <w:r w:rsidRPr="00067A11">
              <w:rPr>
                <w:rFonts w:ascii="Aptos" w:hAnsi="Aptos"/>
                <w:b/>
                <w:bCs/>
                <w:sz w:val="20"/>
                <w:szCs w:val="20"/>
              </w:rPr>
              <w:t>FTP</w:t>
            </w:r>
          </w:p>
        </w:tc>
        <w:tc>
          <w:tcPr>
            <w:tcW w:w="2160" w:type="dxa"/>
            <w:tcBorders>
              <w:top w:val="single" w:sz="6" w:space="0" w:color="B8C2CC"/>
              <w:left w:val="single" w:sz="6" w:space="0" w:color="B8C2CC"/>
              <w:bottom w:val="single" w:sz="6" w:space="0" w:color="B8C2CC"/>
              <w:right w:val="single" w:sz="6" w:space="0" w:color="B8C2CC"/>
            </w:tcBorders>
            <w:vAlign w:val="center"/>
          </w:tcPr>
          <w:p w14:paraId="42E103D3" w14:textId="77777777" w:rsidR="00D75E6D" w:rsidRPr="00067A11" w:rsidRDefault="00D75E6D" w:rsidP="00F00F7A">
            <w:pPr>
              <w:rPr>
                <w:sz w:val="20"/>
                <w:szCs w:val="20"/>
              </w:rPr>
            </w:pPr>
            <w:r w:rsidRPr="00067A11">
              <w:rPr>
                <w:rFonts w:ascii="Aptos" w:hAnsi="Aptos"/>
                <w:sz w:val="20"/>
                <w:szCs w:val="20"/>
              </w:rPr>
              <w:t>itproject_ftp</w:t>
            </w:r>
          </w:p>
        </w:tc>
        <w:tc>
          <w:tcPr>
            <w:tcW w:w="2016" w:type="dxa"/>
            <w:tcBorders>
              <w:top w:val="single" w:sz="6" w:space="0" w:color="B8C2CC"/>
              <w:left w:val="single" w:sz="6" w:space="0" w:color="B8C2CC"/>
              <w:bottom w:val="single" w:sz="6" w:space="0" w:color="B8C2CC"/>
              <w:right w:val="single" w:sz="6" w:space="0" w:color="B8C2CC"/>
            </w:tcBorders>
            <w:vAlign w:val="center"/>
          </w:tcPr>
          <w:p w14:paraId="4D5C8813" w14:textId="77777777" w:rsidR="00D75E6D" w:rsidRPr="00067A11" w:rsidRDefault="00D75E6D" w:rsidP="00F00F7A">
            <w:pPr>
              <w:rPr>
                <w:sz w:val="20"/>
                <w:szCs w:val="20"/>
              </w:rPr>
            </w:pPr>
            <w:r w:rsidRPr="00067A11">
              <w:rPr>
                <w:rFonts w:ascii="Aptos" w:hAnsi="Aptos"/>
                <w:sz w:val="20"/>
                <w:szCs w:val="20"/>
              </w:rPr>
              <w:t>20/21 + passive</w:t>
            </w:r>
          </w:p>
        </w:tc>
        <w:tc>
          <w:tcPr>
            <w:tcW w:w="5184" w:type="dxa"/>
            <w:tcBorders>
              <w:top w:val="single" w:sz="6" w:space="0" w:color="B8C2CC"/>
              <w:left w:val="single" w:sz="6" w:space="0" w:color="B8C2CC"/>
              <w:bottom w:val="single" w:sz="6" w:space="0" w:color="B8C2CC"/>
              <w:right w:val="single" w:sz="6" w:space="0" w:color="B8C2CC"/>
            </w:tcBorders>
            <w:vAlign w:val="center"/>
          </w:tcPr>
          <w:p w14:paraId="71DD133F" w14:textId="77777777" w:rsidR="00D75E6D" w:rsidRPr="009101E8" w:rsidRDefault="00D75E6D" w:rsidP="00F00F7A">
            <w:pPr>
              <w:rPr>
                <w:sz w:val="20"/>
                <w:szCs w:val="20"/>
                <w:lang w:val="nl-BE"/>
              </w:rPr>
            </w:pPr>
            <w:r w:rsidRPr="009101E8">
              <w:rPr>
                <w:rFonts w:ascii="Aptos" w:hAnsi="Aptos"/>
                <w:sz w:val="20"/>
                <w:szCs w:val="20"/>
                <w:lang w:val="nl-BE"/>
              </w:rPr>
              <w:t>Poort 21 bereikbaar; login met ftpuser/itproject; map ftp openen; test.txt vinden.</w:t>
            </w:r>
          </w:p>
        </w:tc>
      </w:tr>
    </w:tbl>
    <w:p w14:paraId="0F6D7524" w14:textId="77777777" w:rsidR="00D75E6D" w:rsidRPr="009101E8" w:rsidRDefault="00D75E6D" w:rsidP="00D75E6D">
      <w:pPr>
        <w:rPr>
          <w:lang w:val="nl-BE"/>
        </w:rPr>
      </w:pPr>
    </w:p>
    <w:p w14:paraId="75339CC6" w14:textId="77777777" w:rsidR="00D75E6D" w:rsidRPr="009101E8" w:rsidRDefault="00D75E6D" w:rsidP="00D75E6D">
      <w:pPr>
        <w:rPr>
          <w:lang w:val="nl-BE"/>
        </w:rPr>
      </w:pPr>
    </w:p>
    <w:p w14:paraId="581248B2" w14:textId="77777777" w:rsidR="00D75E6D" w:rsidRPr="009101E8" w:rsidRDefault="00D75E6D" w:rsidP="00D75E6D">
      <w:pPr>
        <w:rPr>
          <w:lang w:val="nl-BE"/>
        </w:rPr>
      </w:pPr>
      <w:r w:rsidRPr="009101E8">
        <w:rPr>
          <w:lang w:val="nl-BE"/>
        </w:rPr>
        <w:br w:type="page"/>
      </w:r>
    </w:p>
    <w:p w14:paraId="507BBCBD" w14:textId="77777777" w:rsidR="00D75E6D" w:rsidRDefault="00D75E6D" w:rsidP="00D75E6D">
      <w:pPr>
        <w:pStyle w:val="Heading2"/>
      </w:pPr>
      <w:bookmarkStart w:id="28" w:name="_Toc231763459"/>
      <w:r>
        <w:t xml:space="preserve">3.7 </w:t>
      </w:r>
      <w:r w:rsidRPr="0050040E">
        <w:t>Controlecommando's</w:t>
      </w:r>
      <w:bookmarkEnd w:id="28"/>
    </w:p>
    <w:p w14:paraId="360483F7" w14:textId="77777777" w:rsidR="00D75E6D" w:rsidRPr="00862BFA" w:rsidRDefault="00D75E6D" w:rsidP="00D75E6D">
      <w:pPr>
        <w:rPr>
          <w:sz w:val="2"/>
          <w:szCs w:val="2"/>
        </w:rPr>
      </w:pPr>
    </w:p>
    <w:tbl>
      <w:tblPr>
        <w:tblStyle w:val="TableGrid"/>
        <w:tblW w:w="0" w:type="auto"/>
        <w:jc w:val="center"/>
        <w:tblLook w:val="04A0" w:firstRow="1" w:lastRow="0" w:firstColumn="1" w:lastColumn="0" w:noHBand="0" w:noVBand="1"/>
      </w:tblPr>
      <w:tblGrid>
        <w:gridCol w:w="10368"/>
      </w:tblGrid>
      <w:tr w:rsidR="00D75E6D" w14:paraId="7DB80798"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6476462" w14:textId="77777777" w:rsidR="00D75E6D" w:rsidRDefault="00D75E6D" w:rsidP="00F00F7A">
            <w:pPr>
              <w:rPr>
                <w:rFonts w:ascii="DejaVu Sans Mono" w:eastAsia="DejaVu Sans Mono" w:hAnsi="DejaVu Sans Mono"/>
                <w:sz w:val="16"/>
                <w:szCs w:val="16"/>
              </w:rPr>
            </w:pPr>
          </w:p>
          <w:p w14:paraId="5BE2F2A5" w14:textId="77777777" w:rsidR="00D75E6D" w:rsidRPr="00862BFA" w:rsidRDefault="00D75E6D" w:rsidP="00F00F7A">
            <w:pPr>
              <w:rPr>
                <w:sz w:val="16"/>
                <w:szCs w:val="16"/>
              </w:rPr>
            </w:pPr>
            <w:r w:rsidRPr="00862BFA">
              <w:rPr>
                <w:rFonts w:ascii="DejaVu Sans Mono" w:eastAsia="DejaVu Sans Mono" w:hAnsi="DejaVu Sans Mono"/>
                <w:sz w:val="16"/>
                <w:szCs w:val="16"/>
              </w:rPr>
              <w:t>Router:</w:t>
            </w:r>
          </w:p>
          <w:p w14:paraId="2C838520" w14:textId="77777777" w:rsidR="00D75E6D" w:rsidRPr="00862BFA" w:rsidRDefault="00D75E6D" w:rsidP="00F00F7A">
            <w:pPr>
              <w:rPr>
                <w:sz w:val="16"/>
                <w:szCs w:val="16"/>
              </w:rPr>
            </w:pPr>
            <w:r w:rsidRPr="00862BFA">
              <w:rPr>
                <w:rFonts w:ascii="DejaVu Sans Mono" w:eastAsia="DejaVu Sans Mono" w:hAnsi="DejaVu Sans Mono"/>
                <w:sz w:val="16"/>
                <w:szCs w:val="16"/>
              </w:rPr>
              <w:t>show ip interface brief</w:t>
            </w:r>
          </w:p>
          <w:p w14:paraId="4C96E6A7" w14:textId="77777777" w:rsidR="00D75E6D" w:rsidRPr="00862BFA" w:rsidRDefault="00D75E6D" w:rsidP="00F00F7A">
            <w:pPr>
              <w:rPr>
                <w:sz w:val="16"/>
                <w:szCs w:val="16"/>
              </w:rPr>
            </w:pPr>
            <w:r w:rsidRPr="00862BFA">
              <w:rPr>
                <w:rFonts w:ascii="DejaVu Sans Mono" w:eastAsia="DejaVu Sans Mono" w:hAnsi="DejaVu Sans Mono"/>
                <w:sz w:val="16"/>
                <w:szCs w:val="16"/>
              </w:rPr>
              <w:t>show running-config interface GigabitEthernet0/1</w:t>
            </w:r>
          </w:p>
          <w:p w14:paraId="541B8030" w14:textId="77777777" w:rsidR="00D75E6D" w:rsidRPr="00862BFA" w:rsidRDefault="00D75E6D" w:rsidP="00F00F7A">
            <w:pPr>
              <w:rPr>
                <w:sz w:val="16"/>
                <w:szCs w:val="16"/>
              </w:rPr>
            </w:pPr>
            <w:r w:rsidRPr="00862BFA">
              <w:rPr>
                <w:rFonts w:ascii="DejaVu Sans Mono" w:eastAsia="DejaVu Sans Mono" w:hAnsi="DejaVu Sans Mono"/>
                <w:sz w:val="16"/>
                <w:szCs w:val="16"/>
              </w:rPr>
              <w:t>show running-config | section router ospf</w:t>
            </w:r>
          </w:p>
          <w:p w14:paraId="3E11A461" w14:textId="77777777" w:rsidR="00D75E6D" w:rsidRPr="00862BFA" w:rsidRDefault="00D75E6D" w:rsidP="00F00F7A">
            <w:pPr>
              <w:rPr>
                <w:sz w:val="16"/>
                <w:szCs w:val="16"/>
              </w:rPr>
            </w:pPr>
          </w:p>
          <w:p w14:paraId="45DBE924" w14:textId="77777777" w:rsidR="00D75E6D" w:rsidRPr="00862BFA" w:rsidRDefault="00D75E6D" w:rsidP="00F00F7A">
            <w:pPr>
              <w:rPr>
                <w:sz w:val="16"/>
                <w:szCs w:val="16"/>
              </w:rPr>
            </w:pPr>
            <w:r w:rsidRPr="00862BFA">
              <w:rPr>
                <w:rFonts w:ascii="DejaVu Sans Mono" w:eastAsia="DejaVu Sans Mono" w:hAnsi="DejaVu Sans Mono"/>
                <w:sz w:val="16"/>
                <w:szCs w:val="16"/>
              </w:rPr>
              <w:t>Switch:</w:t>
            </w:r>
          </w:p>
          <w:p w14:paraId="208BE3FF" w14:textId="77777777" w:rsidR="00D75E6D" w:rsidRPr="00862BFA" w:rsidRDefault="00D75E6D" w:rsidP="00F00F7A">
            <w:pPr>
              <w:rPr>
                <w:sz w:val="16"/>
                <w:szCs w:val="16"/>
              </w:rPr>
            </w:pPr>
            <w:r w:rsidRPr="00862BFA">
              <w:rPr>
                <w:rFonts w:ascii="DejaVu Sans Mono" w:eastAsia="DejaVu Sans Mono" w:hAnsi="DejaVu Sans Mono"/>
                <w:sz w:val="16"/>
                <w:szCs w:val="16"/>
              </w:rPr>
              <w:t>show vlan brief</w:t>
            </w:r>
          </w:p>
          <w:p w14:paraId="31B65FEA" w14:textId="77777777" w:rsidR="00D75E6D" w:rsidRPr="00862BFA" w:rsidRDefault="00D75E6D" w:rsidP="00F00F7A">
            <w:pPr>
              <w:rPr>
                <w:sz w:val="16"/>
                <w:szCs w:val="16"/>
              </w:rPr>
            </w:pPr>
            <w:r w:rsidRPr="00862BFA">
              <w:rPr>
                <w:rFonts w:ascii="DejaVu Sans Mono" w:eastAsia="DejaVu Sans Mono" w:hAnsi="DejaVu Sans Mono"/>
                <w:sz w:val="16"/>
                <w:szCs w:val="16"/>
              </w:rPr>
              <w:t>show running-config interface GigabitEthernet0/2</w:t>
            </w:r>
          </w:p>
          <w:p w14:paraId="3C8A6947" w14:textId="77777777" w:rsidR="00D75E6D" w:rsidRPr="00862BFA" w:rsidRDefault="00D75E6D" w:rsidP="00F00F7A">
            <w:pPr>
              <w:rPr>
                <w:sz w:val="16"/>
                <w:szCs w:val="16"/>
              </w:rPr>
            </w:pPr>
            <w:r w:rsidRPr="00862BFA">
              <w:rPr>
                <w:rFonts w:ascii="DejaVu Sans Mono" w:eastAsia="DejaVu Sans Mono" w:hAnsi="DejaVu Sans Mono"/>
                <w:sz w:val="16"/>
                <w:szCs w:val="16"/>
              </w:rPr>
              <w:t>show running-config interface GigabitEthernet0/1</w:t>
            </w:r>
          </w:p>
          <w:p w14:paraId="24F59765" w14:textId="77777777" w:rsidR="00D75E6D" w:rsidRPr="00862BFA" w:rsidRDefault="00D75E6D" w:rsidP="00F00F7A">
            <w:pPr>
              <w:rPr>
                <w:sz w:val="16"/>
                <w:szCs w:val="16"/>
              </w:rPr>
            </w:pPr>
            <w:r w:rsidRPr="00862BFA">
              <w:rPr>
                <w:rFonts w:ascii="DejaVu Sans Mono" w:eastAsia="DejaVu Sans Mono" w:hAnsi="DejaVu Sans Mono"/>
                <w:sz w:val="16"/>
                <w:szCs w:val="16"/>
              </w:rPr>
              <w:t>show interfaces trunk</w:t>
            </w:r>
          </w:p>
          <w:p w14:paraId="7CBDC5EB" w14:textId="77777777" w:rsidR="00D75E6D" w:rsidRPr="00862BFA" w:rsidRDefault="00D75E6D" w:rsidP="00F00F7A">
            <w:pPr>
              <w:rPr>
                <w:sz w:val="16"/>
                <w:szCs w:val="16"/>
              </w:rPr>
            </w:pPr>
          </w:p>
          <w:p w14:paraId="175ECC79" w14:textId="77777777" w:rsidR="00D75E6D" w:rsidRPr="00862BFA" w:rsidRDefault="00D75E6D" w:rsidP="00F00F7A">
            <w:pPr>
              <w:rPr>
                <w:sz w:val="16"/>
                <w:szCs w:val="16"/>
              </w:rPr>
            </w:pPr>
            <w:r w:rsidRPr="00862BFA">
              <w:rPr>
                <w:rFonts w:ascii="DejaVu Sans Mono" w:eastAsia="DejaVu Sans Mono" w:hAnsi="DejaVu Sans Mono"/>
                <w:sz w:val="16"/>
                <w:szCs w:val="16"/>
              </w:rPr>
              <w:t>Servers:</w:t>
            </w:r>
          </w:p>
          <w:p w14:paraId="2AD6FA6D" w14:textId="77777777" w:rsidR="00D75E6D" w:rsidRPr="00862BFA" w:rsidRDefault="00D75E6D" w:rsidP="00F00F7A">
            <w:pPr>
              <w:rPr>
                <w:sz w:val="16"/>
                <w:szCs w:val="16"/>
              </w:rPr>
            </w:pPr>
            <w:r w:rsidRPr="00862BFA">
              <w:rPr>
                <w:rFonts w:ascii="DejaVu Sans Mono" w:eastAsia="DejaVu Sans Mono" w:hAnsi="DejaVu Sans Mono"/>
                <w:sz w:val="16"/>
                <w:szCs w:val="16"/>
              </w:rPr>
              <w:t>curl http://&lt;DEBIAN-HOST-IP&gt;</w:t>
            </w:r>
          </w:p>
          <w:p w14:paraId="1451F17B" w14:textId="77777777" w:rsidR="00D75E6D" w:rsidRPr="00862BFA" w:rsidRDefault="00D75E6D" w:rsidP="00F00F7A">
            <w:pPr>
              <w:rPr>
                <w:sz w:val="16"/>
                <w:szCs w:val="16"/>
              </w:rPr>
            </w:pPr>
            <w:r w:rsidRPr="00862BFA">
              <w:rPr>
                <w:rFonts w:ascii="DejaVu Sans Mono" w:eastAsia="DejaVu Sans Mono" w:hAnsi="DejaVu Sans Mono"/>
                <w:sz w:val="16"/>
                <w:szCs w:val="16"/>
              </w:rPr>
              <w:t>curl -k https://&lt;DEBIAN-HOST-IP&gt;</w:t>
            </w:r>
          </w:p>
          <w:p w14:paraId="26A9B2E8" w14:textId="77777777" w:rsidR="00D75E6D" w:rsidRDefault="00D75E6D" w:rsidP="00F00F7A">
            <w:pPr>
              <w:rPr>
                <w:rFonts w:ascii="DejaVu Sans Mono" w:eastAsia="DejaVu Sans Mono" w:hAnsi="DejaVu Sans Mono"/>
                <w:sz w:val="16"/>
                <w:szCs w:val="16"/>
              </w:rPr>
            </w:pPr>
            <w:r w:rsidRPr="00862BFA">
              <w:rPr>
                <w:rFonts w:ascii="DejaVu Sans Mono" w:eastAsia="DejaVu Sans Mono" w:hAnsi="DejaVu Sans Mono"/>
                <w:sz w:val="16"/>
                <w:szCs w:val="16"/>
              </w:rPr>
              <w:t>ftp &lt;DEBIAN-HOST-IP&gt;</w:t>
            </w:r>
          </w:p>
          <w:p w14:paraId="57414319" w14:textId="77777777" w:rsidR="00D75E6D" w:rsidRDefault="00D75E6D" w:rsidP="00F00F7A"/>
        </w:tc>
      </w:tr>
    </w:tbl>
    <w:p w14:paraId="1808598B" w14:textId="77777777" w:rsidR="00D75E6D" w:rsidRPr="00673DA4" w:rsidRDefault="00D75E6D" w:rsidP="00D75E6D">
      <w:pPr>
        <w:rPr>
          <w:rFonts w:ascii="Aptos" w:hAnsi="Aptos"/>
          <w:sz w:val="2"/>
          <w:szCs w:val="2"/>
        </w:rPr>
      </w:pPr>
      <w:r>
        <w:rPr>
          <w:rFonts w:ascii="Aptos" w:hAnsi="Aptos"/>
          <w:sz w:val="2"/>
          <w:szCs w:val="2"/>
        </w:rPr>
        <w:t>µ</w:t>
      </w:r>
    </w:p>
    <w:p w14:paraId="135FDEC6" w14:textId="77777777" w:rsidR="00D75E6D" w:rsidRDefault="00D75E6D" w:rsidP="00D75E6D"/>
    <w:p w14:paraId="5FF20B06" w14:textId="77777777" w:rsidR="00D75E6D" w:rsidRDefault="00D75E6D" w:rsidP="00D75E6D"/>
    <w:p w14:paraId="639DCEC0" w14:textId="77777777" w:rsidR="00D75E6D" w:rsidRDefault="00D75E6D" w:rsidP="00D75E6D">
      <w:pPr>
        <w:rPr>
          <w:rFonts w:asciiTheme="majorHAnsi" w:eastAsiaTheme="majorEastAsia" w:hAnsiTheme="majorHAnsi" w:cstheme="majorBidi"/>
          <w:b/>
          <w:bCs/>
          <w:color w:val="003366"/>
          <w:sz w:val="32"/>
          <w:szCs w:val="28"/>
        </w:rPr>
      </w:pPr>
      <w:r>
        <w:br w:type="page"/>
      </w:r>
    </w:p>
    <w:p w14:paraId="38119955" w14:textId="77777777" w:rsidR="00D75E6D" w:rsidRPr="00DA2BE3" w:rsidRDefault="00D75E6D" w:rsidP="00D75E6D">
      <w:pPr>
        <w:pStyle w:val="Heading1"/>
      </w:pPr>
      <w:bookmarkStart w:id="29" w:name="_Toc231763460"/>
      <w:r w:rsidRPr="00F80453">
        <w:t>4. Opstelling 2 - Podopstelling Brussel</w:t>
      </w:r>
      <w:bookmarkEnd w:id="29"/>
    </w:p>
    <w:p w14:paraId="163415D7" w14:textId="77777777" w:rsidR="00D75E6D" w:rsidRPr="009101E8" w:rsidRDefault="00D75E6D" w:rsidP="00D75E6D">
      <w:pPr>
        <w:spacing w:after="100"/>
        <w:rPr>
          <w:lang w:val="nl-BE"/>
        </w:rPr>
      </w:pPr>
      <w:r w:rsidRPr="009101E8">
        <w:rPr>
          <w:sz w:val="19"/>
          <w:lang w:val="nl-BE"/>
        </w:rPr>
        <w:t>Setup2 is de uitbreiding op het podverhaal uit de opdracht. In de volledige opdracht bestaat een rack uit meerdere pods. In onze MVP configureren we bewust 1 pod volledig. Zo tonen we het principe zonder de opstelling groter te maken dan nodig voor een verdedigbare demo.</w:t>
      </w:r>
    </w:p>
    <w:p w14:paraId="6736A947" w14:textId="77777777" w:rsidR="00D75E6D" w:rsidRPr="009101E8" w:rsidRDefault="00D75E6D" w:rsidP="00D75E6D">
      <w:pPr>
        <w:spacing w:after="100"/>
        <w:rPr>
          <w:lang w:val="nl-BE"/>
        </w:rPr>
      </w:pPr>
      <w:r w:rsidRPr="009101E8">
        <w:rPr>
          <w:sz w:val="19"/>
          <w:lang w:val="nl-BE"/>
        </w:rPr>
        <w:t>Deze setup bevat R1, twee pod-switches, een distributieswitch en een classroomswitch. R1 werkt als router-on-a-stick. Tussen DISTSW en CLASSSW wordt EtherChannel gebruikt. Op CLASSSW worden voorbeeldpoorten voorzien voor docenten, studenten, servers en gasten.</w:t>
      </w:r>
    </w:p>
    <w:p w14:paraId="3708F045" w14:textId="77777777" w:rsidR="00D75E6D" w:rsidRPr="006F34C6" w:rsidRDefault="00D75E6D" w:rsidP="00D75E6D">
      <w:pPr>
        <w:pStyle w:val="Heading2"/>
      </w:pPr>
      <w:bookmarkStart w:id="30" w:name="_Toc231763461"/>
      <w:r>
        <w:t>4</w:t>
      </w:r>
      <w:r w:rsidRPr="006F34C6">
        <w:t>.1 Netwerkschema</w:t>
      </w:r>
      <w:bookmarkEnd w:id="30"/>
    </w:p>
    <w:p w14:paraId="6CF65AFC" w14:textId="77777777" w:rsidR="00D75E6D" w:rsidRDefault="00D75E6D" w:rsidP="00D75E6D">
      <w:pPr>
        <w:spacing w:after="40"/>
        <w:jc w:val="center"/>
        <w:rPr>
          <w:rFonts w:ascii="Aptos" w:hAnsi="Aptos"/>
          <w:sz w:val="20"/>
          <w:szCs w:val="20"/>
        </w:rPr>
      </w:pPr>
      <w:r w:rsidRPr="006F34C6">
        <w:rPr>
          <w:rFonts w:ascii="Aptos" w:hAnsi="Aptos"/>
          <w:noProof/>
          <w:sz w:val="20"/>
          <w:szCs w:val="20"/>
          <w:lang w:val="nl-BE"/>
        </w:rPr>
        <w:drawing>
          <wp:inline distT="0" distB="0" distL="0" distR="0" wp14:anchorId="564EC870" wp14:editId="728743C5">
            <wp:extent cx="6116956" cy="3094315"/>
            <wp:effectExtent l="76200" t="57150" r="74295" b="125730"/>
            <wp:docPr id="51854661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46614" name="Afbeelding 4"/>
                    <pic:cNvPicPr>
                      <a:picLocks noChangeAspect="1" noChangeArrowheads="1"/>
                    </pic:cNvPicPr>
                  </pic:nvPicPr>
                  <pic:blipFill>
                    <a:blip r:embed="rId18"/>
                    <a:stretch>
                      <a:fillRect/>
                    </a:stretch>
                  </pic:blipFill>
                  <pic:spPr bwMode="auto">
                    <a:xfrm>
                      <a:off x="0" y="0"/>
                      <a:ext cx="6116956" cy="3094315"/>
                    </a:xfrm>
                    <a:prstGeom prst="rect">
                      <a:avLst/>
                    </a:prstGeom>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0D602C" w14:textId="77777777" w:rsidR="00D75E6D" w:rsidRPr="009101E8" w:rsidRDefault="00D75E6D" w:rsidP="00D75E6D">
      <w:pPr>
        <w:jc w:val="center"/>
        <w:rPr>
          <w:lang w:val="nl-BE"/>
        </w:rPr>
      </w:pPr>
      <w:r w:rsidRPr="009101E8">
        <w:rPr>
          <w:lang w:val="nl-BE"/>
        </w:rPr>
        <w:t>Figuur 3 - Setup2 als MVP van een podopstelling met classroomzijde.</w:t>
      </w:r>
    </w:p>
    <w:p w14:paraId="162F3DBF" w14:textId="77777777" w:rsidR="00D75E6D" w:rsidRDefault="00D75E6D" w:rsidP="00D75E6D">
      <w:pPr>
        <w:pStyle w:val="Heading2"/>
      </w:pPr>
      <w:bookmarkStart w:id="31" w:name="_Toc231763462"/>
      <w:r>
        <w:t>4.2 IP-</w:t>
      </w:r>
      <w:r w:rsidRPr="00DA2BE3">
        <w:t>adressering</w:t>
      </w:r>
      <w:bookmarkEnd w:id="31"/>
    </w:p>
    <w:p w14:paraId="2D607FFC" w14:textId="77777777" w:rsidR="00D75E6D" w:rsidRPr="00DA2BE3" w:rsidRDefault="00D75E6D" w:rsidP="00D75E6D">
      <w:pPr>
        <w:rPr>
          <w:sz w:val="2"/>
          <w:szCs w:val="2"/>
        </w:rPr>
      </w:pPr>
    </w:p>
    <w:tbl>
      <w:tblPr>
        <w:tblStyle w:val="TableGrid"/>
        <w:tblW w:w="0" w:type="auto"/>
        <w:jc w:val="center"/>
        <w:tblLook w:val="04A0" w:firstRow="1" w:lastRow="0" w:firstColumn="1" w:lastColumn="0" w:noHBand="0" w:noVBand="1"/>
      </w:tblPr>
      <w:tblGrid>
        <w:gridCol w:w="1872"/>
        <w:gridCol w:w="3456"/>
        <w:gridCol w:w="5472"/>
      </w:tblGrid>
      <w:tr w:rsidR="00D75E6D" w14:paraId="0C9D9E6C" w14:textId="77777777" w:rsidTr="00F00F7A">
        <w:trPr>
          <w:trHeight w:val="483"/>
          <w:jc w:val="center"/>
        </w:trPr>
        <w:tc>
          <w:tcPr>
            <w:tcW w:w="1872"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6A1AB7D8" w14:textId="77777777" w:rsidR="00D75E6D" w:rsidRPr="00DC16F8" w:rsidRDefault="00D75E6D" w:rsidP="00F00F7A">
            <w:pPr>
              <w:rPr>
                <w:color w:val="FFFFFF" w:themeColor="background1"/>
                <w:sz w:val="20"/>
                <w:szCs w:val="20"/>
              </w:rPr>
            </w:pPr>
            <w:r w:rsidRPr="00DC16F8">
              <w:rPr>
                <w:rFonts w:ascii="Aptos" w:hAnsi="Aptos"/>
                <w:b/>
                <w:color w:val="FFFFFF" w:themeColor="background1"/>
                <w:sz w:val="20"/>
                <w:szCs w:val="20"/>
              </w:rPr>
              <w:t>Toestel / VLAN</w:t>
            </w:r>
          </w:p>
        </w:tc>
        <w:tc>
          <w:tcPr>
            <w:tcW w:w="3456"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1E0BB662" w14:textId="77777777" w:rsidR="00D75E6D" w:rsidRPr="00DC16F8" w:rsidRDefault="00D75E6D" w:rsidP="00F00F7A">
            <w:pPr>
              <w:rPr>
                <w:color w:val="FFFFFF" w:themeColor="background1"/>
                <w:sz w:val="20"/>
                <w:szCs w:val="20"/>
              </w:rPr>
            </w:pPr>
            <w:r w:rsidRPr="00DC16F8">
              <w:rPr>
                <w:rFonts w:ascii="Aptos" w:hAnsi="Aptos"/>
                <w:b/>
                <w:color w:val="FFFFFF" w:themeColor="background1"/>
                <w:sz w:val="20"/>
                <w:szCs w:val="20"/>
              </w:rPr>
              <w:t>IP-adres / waarde</w:t>
            </w:r>
          </w:p>
        </w:tc>
        <w:tc>
          <w:tcPr>
            <w:tcW w:w="5472"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42608A12" w14:textId="77777777" w:rsidR="00D75E6D" w:rsidRPr="00DC16F8" w:rsidRDefault="00D75E6D" w:rsidP="00F00F7A">
            <w:pPr>
              <w:rPr>
                <w:color w:val="FFFFFF" w:themeColor="background1"/>
                <w:sz w:val="20"/>
                <w:szCs w:val="20"/>
              </w:rPr>
            </w:pPr>
            <w:r w:rsidRPr="00DC16F8">
              <w:rPr>
                <w:rFonts w:ascii="Aptos" w:hAnsi="Aptos"/>
                <w:b/>
                <w:color w:val="FFFFFF" w:themeColor="background1"/>
                <w:sz w:val="20"/>
                <w:szCs w:val="20"/>
              </w:rPr>
              <w:t>Rol</w:t>
            </w:r>
          </w:p>
        </w:tc>
      </w:tr>
      <w:tr w:rsidR="00D75E6D" w14:paraId="6F05814A" w14:textId="77777777" w:rsidTr="00F00F7A">
        <w:trPr>
          <w:trHeight w:val="417"/>
          <w:jc w:val="center"/>
        </w:trPr>
        <w:tc>
          <w:tcPr>
            <w:tcW w:w="1872" w:type="dxa"/>
            <w:tcBorders>
              <w:top w:val="single" w:sz="6" w:space="0" w:color="B8C2CC"/>
              <w:left w:val="single" w:sz="6" w:space="0" w:color="B8C2CC"/>
              <w:bottom w:val="single" w:sz="6" w:space="0" w:color="B8C2CC"/>
              <w:right w:val="single" w:sz="6" w:space="0" w:color="B8C2CC"/>
            </w:tcBorders>
            <w:vAlign w:val="center"/>
          </w:tcPr>
          <w:p w14:paraId="15D34C76" w14:textId="77777777" w:rsidR="00D75E6D" w:rsidRPr="00DC16F8" w:rsidRDefault="00D75E6D" w:rsidP="00F00F7A">
            <w:pPr>
              <w:rPr>
                <w:sz w:val="20"/>
                <w:szCs w:val="20"/>
              </w:rPr>
            </w:pPr>
            <w:r w:rsidRPr="00DC16F8">
              <w:rPr>
                <w:rFonts w:ascii="Aptos" w:hAnsi="Aptos"/>
                <w:sz w:val="20"/>
                <w:szCs w:val="20"/>
              </w:rPr>
              <w:t>R1</w:t>
            </w:r>
          </w:p>
        </w:tc>
        <w:tc>
          <w:tcPr>
            <w:tcW w:w="3456" w:type="dxa"/>
            <w:tcBorders>
              <w:top w:val="single" w:sz="6" w:space="0" w:color="B8C2CC"/>
              <w:left w:val="single" w:sz="6" w:space="0" w:color="B8C2CC"/>
              <w:bottom w:val="single" w:sz="6" w:space="0" w:color="B8C2CC"/>
              <w:right w:val="single" w:sz="6" w:space="0" w:color="B8C2CC"/>
            </w:tcBorders>
            <w:vAlign w:val="center"/>
          </w:tcPr>
          <w:p w14:paraId="6628F952" w14:textId="77777777" w:rsidR="00D75E6D" w:rsidRPr="00DC16F8" w:rsidRDefault="00D75E6D" w:rsidP="00F00F7A">
            <w:pPr>
              <w:rPr>
                <w:sz w:val="20"/>
                <w:szCs w:val="20"/>
              </w:rPr>
            </w:pPr>
            <w:r w:rsidRPr="00DC16F8">
              <w:rPr>
                <w:rFonts w:ascii="Aptos" w:hAnsi="Aptos"/>
                <w:sz w:val="20"/>
                <w:szCs w:val="20"/>
              </w:rPr>
              <w:t>192.168.0.221</w:t>
            </w:r>
          </w:p>
        </w:tc>
        <w:tc>
          <w:tcPr>
            <w:tcW w:w="5472" w:type="dxa"/>
            <w:tcBorders>
              <w:top w:val="single" w:sz="6" w:space="0" w:color="B8C2CC"/>
              <w:left w:val="single" w:sz="6" w:space="0" w:color="B8C2CC"/>
              <w:bottom w:val="single" w:sz="6" w:space="0" w:color="B8C2CC"/>
              <w:right w:val="single" w:sz="6" w:space="0" w:color="B8C2CC"/>
            </w:tcBorders>
            <w:vAlign w:val="center"/>
          </w:tcPr>
          <w:p w14:paraId="4CF1B04E" w14:textId="77777777" w:rsidR="00D75E6D" w:rsidRPr="009101E8" w:rsidRDefault="00D75E6D" w:rsidP="00F00F7A">
            <w:pPr>
              <w:rPr>
                <w:sz w:val="20"/>
                <w:szCs w:val="20"/>
                <w:lang w:val="nl-BE"/>
              </w:rPr>
            </w:pPr>
            <w:r w:rsidRPr="009101E8">
              <w:rPr>
                <w:rFonts w:ascii="Aptos" w:hAnsi="Aptos"/>
                <w:sz w:val="20"/>
                <w:szCs w:val="20"/>
                <w:lang w:val="nl-BE"/>
              </w:rPr>
              <w:t>Router/gateway voor VLAN 10, 20, 30 en 40.</w:t>
            </w:r>
          </w:p>
        </w:tc>
      </w:tr>
      <w:tr w:rsidR="00D75E6D" w14:paraId="700B7E61" w14:textId="77777777" w:rsidTr="00F00F7A">
        <w:trPr>
          <w:trHeight w:val="411"/>
          <w:jc w:val="center"/>
        </w:trPr>
        <w:tc>
          <w:tcPr>
            <w:tcW w:w="1872" w:type="dxa"/>
            <w:tcBorders>
              <w:top w:val="single" w:sz="6" w:space="0" w:color="B8C2CC"/>
              <w:left w:val="single" w:sz="6" w:space="0" w:color="B8C2CC"/>
              <w:bottom w:val="single" w:sz="6" w:space="0" w:color="B8C2CC"/>
              <w:right w:val="single" w:sz="6" w:space="0" w:color="B8C2CC"/>
            </w:tcBorders>
            <w:vAlign w:val="center"/>
          </w:tcPr>
          <w:p w14:paraId="413DF5BC" w14:textId="77777777" w:rsidR="00D75E6D" w:rsidRPr="00DC16F8" w:rsidRDefault="00D75E6D" w:rsidP="00F00F7A">
            <w:pPr>
              <w:rPr>
                <w:sz w:val="20"/>
                <w:szCs w:val="20"/>
              </w:rPr>
            </w:pPr>
            <w:r w:rsidRPr="00DC16F8">
              <w:rPr>
                <w:rFonts w:ascii="Aptos" w:hAnsi="Aptos"/>
                <w:sz w:val="20"/>
                <w:szCs w:val="20"/>
              </w:rPr>
              <w:t>SW11</w:t>
            </w:r>
          </w:p>
        </w:tc>
        <w:tc>
          <w:tcPr>
            <w:tcW w:w="3456" w:type="dxa"/>
            <w:tcBorders>
              <w:top w:val="single" w:sz="6" w:space="0" w:color="B8C2CC"/>
              <w:left w:val="single" w:sz="6" w:space="0" w:color="B8C2CC"/>
              <w:bottom w:val="single" w:sz="6" w:space="0" w:color="B8C2CC"/>
              <w:right w:val="single" w:sz="6" w:space="0" w:color="B8C2CC"/>
            </w:tcBorders>
            <w:vAlign w:val="center"/>
          </w:tcPr>
          <w:p w14:paraId="0108FEE6" w14:textId="77777777" w:rsidR="00D75E6D" w:rsidRPr="00DC16F8" w:rsidRDefault="00D75E6D" w:rsidP="00F00F7A">
            <w:pPr>
              <w:rPr>
                <w:sz w:val="20"/>
                <w:szCs w:val="20"/>
              </w:rPr>
            </w:pPr>
            <w:r w:rsidRPr="00DC16F8">
              <w:rPr>
                <w:rFonts w:ascii="Aptos" w:hAnsi="Aptos"/>
                <w:sz w:val="20"/>
                <w:szCs w:val="20"/>
              </w:rPr>
              <w:t>192.168.0.222</w:t>
            </w:r>
          </w:p>
        </w:tc>
        <w:tc>
          <w:tcPr>
            <w:tcW w:w="5472" w:type="dxa"/>
            <w:tcBorders>
              <w:top w:val="single" w:sz="6" w:space="0" w:color="B8C2CC"/>
              <w:left w:val="single" w:sz="6" w:space="0" w:color="B8C2CC"/>
              <w:bottom w:val="single" w:sz="6" w:space="0" w:color="B8C2CC"/>
              <w:right w:val="single" w:sz="6" w:space="0" w:color="B8C2CC"/>
            </w:tcBorders>
            <w:vAlign w:val="center"/>
          </w:tcPr>
          <w:p w14:paraId="5127699D" w14:textId="77777777" w:rsidR="00D75E6D" w:rsidRPr="00DC16F8" w:rsidRDefault="00D75E6D" w:rsidP="00F00F7A">
            <w:pPr>
              <w:rPr>
                <w:sz w:val="20"/>
                <w:szCs w:val="20"/>
              </w:rPr>
            </w:pPr>
            <w:r w:rsidRPr="00DC16F8">
              <w:rPr>
                <w:rFonts w:ascii="Aptos" w:hAnsi="Aptos"/>
                <w:sz w:val="20"/>
                <w:szCs w:val="20"/>
              </w:rPr>
              <w:t>Eerste pod-switch.</w:t>
            </w:r>
          </w:p>
        </w:tc>
      </w:tr>
      <w:tr w:rsidR="00D75E6D" w14:paraId="38A7F297" w14:textId="77777777" w:rsidTr="00F00F7A">
        <w:trPr>
          <w:trHeight w:val="403"/>
          <w:jc w:val="center"/>
        </w:trPr>
        <w:tc>
          <w:tcPr>
            <w:tcW w:w="1872" w:type="dxa"/>
            <w:tcBorders>
              <w:top w:val="single" w:sz="6" w:space="0" w:color="B8C2CC"/>
              <w:left w:val="single" w:sz="6" w:space="0" w:color="B8C2CC"/>
              <w:bottom w:val="single" w:sz="6" w:space="0" w:color="B8C2CC"/>
              <w:right w:val="single" w:sz="6" w:space="0" w:color="B8C2CC"/>
            </w:tcBorders>
            <w:vAlign w:val="center"/>
          </w:tcPr>
          <w:p w14:paraId="03FC4C73" w14:textId="77777777" w:rsidR="00D75E6D" w:rsidRPr="00DC16F8" w:rsidRDefault="00D75E6D" w:rsidP="00F00F7A">
            <w:pPr>
              <w:rPr>
                <w:sz w:val="20"/>
                <w:szCs w:val="20"/>
              </w:rPr>
            </w:pPr>
            <w:r w:rsidRPr="00DC16F8">
              <w:rPr>
                <w:rFonts w:ascii="Aptos" w:hAnsi="Aptos"/>
                <w:sz w:val="20"/>
                <w:szCs w:val="20"/>
              </w:rPr>
              <w:t>SW12</w:t>
            </w:r>
          </w:p>
        </w:tc>
        <w:tc>
          <w:tcPr>
            <w:tcW w:w="3456" w:type="dxa"/>
            <w:tcBorders>
              <w:top w:val="single" w:sz="6" w:space="0" w:color="B8C2CC"/>
              <w:left w:val="single" w:sz="6" w:space="0" w:color="B8C2CC"/>
              <w:bottom w:val="single" w:sz="6" w:space="0" w:color="B8C2CC"/>
              <w:right w:val="single" w:sz="6" w:space="0" w:color="B8C2CC"/>
            </w:tcBorders>
            <w:vAlign w:val="center"/>
          </w:tcPr>
          <w:p w14:paraId="010D78FA" w14:textId="77777777" w:rsidR="00D75E6D" w:rsidRPr="00DC16F8" w:rsidRDefault="00D75E6D" w:rsidP="00F00F7A">
            <w:pPr>
              <w:rPr>
                <w:sz w:val="20"/>
                <w:szCs w:val="20"/>
              </w:rPr>
            </w:pPr>
            <w:r w:rsidRPr="00DC16F8">
              <w:rPr>
                <w:rFonts w:ascii="Aptos" w:hAnsi="Aptos"/>
                <w:sz w:val="20"/>
                <w:szCs w:val="20"/>
              </w:rPr>
              <w:t>192.168.0.223</w:t>
            </w:r>
          </w:p>
        </w:tc>
        <w:tc>
          <w:tcPr>
            <w:tcW w:w="5472" w:type="dxa"/>
            <w:tcBorders>
              <w:top w:val="single" w:sz="6" w:space="0" w:color="B8C2CC"/>
              <w:left w:val="single" w:sz="6" w:space="0" w:color="B8C2CC"/>
              <w:bottom w:val="single" w:sz="6" w:space="0" w:color="B8C2CC"/>
              <w:right w:val="single" w:sz="6" w:space="0" w:color="B8C2CC"/>
            </w:tcBorders>
            <w:vAlign w:val="center"/>
          </w:tcPr>
          <w:p w14:paraId="7CE6ADD6" w14:textId="77777777" w:rsidR="00D75E6D" w:rsidRPr="00DC16F8" w:rsidRDefault="00D75E6D" w:rsidP="00F00F7A">
            <w:pPr>
              <w:rPr>
                <w:sz w:val="20"/>
                <w:szCs w:val="20"/>
              </w:rPr>
            </w:pPr>
            <w:r w:rsidRPr="00DC16F8">
              <w:rPr>
                <w:rFonts w:ascii="Aptos" w:hAnsi="Aptos"/>
                <w:sz w:val="20"/>
                <w:szCs w:val="20"/>
              </w:rPr>
              <w:t>Tweede pod-switch.</w:t>
            </w:r>
          </w:p>
        </w:tc>
      </w:tr>
      <w:tr w:rsidR="00D75E6D" w14:paraId="1B7CDB56" w14:textId="77777777" w:rsidTr="00F00F7A">
        <w:trPr>
          <w:trHeight w:val="423"/>
          <w:jc w:val="center"/>
        </w:trPr>
        <w:tc>
          <w:tcPr>
            <w:tcW w:w="1872" w:type="dxa"/>
            <w:tcBorders>
              <w:top w:val="single" w:sz="6" w:space="0" w:color="B8C2CC"/>
              <w:left w:val="single" w:sz="6" w:space="0" w:color="B8C2CC"/>
              <w:bottom w:val="single" w:sz="6" w:space="0" w:color="B8C2CC"/>
              <w:right w:val="single" w:sz="6" w:space="0" w:color="B8C2CC"/>
            </w:tcBorders>
            <w:vAlign w:val="center"/>
          </w:tcPr>
          <w:p w14:paraId="1E125603" w14:textId="77777777" w:rsidR="00D75E6D" w:rsidRPr="00DC16F8" w:rsidRDefault="00D75E6D" w:rsidP="00F00F7A">
            <w:pPr>
              <w:rPr>
                <w:sz w:val="20"/>
                <w:szCs w:val="20"/>
              </w:rPr>
            </w:pPr>
            <w:r w:rsidRPr="00DC16F8">
              <w:rPr>
                <w:rFonts w:ascii="Aptos" w:hAnsi="Aptos"/>
                <w:sz w:val="20"/>
                <w:szCs w:val="20"/>
              </w:rPr>
              <w:t>DISTSW</w:t>
            </w:r>
          </w:p>
        </w:tc>
        <w:tc>
          <w:tcPr>
            <w:tcW w:w="3456" w:type="dxa"/>
            <w:tcBorders>
              <w:top w:val="single" w:sz="6" w:space="0" w:color="B8C2CC"/>
              <w:left w:val="single" w:sz="6" w:space="0" w:color="B8C2CC"/>
              <w:bottom w:val="single" w:sz="6" w:space="0" w:color="B8C2CC"/>
              <w:right w:val="single" w:sz="6" w:space="0" w:color="B8C2CC"/>
            </w:tcBorders>
            <w:vAlign w:val="center"/>
          </w:tcPr>
          <w:p w14:paraId="407A6BAF" w14:textId="77777777" w:rsidR="00D75E6D" w:rsidRPr="00DC16F8" w:rsidRDefault="00D75E6D" w:rsidP="00F00F7A">
            <w:pPr>
              <w:rPr>
                <w:sz w:val="20"/>
                <w:szCs w:val="20"/>
              </w:rPr>
            </w:pPr>
            <w:r w:rsidRPr="00DC16F8">
              <w:rPr>
                <w:rFonts w:ascii="Aptos" w:hAnsi="Aptos"/>
                <w:sz w:val="20"/>
                <w:szCs w:val="20"/>
              </w:rPr>
              <w:t>192.168.0.224</w:t>
            </w:r>
          </w:p>
        </w:tc>
        <w:tc>
          <w:tcPr>
            <w:tcW w:w="5472" w:type="dxa"/>
            <w:tcBorders>
              <w:top w:val="single" w:sz="6" w:space="0" w:color="B8C2CC"/>
              <w:left w:val="single" w:sz="6" w:space="0" w:color="B8C2CC"/>
              <w:bottom w:val="single" w:sz="6" w:space="0" w:color="B8C2CC"/>
              <w:right w:val="single" w:sz="6" w:space="0" w:color="B8C2CC"/>
            </w:tcBorders>
            <w:vAlign w:val="center"/>
          </w:tcPr>
          <w:p w14:paraId="3381F410" w14:textId="77777777" w:rsidR="00D75E6D" w:rsidRPr="00DC16F8" w:rsidRDefault="00D75E6D" w:rsidP="00F00F7A">
            <w:pPr>
              <w:rPr>
                <w:sz w:val="20"/>
                <w:szCs w:val="20"/>
              </w:rPr>
            </w:pPr>
            <w:r w:rsidRPr="00DC16F8">
              <w:rPr>
                <w:rFonts w:ascii="Aptos" w:hAnsi="Aptos"/>
                <w:sz w:val="20"/>
                <w:szCs w:val="20"/>
              </w:rPr>
              <w:t>Distributieswitch aan podzijde.</w:t>
            </w:r>
          </w:p>
        </w:tc>
      </w:tr>
      <w:tr w:rsidR="00D75E6D" w14:paraId="6184F927" w14:textId="77777777" w:rsidTr="00F00F7A">
        <w:trPr>
          <w:trHeight w:val="401"/>
          <w:jc w:val="center"/>
        </w:trPr>
        <w:tc>
          <w:tcPr>
            <w:tcW w:w="1872" w:type="dxa"/>
            <w:tcBorders>
              <w:top w:val="single" w:sz="6" w:space="0" w:color="B8C2CC"/>
              <w:left w:val="single" w:sz="6" w:space="0" w:color="B8C2CC"/>
              <w:bottom w:val="single" w:sz="6" w:space="0" w:color="B8C2CC"/>
              <w:right w:val="single" w:sz="6" w:space="0" w:color="B8C2CC"/>
            </w:tcBorders>
            <w:vAlign w:val="center"/>
          </w:tcPr>
          <w:p w14:paraId="1FF73DB2" w14:textId="77777777" w:rsidR="00D75E6D" w:rsidRPr="00DC16F8" w:rsidRDefault="00D75E6D" w:rsidP="00F00F7A">
            <w:pPr>
              <w:rPr>
                <w:sz w:val="20"/>
                <w:szCs w:val="20"/>
              </w:rPr>
            </w:pPr>
            <w:r w:rsidRPr="00DC16F8">
              <w:rPr>
                <w:rFonts w:ascii="Aptos" w:hAnsi="Aptos"/>
                <w:sz w:val="20"/>
                <w:szCs w:val="20"/>
              </w:rPr>
              <w:t>CLASSSW</w:t>
            </w:r>
          </w:p>
        </w:tc>
        <w:tc>
          <w:tcPr>
            <w:tcW w:w="3456" w:type="dxa"/>
            <w:tcBorders>
              <w:top w:val="single" w:sz="6" w:space="0" w:color="B8C2CC"/>
              <w:left w:val="single" w:sz="6" w:space="0" w:color="B8C2CC"/>
              <w:bottom w:val="single" w:sz="6" w:space="0" w:color="B8C2CC"/>
              <w:right w:val="single" w:sz="6" w:space="0" w:color="B8C2CC"/>
            </w:tcBorders>
            <w:vAlign w:val="center"/>
          </w:tcPr>
          <w:p w14:paraId="6B06AC21" w14:textId="77777777" w:rsidR="00D75E6D" w:rsidRPr="00DC16F8" w:rsidRDefault="00D75E6D" w:rsidP="00F00F7A">
            <w:pPr>
              <w:rPr>
                <w:sz w:val="20"/>
                <w:szCs w:val="20"/>
              </w:rPr>
            </w:pPr>
            <w:r w:rsidRPr="00DC16F8">
              <w:rPr>
                <w:rFonts w:ascii="Aptos" w:hAnsi="Aptos"/>
                <w:sz w:val="20"/>
                <w:szCs w:val="20"/>
              </w:rPr>
              <w:t>192.168.0.225</w:t>
            </w:r>
          </w:p>
        </w:tc>
        <w:tc>
          <w:tcPr>
            <w:tcW w:w="5472" w:type="dxa"/>
            <w:tcBorders>
              <w:top w:val="single" w:sz="6" w:space="0" w:color="B8C2CC"/>
              <w:left w:val="single" w:sz="6" w:space="0" w:color="B8C2CC"/>
              <w:bottom w:val="single" w:sz="6" w:space="0" w:color="B8C2CC"/>
              <w:right w:val="single" w:sz="6" w:space="0" w:color="B8C2CC"/>
            </w:tcBorders>
            <w:vAlign w:val="center"/>
          </w:tcPr>
          <w:p w14:paraId="7A065F5A" w14:textId="77777777" w:rsidR="00D75E6D" w:rsidRPr="00DC16F8" w:rsidRDefault="00D75E6D" w:rsidP="00F00F7A">
            <w:pPr>
              <w:rPr>
                <w:sz w:val="20"/>
                <w:szCs w:val="20"/>
              </w:rPr>
            </w:pPr>
            <w:r w:rsidRPr="00DC16F8">
              <w:rPr>
                <w:rFonts w:ascii="Aptos" w:hAnsi="Aptos"/>
                <w:sz w:val="20"/>
                <w:szCs w:val="20"/>
              </w:rPr>
              <w:t>Classroomswitch aan studentenzijde.</w:t>
            </w:r>
          </w:p>
        </w:tc>
      </w:tr>
      <w:tr w:rsidR="00D75E6D" w14:paraId="6F5F5C76" w14:textId="77777777" w:rsidTr="00F00F7A">
        <w:trPr>
          <w:trHeight w:val="407"/>
          <w:jc w:val="center"/>
        </w:trPr>
        <w:tc>
          <w:tcPr>
            <w:tcW w:w="1872" w:type="dxa"/>
            <w:tcBorders>
              <w:top w:val="single" w:sz="6" w:space="0" w:color="B8C2CC"/>
              <w:left w:val="single" w:sz="6" w:space="0" w:color="B8C2CC"/>
              <w:bottom w:val="single" w:sz="6" w:space="0" w:color="B8C2CC"/>
              <w:right w:val="single" w:sz="6" w:space="0" w:color="B8C2CC"/>
            </w:tcBorders>
            <w:vAlign w:val="center"/>
          </w:tcPr>
          <w:p w14:paraId="455737F1" w14:textId="77777777" w:rsidR="00D75E6D" w:rsidRPr="00DC16F8" w:rsidRDefault="00D75E6D" w:rsidP="00F00F7A">
            <w:pPr>
              <w:rPr>
                <w:sz w:val="20"/>
                <w:szCs w:val="20"/>
              </w:rPr>
            </w:pPr>
            <w:r w:rsidRPr="00DC16F8">
              <w:rPr>
                <w:rFonts w:ascii="Aptos" w:hAnsi="Aptos"/>
                <w:sz w:val="20"/>
                <w:szCs w:val="20"/>
              </w:rPr>
              <w:t>VLAN 10</w:t>
            </w:r>
          </w:p>
        </w:tc>
        <w:tc>
          <w:tcPr>
            <w:tcW w:w="3456" w:type="dxa"/>
            <w:tcBorders>
              <w:top w:val="single" w:sz="6" w:space="0" w:color="B8C2CC"/>
              <w:left w:val="single" w:sz="6" w:space="0" w:color="B8C2CC"/>
              <w:bottom w:val="single" w:sz="6" w:space="0" w:color="B8C2CC"/>
              <w:right w:val="single" w:sz="6" w:space="0" w:color="B8C2CC"/>
            </w:tcBorders>
            <w:vAlign w:val="center"/>
          </w:tcPr>
          <w:p w14:paraId="3E09EC2C" w14:textId="77777777" w:rsidR="00D75E6D" w:rsidRPr="00DC16F8" w:rsidRDefault="00D75E6D" w:rsidP="00F00F7A">
            <w:pPr>
              <w:rPr>
                <w:sz w:val="20"/>
                <w:szCs w:val="20"/>
              </w:rPr>
            </w:pPr>
            <w:r w:rsidRPr="00DC16F8">
              <w:rPr>
                <w:rFonts w:ascii="Aptos" w:hAnsi="Aptos"/>
                <w:sz w:val="20"/>
                <w:szCs w:val="20"/>
              </w:rPr>
              <w:t>192.168.10.1/24 op R1-subinterface</w:t>
            </w:r>
          </w:p>
        </w:tc>
        <w:tc>
          <w:tcPr>
            <w:tcW w:w="5472" w:type="dxa"/>
            <w:tcBorders>
              <w:top w:val="single" w:sz="6" w:space="0" w:color="B8C2CC"/>
              <w:left w:val="single" w:sz="6" w:space="0" w:color="B8C2CC"/>
              <w:bottom w:val="single" w:sz="6" w:space="0" w:color="B8C2CC"/>
              <w:right w:val="single" w:sz="6" w:space="0" w:color="B8C2CC"/>
            </w:tcBorders>
            <w:vAlign w:val="center"/>
          </w:tcPr>
          <w:p w14:paraId="1DB622BD" w14:textId="77777777" w:rsidR="00D75E6D" w:rsidRPr="00DC16F8" w:rsidRDefault="00D75E6D" w:rsidP="00F00F7A">
            <w:pPr>
              <w:rPr>
                <w:sz w:val="20"/>
                <w:szCs w:val="20"/>
              </w:rPr>
            </w:pPr>
            <w:r w:rsidRPr="00DC16F8">
              <w:rPr>
                <w:rFonts w:ascii="Aptos" w:hAnsi="Aptos"/>
                <w:sz w:val="20"/>
                <w:szCs w:val="20"/>
              </w:rPr>
              <w:t>VLAN 10 DOCENTEN</w:t>
            </w:r>
          </w:p>
        </w:tc>
      </w:tr>
      <w:tr w:rsidR="00D75E6D" w14:paraId="743D1114" w14:textId="77777777" w:rsidTr="00F00F7A">
        <w:trPr>
          <w:trHeight w:val="412"/>
          <w:jc w:val="center"/>
        </w:trPr>
        <w:tc>
          <w:tcPr>
            <w:tcW w:w="1872" w:type="dxa"/>
            <w:tcBorders>
              <w:top w:val="single" w:sz="6" w:space="0" w:color="B8C2CC"/>
              <w:left w:val="single" w:sz="6" w:space="0" w:color="B8C2CC"/>
              <w:bottom w:val="single" w:sz="6" w:space="0" w:color="B8C2CC"/>
              <w:right w:val="single" w:sz="6" w:space="0" w:color="B8C2CC"/>
            </w:tcBorders>
            <w:vAlign w:val="center"/>
          </w:tcPr>
          <w:p w14:paraId="386B16B9" w14:textId="77777777" w:rsidR="00D75E6D" w:rsidRPr="00DC16F8" w:rsidRDefault="00D75E6D" w:rsidP="00F00F7A">
            <w:pPr>
              <w:rPr>
                <w:sz w:val="20"/>
                <w:szCs w:val="20"/>
              </w:rPr>
            </w:pPr>
            <w:r w:rsidRPr="00DC16F8">
              <w:rPr>
                <w:rFonts w:ascii="Aptos" w:hAnsi="Aptos"/>
                <w:sz w:val="20"/>
                <w:szCs w:val="20"/>
              </w:rPr>
              <w:t>VLAN 20</w:t>
            </w:r>
          </w:p>
        </w:tc>
        <w:tc>
          <w:tcPr>
            <w:tcW w:w="3456" w:type="dxa"/>
            <w:tcBorders>
              <w:top w:val="single" w:sz="6" w:space="0" w:color="B8C2CC"/>
              <w:left w:val="single" w:sz="6" w:space="0" w:color="B8C2CC"/>
              <w:bottom w:val="single" w:sz="6" w:space="0" w:color="B8C2CC"/>
              <w:right w:val="single" w:sz="6" w:space="0" w:color="B8C2CC"/>
            </w:tcBorders>
            <w:vAlign w:val="center"/>
          </w:tcPr>
          <w:p w14:paraId="7F539AC8" w14:textId="77777777" w:rsidR="00D75E6D" w:rsidRPr="00DC16F8" w:rsidRDefault="00D75E6D" w:rsidP="00F00F7A">
            <w:pPr>
              <w:rPr>
                <w:sz w:val="20"/>
                <w:szCs w:val="20"/>
              </w:rPr>
            </w:pPr>
            <w:r w:rsidRPr="00DC16F8">
              <w:rPr>
                <w:rFonts w:ascii="Aptos" w:hAnsi="Aptos"/>
                <w:sz w:val="20"/>
                <w:szCs w:val="20"/>
              </w:rPr>
              <w:t>192.168.20.1/24 op R1-subinterface</w:t>
            </w:r>
          </w:p>
        </w:tc>
        <w:tc>
          <w:tcPr>
            <w:tcW w:w="5472" w:type="dxa"/>
            <w:tcBorders>
              <w:top w:val="single" w:sz="6" w:space="0" w:color="B8C2CC"/>
              <w:left w:val="single" w:sz="6" w:space="0" w:color="B8C2CC"/>
              <w:bottom w:val="single" w:sz="6" w:space="0" w:color="B8C2CC"/>
              <w:right w:val="single" w:sz="6" w:space="0" w:color="B8C2CC"/>
            </w:tcBorders>
            <w:vAlign w:val="center"/>
          </w:tcPr>
          <w:p w14:paraId="4565FA38" w14:textId="77777777" w:rsidR="00D75E6D" w:rsidRPr="00DC16F8" w:rsidRDefault="00D75E6D" w:rsidP="00F00F7A">
            <w:pPr>
              <w:rPr>
                <w:sz w:val="20"/>
                <w:szCs w:val="20"/>
              </w:rPr>
            </w:pPr>
            <w:r w:rsidRPr="00DC16F8">
              <w:rPr>
                <w:rFonts w:ascii="Aptos" w:hAnsi="Aptos"/>
                <w:sz w:val="20"/>
                <w:szCs w:val="20"/>
              </w:rPr>
              <w:t>VLAN 20 STUDENTEN</w:t>
            </w:r>
          </w:p>
        </w:tc>
      </w:tr>
      <w:tr w:rsidR="00D75E6D" w14:paraId="49285A47" w14:textId="77777777" w:rsidTr="00F00F7A">
        <w:trPr>
          <w:trHeight w:val="405"/>
          <w:jc w:val="center"/>
        </w:trPr>
        <w:tc>
          <w:tcPr>
            <w:tcW w:w="1872" w:type="dxa"/>
            <w:tcBorders>
              <w:top w:val="single" w:sz="6" w:space="0" w:color="B8C2CC"/>
              <w:left w:val="single" w:sz="6" w:space="0" w:color="B8C2CC"/>
              <w:bottom w:val="single" w:sz="6" w:space="0" w:color="B8C2CC"/>
              <w:right w:val="single" w:sz="6" w:space="0" w:color="B8C2CC"/>
            </w:tcBorders>
            <w:vAlign w:val="center"/>
          </w:tcPr>
          <w:p w14:paraId="65C52B31" w14:textId="77777777" w:rsidR="00D75E6D" w:rsidRPr="00DC16F8" w:rsidRDefault="00D75E6D" w:rsidP="00F00F7A">
            <w:pPr>
              <w:rPr>
                <w:sz w:val="20"/>
                <w:szCs w:val="20"/>
              </w:rPr>
            </w:pPr>
            <w:r w:rsidRPr="00DC16F8">
              <w:rPr>
                <w:rFonts w:ascii="Aptos" w:hAnsi="Aptos"/>
                <w:sz w:val="20"/>
                <w:szCs w:val="20"/>
              </w:rPr>
              <w:t>VLAN 30</w:t>
            </w:r>
          </w:p>
        </w:tc>
        <w:tc>
          <w:tcPr>
            <w:tcW w:w="3456" w:type="dxa"/>
            <w:tcBorders>
              <w:top w:val="single" w:sz="6" w:space="0" w:color="B8C2CC"/>
              <w:left w:val="single" w:sz="6" w:space="0" w:color="B8C2CC"/>
              <w:bottom w:val="single" w:sz="6" w:space="0" w:color="B8C2CC"/>
              <w:right w:val="single" w:sz="6" w:space="0" w:color="B8C2CC"/>
            </w:tcBorders>
            <w:vAlign w:val="center"/>
          </w:tcPr>
          <w:p w14:paraId="5816EB9D" w14:textId="77777777" w:rsidR="00D75E6D" w:rsidRPr="00DC16F8" w:rsidRDefault="00D75E6D" w:rsidP="00F00F7A">
            <w:pPr>
              <w:rPr>
                <w:sz w:val="20"/>
                <w:szCs w:val="20"/>
              </w:rPr>
            </w:pPr>
            <w:r w:rsidRPr="00DC16F8">
              <w:rPr>
                <w:rFonts w:ascii="Aptos" w:hAnsi="Aptos"/>
                <w:sz w:val="20"/>
                <w:szCs w:val="20"/>
              </w:rPr>
              <w:t>192.168.30.1/24 op R1-subinterface</w:t>
            </w:r>
          </w:p>
        </w:tc>
        <w:tc>
          <w:tcPr>
            <w:tcW w:w="5472" w:type="dxa"/>
            <w:tcBorders>
              <w:top w:val="single" w:sz="6" w:space="0" w:color="B8C2CC"/>
              <w:left w:val="single" w:sz="6" w:space="0" w:color="B8C2CC"/>
              <w:bottom w:val="single" w:sz="6" w:space="0" w:color="B8C2CC"/>
              <w:right w:val="single" w:sz="6" w:space="0" w:color="B8C2CC"/>
            </w:tcBorders>
            <w:vAlign w:val="center"/>
          </w:tcPr>
          <w:p w14:paraId="0259C6B2" w14:textId="77777777" w:rsidR="00D75E6D" w:rsidRPr="00DC16F8" w:rsidRDefault="00D75E6D" w:rsidP="00F00F7A">
            <w:pPr>
              <w:rPr>
                <w:sz w:val="20"/>
                <w:szCs w:val="20"/>
              </w:rPr>
            </w:pPr>
            <w:r w:rsidRPr="00DC16F8">
              <w:rPr>
                <w:rFonts w:ascii="Aptos" w:hAnsi="Aptos"/>
                <w:sz w:val="20"/>
                <w:szCs w:val="20"/>
              </w:rPr>
              <w:t>VLAN 30 SERVERS</w:t>
            </w:r>
          </w:p>
        </w:tc>
      </w:tr>
      <w:tr w:rsidR="00D75E6D" w14:paraId="3865DC4D" w14:textId="77777777" w:rsidTr="00F00F7A">
        <w:trPr>
          <w:trHeight w:val="411"/>
          <w:jc w:val="center"/>
        </w:trPr>
        <w:tc>
          <w:tcPr>
            <w:tcW w:w="1872" w:type="dxa"/>
            <w:tcBorders>
              <w:top w:val="single" w:sz="6" w:space="0" w:color="B8C2CC"/>
              <w:left w:val="single" w:sz="6" w:space="0" w:color="B8C2CC"/>
              <w:bottom w:val="single" w:sz="6" w:space="0" w:color="B8C2CC"/>
              <w:right w:val="single" w:sz="6" w:space="0" w:color="B8C2CC"/>
            </w:tcBorders>
            <w:vAlign w:val="center"/>
          </w:tcPr>
          <w:p w14:paraId="2C1C37CE" w14:textId="77777777" w:rsidR="00D75E6D" w:rsidRPr="00DC16F8" w:rsidRDefault="00D75E6D" w:rsidP="00F00F7A">
            <w:pPr>
              <w:rPr>
                <w:sz w:val="20"/>
                <w:szCs w:val="20"/>
              </w:rPr>
            </w:pPr>
            <w:r w:rsidRPr="00DC16F8">
              <w:rPr>
                <w:rFonts w:ascii="Aptos" w:hAnsi="Aptos"/>
                <w:sz w:val="20"/>
                <w:szCs w:val="20"/>
              </w:rPr>
              <w:t>VLAN 40</w:t>
            </w:r>
          </w:p>
        </w:tc>
        <w:tc>
          <w:tcPr>
            <w:tcW w:w="3456" w:type="dxa"/>
            <w:tcBorders>
              <w:top w:val="single" w:sz="6" w:space="0" w:color="B8C2CC"/>
              <w:left w:val="single" w:sz="6" w:space="0" w:color="B8C2CC"/>
              <w:bottom w:val="single" w:sz="6" w:space="0" w:color="B8C2CC"/>
              <w:right w:val="single" w:sz="6" w:space="0" w:color="B8C2CC"/>
            </w:tcBorders>
            <w:vAlign w:val="center"/>
          </w:tcPr>
          <w:p w14:paraId="5195946E" w14:textId="77777777" w:rsidR="00D75E6D" w:rsidRPr="00DC16F8" w:rsidRDefault="00D75E6D" w:rsidP="00F00F7A">
            <w:pPr>
              <w:rPr>
                <w:sz w:val="20"/>
                <w:szCs w:val="20"/>
              </w:rPr>
            </w:pPr>
            <w:r w:rsidRPr="00DC16F8">
              <w:rPr>
                <w:rFonts w:ascii="Aptos" w:hAnsi="Aptos"/>
                <w:sz w:val="20"/>
                <w:szCs w:val="20"/>
              </w:rPr>
              <w:t>192.168.40.1/24 op R1-subinterface</w:t>
            </w:r>
          </w:p>
        </w:tc>
        <w:tc>
          <w:tcPr>
            <w:tcW w:w="5472" w:type="dxa"/>
            <w:tcBorders>
              <w:top w:val="single" w:sz="6" w:space="0" w:color="B8C2CC"/>
              <w:left w:val="single" w:sz="6" w:space="0" w:color="B8C2CC"/>
              <w:bottom w:val="single" w:sz="6" w:space="0" w:color="B8C2CC"/>
              <w:right w:val="single" w:sz="6" w:space="0" w:color="B8C2CC"/>
            </w:tcBorders>
            <w:vAlign w:val="center"/>
          </w:tcPr>
          <w:p w14:paraId="726C1B72" w14:textId="77777777" w:rsidR="00D75E6D" w:rsidRPr="00DC16F8" w:rsidRDefault="00D75E6D" w:rsidP="00F00F7A">
            <w:pPr>
              <w:rPr>
                <w:sz w:val="20"/>
                <w:szCs w:val="20"/>
              </w:rPr>
            </w:pPr>
            <w:r w:rsidRPr="00DC16F8">
              <w:rPr>
                <w:rFonts w:ascii="Aptos" w:hAnsi="Aptos"/>
                <w:sz w:val="20"/>
                <w:szCs w:val="20"/>
              </w:rPr>
              <w:t>VLAN 40 GASTEN</w:t>
            </w:r>
          </w:p>
        </w:tc>
      </w:tr>
    </w:tbl>
    <w:p w14:paraId="36C1416D" w14:textId="77777777" w:rsidR="00D75E6D" w:rsidRDefault="00D75E6D" w:rsidP="00D75E6D">
      <w:r>
        <w:br w:type="page"/>
      </w:r>
    </w:p>
    <w:p w14:paraId="2EF7C911" w14:textId="77777777" w:rsidR="00D75E6D" w:rsidRPr="006F34C6" w:rsidRDefault="00D75E6D" w:rsidP="00D75E6D">
      <w:pPr>
        <w:pStyle w:val="Heading2"/>
      </w:pPr>
      <w:bookmarkStart w:id="32" w:name="_Toc231763463"/>
      <w:r>
        <w:t>4</w:t>
      </w:r>
      <w:r w:rsidRPr="006F34C6">
        <w:t xml:space="preserve">.3 </w:t>
      </w:r>
      <w:r w:rsidRPr="00A13AD4">
        <w:t>Basisconfiguratie</w:t>
      </w:r>
      <w:r w:rsidRPr="006F34C6">
        <w:t xml:space="preserve"> voor SSH</w:t>
      </w:r>
      <w:bookmarkEnd w:id="32"/>
    </w:p>
    <w:p w14:paraId="72E95C2D" w14:textId="77777777" w:rsidR="00D75E6D" w:rsidRPr="00A13AD4" w:rsidRDefault="00D75E6D" w:rsidP="00D75E6D">
      <w:pPr>
        <w:rPr>
          <w:rFonts w:ascii="Aptos" w:hAnsi="Aptos"/>
          <w:sz w:val="2"/>
          <w:szCs w:val="2"/>
        </w:rPr>
      </w:pPr>
    </w:p>
    <w:p w14:paraId="7D8223BA" w14:textId="77777777" w:rsidR="00D75E6D" w:rsidRPr="009101E8" w:rsidRDefault="00D75E6D" w:rsidP="00D75E6D">
      <w:pPr>
        <w:spacing w:after="120"/>
        <w:rPr>
          <w:rFonts w:ascii="Aptos" w:hAnsi="Aptos"/>
          <w:sz w:val="20"/>
          <w:szCs w:val="20"/>
          <w:lang w:val="nl-BE"/>
        </w:rPr>
      </w:pPr>
      <w:r w:rsidRPr="009101E8">
        <w:rPr>
          <w:rFonts w:ascii="Aptos" w:hAnsi="Aptos"/>
          <w:sz w:val="20"/>
          <w:szCs w:val="20"/>
          <w:lang w:val="nl-BE"/>
        </w:rPr>
        <w:t>Ook bij setup2 moeten de toestellen eerst via SSH bereikbaar zijn. De startup-config in EVE-NG dient enkel voor management. De configuratie van VLANs, trunks, subinterfaces en EtherChannel gebeurt daarna door Ansible.</w:t>
      </w:r>
    </w:p>
    <w:p w14:paraId="04A1A0AB" w14:textId="77777777" w:rsidR="00D75E6D" w:rsidRPr="009101E8" w:rsidRDefault="00D75E6D" w:rsidP="00D75E6D">
      <w:pPr>
        <w:spacing w:after="120"/>
        <w:rPr>
          <w:rFonts w:ascii="Aptos" w:hAnsi="Aptos"/>
          <w:sz w:val="20"/>
          <w:szCs w:val="20"/>
          <w:lang w:val="nl-BE"/>
        </w:rPr>
      </w:pPr>
    </w:p>
    <w:tbl>
      <w:tblPr>
        <w:tblStyle w:val="TableGrid"/>
        <w:tblW w:w="0" w:type="auto"/>
        <w:jc w:val="center"/>
        <w:tblLook w:val="04A0" w:firstRow="1" w:lastRow="0" w:firstColumn="1" w:lastColumn="0" w:noHBand="0" w:noVBand="1"/>
      </w:tblPr>
      <w:tblGrid>
        <w:gridCol w:w="4820"/>
        <w:gridCol w:w="5116"/>
      </w:tblGrid>
      <w:tr w:rsidR="00D75E6D" w:rsidRPr="006F34C6" w14:paraId="59F1A21F" w14:textId="77777777" w:rsidTr="00B04070">
        <w:trPr>
          <w:trHeight w:val="525"/>
          <w:jc w:val="center"/>
        </w:trPr>
        <w:tc>
          <w:tcPr>
            <w:tcW w:w="4820" w:type="dxa"/>
            <w:shd w:val="clear" w:color="auto" w:fill="1F497D" w:themeFill="text2"/>
            <w:vAlign w:val="center"/>
          </w:tcPr>
          <w:p w14:paraId="479D6A9B" w14:textId="77777777" w:rsidR="00D75E6D" w:rsidRPr="00B04070" w:rsidRDefault="00D75E6D" w:rsidP="00B04070">
            <w:pPr>
              <w:rPr>
                <w:rFonts w:ascii="Aptos" w:hAnsi="Aptos"/>
                <w:b/>
                <w:bCs/>
                <w:color w:val="FFFFFF" w:themeColor="background1"/>
                <w:sz w:val="20"/>
                <w:szCs w:val="20"/>
              </w:rPr>
            </w:pPr>
            <w:r w:rsidRPr="00B04070">
              <w:rPr>
                <w:rFonts w:ascii="Aptos" w:hAnsi="Aptos"/>
                <w:b/>
                <w:bCs/>
                <w:color w:val="FFFFFF" w:themeColor="background1"/>
                <w:sz w:val="20"/>
                <w:szCs w:val="20"/>
              </w:rPr>
              <w:t>Basisconfiguratie R1</w:t>
            </w:r>
          </w:p>
        </w:tc>
        <w:tc>
          <w:tcPr>
            <w:tcW w:w="5116" w:type="dxa"/>
            <w:shd w:val="clear" w:color="auto" w:fill="1F497D" w:themeFill="text2"/>
            <w:vAlign w:val="center"/>
          </w:tcPr>
          <w:p w14:paraId="7D0F95C5" w14:textId="77777777" w:rsidR="00D75E6D" w:rsidRPr="00B04070" w:rsidRDefault="00D75E6D" w:rsidP="00B04070">
            <w:pPr>
              <w:rPr>
                <w:rFonts w:ascii="Aptos" w:hAnsi="Aptos"/>
                <w:color w:val="FFFFFF" w:themeColor="background1"/>
                <w:sz w:val="20"/>
                <w:szCs w:val="20"/>
              </w:rPr>
            </w:pPr>
            <w:r w:rsidRPr="00B04070">
              <w:rPr>
                <w:rFonts w:ascii="Aptos" w:hAnsi="Aptos"/>
                <w:b/>
                <w:color w:val="FFFFFF" w:themeColor="background1"/>
                <w:sz w:val="20"/>
                <w:szCs w:val="20"/>
              </w:rPr>
              <w:t>Basisconfiguratie Switches</w:t>
            </w:r>
          </w:p>
        </w:tc>
      </w:tr>
      <w:tr w:rsidR="00D75E6D" w:rsidRPr="006F34C6" w14:paraId="345962C5" w14:textId="77777777" w:rsidTr="00F00F7A">
        <w:trPr>
          <w:jc w:val="center"/>
        </w:trPr>
        <w:tc>
          <w:tcPr>
            <w:tcW w:w="4820" w:type="dxa"/>
            <w:shd w:val="clear" w:color="auto" w:fill="F2F2F2" w:themeFill="background1" w:themeFillShade="F2"/>
          </w:tcPr>
          <w:p w14:paraId="25E56D55" w14:textId="77777777" w:rsidR="00D75E6D" w:rsidRDefault="00D75E6D" w:rsidP="00F00F7A">
            <w:r>
              <w:rPr>
                <w:rFonts w:ascii="Consolas" w:hAnsi="Consolas"/>
                <w:sz w:val="16"/>
              </w:rPr>
              <w:t>hostname R1</w:t>
            </w:r>
            <w:r>
              <w:rPr>
                <w:sz w:val="16"/>
              </w:rPr>
              <w:br/>
            </w:r>
            <w:r>
              <w:rPr>
                <w:rFonts w:ascii="Consolas" w:hAnsi="Consolas"/>
                <w:sz w:val="16"/>
              </w:rPr>
              <w:t>no service config</w:t>
            </w:r>
            <w:r>
              <w:rPr>
                <w:sz w:val="16"/>
              </w:rPr>
              <w:br/>
            </w:r>
            <w:r>
              <w:rPr>
                <w:rFonts w:ascii="Consolas" w:hAnsi="Consolas"/>
                <w:sz w:val="16"/>
              </w:rPr>
              <w:t>no ip domain lookup</w:t>
            </w:r>
            <w:r>
              <w:rPr>
                <w:sz w:val="16"/>
              </w:rPr>
              <w:br/>
            </w:r>
            <w:r>
              <w:rPr>
                <w:rFonts w:ascii="Consolas" w:hAnsi="Consolas"/>
                <w:sz w:val="16"/>
              </w:rPr>
              <w:t>ip domain name itproject.local</w:t>
            </w:r>
            <w:r>
              <w:rPr>
                <w:sz w:val="16"/>
              </w:rPr>
              <w:br/>
            </w:r>
            <w:r>
              <w:rPr>
                <w:rFonts w:ascii="Consolas" w:hAnsi="Consolas"/>
                <w:sz w:val="16"/>
              </w:rPr>
              <w:t>enable secret azerty</w:t>
            </w:r>
            <w:r>
              <w:rPr>
                <w:sz w:val="16"/>
              </w:rPr>
              <w:br/>
            </w:r>
            <w:r>
              <w:rPr>
                <w:rFonts w:ascii="Consolas" w:hAnsi="Consolas"/>
                <w:sz w:val="16"/>
              </w:rPr>
              <w:t>username admin privilege 15 secret azerty</w:t>
            </w:r>
            <w:r>
              <w:rPr>
                <w:sz w:val="16"/>
              </w:rPr>
              <w:br/>
            </w:r>
            <w:r>
              <w:rPr>
                <w:sz w:val="16"/>
              </w:rPr>
              <w:br/>
            </w:r>
            <w:r>
              <w:rPr>
                <w:rFonts w:ascii="Consolas" w:hAnsi="Consolas"/>
                <w:sz w:val="16"/>
              </w:rPr>
              <w:t>default interface GigabitEthernet0/1</w:t>
            </w:r>
            <w:r>
              <w:rPr>
                <w:sz w:val="16"/>
              </w:rPr>
              <w:br/>
            </w:r>
            <w:r>
              <w:rPr>
                <w:sz w:val="16"/>
              </w:rPr>
              <w:br/>
            </w:r>
            <w:r>
              <w:rPr>
                <w:rFonts w:ascii="Consolas" w:hAnsi="Consolas"/>
                <w:sz w:val="16"/>
              </w:rPr>
              <w:t>interface GigabitEthernet0/1</w:t>
            </w:r>
            <w:r>
              <w:rPr>
                <w:sz w:val="16"/>
              </w:rPr>
              <w:br/>
            </w:r>
            <w:r>
              <w:rPr>
                <w:rFonts w:ascii="Consolas" w:hAnsi="Consolas"/>
                <w:sz w:val="16"/>
              </w:rPr>
              <w:t xml:space="preserve"> description Management voor SSH en Ansible</w:t>
            </w:r>
            <w:r>
              <w:rPr>
                <w:sz w:val="16"/>
              </w:rPr>
              <w:br/>
            </w:r>
            <w:r>
              <w:rPr>
                <w:rFonts w:ascii="Consolas" w:hAnsi="Consolas"/>
                <w:sz w:val="16"/>
              </w:rPr>
              <w:t xml:space="preserve"> ip address 192.168.0.221 255.255.255.0</w:t>
            </w:r>
            <w:r>
              <w:rPr>
                <w:sz w:val="16"/>
              </w:rPr>
              <w:br/>
            </w:r>
            <w:r>
              <w:rPr>
                <w:rFonts w:ascii="Consolas" w:hAnsi="Consolas"/>
                <w:sz w:val="16"/>
              </w:rPr>
              <w:t xml:space="preserve"> no shutdown</w:t>
            </w:r>
            <w:r>
              <w:rPr>
                <w:sz w:val="16"/>
              </w:rPr>
              <w:br/>
            </w:r>
            <w:r>
              <w:rPr>
                <w:sz w:val="16"/>
              </w:rPr>
              <w:br/>
            </w:r>
            <w:r>
              <w:rPr>
                <w:rFonts w:ascii="Consolas" w:hAnsi="Consolas"/>
                <w:sz w:val="16"/>
              </w:rPr>
              <w:t>ip ssh version 2</w:t>
            </w:r>
            <w:r>
              <w:rPr>
                <w:sz w:val="16"/>
              </w:rPr>
              <w:br/>
            </w:r>
            <w:r>
              <w:rPr>
                <w:rFonts w:ascii="Consolas" w:hAnsi="Consolas"/>
                <w:sz w:val="16"/>
              </w:rPr>
              <w:t>crypto key generate rsa modulus 1024</w:t>
            </w:r>
            <w:r>
              <w:rPr>
                <w:sz w:val="16"/>
              </w:rPr>
              <w:br/>
            </w:r>
            <w:r>
              <w:rPr>
                <w:sz w:val="16"/>
              </w:rPr>
              <w:br/>
            </w:r>
            <w:r>
              <w:rPr>
                <w:rFonts w:ascii="Consolas" w:hAnsi="Consolas"/>
                <w:sz w:val="16"/>
              </w:rPr>
              <w:t>line vty 0 4</w:t>
            </w:r>
            <w:r>
              <w:rPr>
                <w:sz w:val="16"/>
              </w:rPr>
              <w:br/>
            </w:r>
            <w:r>
              <w:rPr>
                <w:rFonts w:ascii="Consolas" w:hAnsi="Consolas"/>
                <w:sz w:val="16"/>
              </w:rPr>
              <w:t xml:space="preserve"> login local</w:t>
            </w:r>
            <w:r>
              <w:rPr>
                <w:sz w:val="16"/>
              </w:rPr>
              <w:br/>
            </w:r>
            <w:r>
              <w:rPr>
                <w:rFonts w:ascii="Consolas" w:hAnsi="Consolas"/>
                <w:sz w:val="16"/>
              </w:rPr>
              <w:t xml:space="preserve"> transport input ssh</w:t>
            </w:r>
            <w:r>
              <w:rPr>
                <w:sz w:val="16"/>
              </w:rPr>
              <w:br/>
            </w:r>
            <w:r>
              <w:rPr>
                <w:rFonts w:ascii="Consolas" w:hAnsi="Consolas"/>
                <w:sz w:val="16"/>
              </w:rPr>
              <w:t xml:space="preserve"> privilege level 15</w:t>
            </w:r>
            <w:r>
              <w:rPr>
                <w:sz w:val="16"/>
              </w:rPr>
              <w:br/>
            </w:r>
            <w:r>
              <w:rPr>
                <w:rFonts w:ascii="Consolas" w:hAnsi="Consolas"/>
                <w:sz w:val="16"/>
              </w:rPr>
              <w:t xml:space="preserve"> exec-timeout 30 0</w:t>
            </w:r>
            <w:r>
              <w:rPr>
                <w:sz w:val="16"/>
              </w:rPr>
              <w:br/>
            </w:r>
            <w:r>
              <w:rPr>
                <w:sz w:val="16"/>
              </w:rPr>
              <w:br/>
            </w:r>
            <w:r>
              <w:rPr>
                <w:rFonts w:ascii="Consolas" w:hAnsi="Consolas"/>
                <w:sz w:val="16"/>
              </w:rPr>
              <w:t>end</w:t>
            </w:r>
            <w:r>
              <w:rPr>
                <w:sz w:val="16"/>
              </w:rPr>
              <w:br/>
            </w:r>
            <w:r>
              <w:rPr>
                <w:rFonts w:ascii="Consolas" w:hAnsi="Consolas"/>
                <w:sz w:val="16"/>
              </w:rPr>
              <w:t>write memory</w:t>
            </w:r>
          </w:p>
        </w:tc>
        <w:tc>
          <w:tcPr>
            <w:tcW w:w="5116" w:type="dxa"/>
            <w:shd w:val="clear" w:color="auto" w:fill="F2F2F2" w:themeFill="background1" w:themeFillShade="F2"/>
          </w:tcPr>
          <w:p w14:paraId="6DA02932" w14:textId="77777777" w:rsidR="00D75E6D" w:rsidRDefault="00D75E6D" w:rsidP="00F00F7A">
            <w:r>
              <w:rPr>
                <w:rFonts w:ascii="Consolas" w:hAnsi="Consolas"/>
                <w:sz w:val="16"/>
              </w:rPr>
              <w:t>hostname &lt;HOSTNAME&gt;</w:t>
            </w:r>
            <w:r>
              <w:rPr>
                <w:sz w:val="16"/>
              </w:rPr>
              <w:br/>
            </w:r>
            <w:r>
              <w:rPr>
                <w:rFonts w:ascii="Consolas" w:hAnsi="Consolas"/>
                <w:sz w:val="16"/>
              </w:rPr>
              <w:t>no service config</w:t>
            </w:r>
            <w:r>
              <w:rPr>
                <w:sz w:val="16"/>
              </w:rPr>
              <w:br/>
            </w:r>
            <w:r>
              <w:rPr>
                <w:rFonts w:ascii="Consolas" w:hAnsi="Consolas"/>
                <w:sz w:val="16"/>
              </w:rPr>
              <w:t>no ip domain lookup</w:t>
            </w:r>
            <w:r>
              <w:rPr>
                <w:sz w:val="16"/>
              </w:rPr>
              <w:br/>
            </w:r>
            <w:r>
              <w:rPr>
                <w:rFonts w:ascii="Consolas" w:hAnsi="Consolas"/>
                <w:sz w:val="16"/>
              </w:rPr>
              <w:t>ip domain name itproject.local</w:t>
            </w:r>
            <w:r>
              <w:rPr>
                <w:sz w:val="16"/>
              </w:rPr>
              <w:br/>
            </w:r>
            <w:r>
              <w:rPr>
                <w:rFonts w:ascii="Consolas" w:hAnsi="Consolas"/>
                <w:sz w:val="16"/>
              </w:rPr>
              <w:t>enable secret azerty</w:t>
            </w:r>
            <w:r>
              <w:rPr>
                <w:sz w:val="16"/>
              </w:rPr>
              <w:br/>
            </w:r>
            <w:r>
              <w:rPr>
                <w:rFonts w:ascii="Consolas" w:hAnsi="Consolas"/>
                <w:sz w:val="16"/>
              </w:rPr>
              <w:t>username admin privilege 15 secret azerty</w:t>
            </w:r>
            <w:r>
              <w:rPr>
                <w:sz w:val="16"/>
              </w:rPr>
              <w:br/>
            </w:r>
            <w:r>
              <w:rPr>
                <w:sz w:val="16"/>
              </w:rPr>
              <w:br/>
            </w:r>
            <w:r>
              <w:rPr>
                <w:rFonts w:ascii="Consolas" w:hAnsi="Consolas"/>
                <w:sz w:val="16"/>
              </w:rPr>
              <w:t>interface Vlan1</w:t>
            </w:r>
            <w:r>
              <w:rPr>
                <w:sz w:val="16"/>
              </w:rPr>
              <w:br/>
            </w:r>
            <w:r>
              <w:rPr>
                <w:rFonts w:ascii="Consolas" w:hAnsi="Consolas"/>
                <w:sz w:val="16"/>
              </w:rPr>
              <w:t xml:space="preserve"> description Management voor SSH en Ansible</w:t>
            </w:r>
            <w:r>
              <w:rPr>
                <w:sz w:val="16"/>
              </w:rPr>
              <w:br/>
            </w:r>
            <w:r>
              <w:rPr>
                <w:rFonts w:ascii="Consolas" w:hAnsi="Consolas"/>
                <w:sz w:val="16"/>
              </w:rPr>
              <w:t xml:space="preserve"> no ip address dhcp</w:t>
            </w:r>
            <w:r>
              <w:rPr>
                <w:sz w:val="16"/>
              </w:rPr>
              <w:br/>
            </w:r>
            <w:r>
              <w:rPr>
                <w:rFonts w:ascii="Consolas" w:hAnsi="Consolas"/>
                <w:sz w:val="16"/>
              </w:rPr>
              <w:t xml:space="preserve"> no ip address</w:t>
            </w:r>
            <w:r>
              <w:rPr>
                <w:sz w:val="16"/>
              </w:rPr>
              <w:br/>
            </w:r>
            <w:r>
              <w:rPr>
                <w:rFonts w:ascii="Consolas" w:hAnsi="Consolas"/>
                <w:sz w:val="16"/>
              </w:rPr>
              <w:t xml:space="preserve"> ip address </w:t>
            </w:r>
            <w:r w:rsidRPr="00CF1F20">
              <w:rPr>
                <w:rFonts w:ascii="Consolas" w:hAnsi="Consolas"/>
                <w:b/>
                <w:bCs/>
                <w:color w:val="EE0000"/>
                <w:sz w:val="16"/>
              </w:rPr>
              <w:t>&lt;MANAGEMENT-IP&gt;</w:t>
            </w:r>
            <w:r>
              <w:rPr>
                <w:rFonts w:ascii="Consolas" w:hAnsi="Consolas"/>
                <w:sz w:val="16"/>
              </w:rPr>
              <w:t xml:space="preserve"> 255.255.255.0</w:t>
            </w:r>
            <w:r>
              <w:rPr>
                <w:sz w:val="16"/>
              </w:rPr>
              <w:br/>
            </w:r>
            <w:r>
              <w:rPr>
                <w:rFonts w:ascii="Consolas" w:hAnsi="Consolas"/>
                <w:sz w:val="16"/>
              </w:rPr>
              <w:t xml:space="preserve"> no shutdown</w:t>
            </w:r>
            <w:r>
              <w:rPr>
                <w:sz w:val="16"/>
              </w:rPr>
              <w:br/>
            </w:r>
            <w:r>
              <w:rPr>
                <w:sz w:val="16"/>
              </w:rPr>
              <w:br/>
            </w:r>
            <w:r>
              <w:rPr>
                <w:rFonts w:ascii="Consolas" w:hAnsi="Consolas"/>
                <w:sz w:val="16"/>
              </w:rPr>
              <w:t>ip default-gateway 192.168.0.1</w:t>
            </w:r>
            <w:r>
              <w:rPr>
                <w:sz w:val="16"/>
              </w:rPr>
              <w:br/>
            </w:r>
            <w:r>
              <w:rPr>
                <w:rFonts w:ascii="Consolas" w:hAnsi="Consolas"/>
                <w:sz w:val="16"/>
              </w:rPr>
              <w:t>ip ssh version 2</w:t>
            </w:r>
            <w:r>
              <w:rPr>
                <w:sz w:val="16"/>
              </w:rPr>
              <w:br/>
            </w:r>
            <w:r>
              <w:rPr>
                <w:rFonts w:ascii="Consolas" w:hAnsi="Consolas"/>
                <w:sz w:val="16"/>
              </w:rPr>
              <w:t>crypto key generate rsa modulus 1024</w:t>
            </w:r>
            <w:r>
              <w:rPr>
                <w:sz w:val="16"/>
              </w:rPr>
              <w:br/>
            </w:r>
            <w:r>
              <w:rPr>
                <w:sz w:val="16"/>
              </w:rPr>
              <w:br/>
            </w:r>
            <w:r>
              <w:rPr>
                <w:rFonts w:ascii="Consolas" w:hAnsi="Consolas"/>
                <w:sz w:val="16"/>
              </w:rPr>
              <w:t>line vty 0 4</w:t>
            </w:r>
            <w:r>
              <w:rPr>
                <w:sz w:val="16"/>
              </w:rPr>
              <w:br/>
            </w:r>
            <w:r>
              <w:rPr>
                <w:rFonts w:ascii="Consolas" w:hAnsi="Consolas"/>
                <w:sz w:val="16"/>
              </w:rPr>
              <w:t xml:space="preserve"> login local</w:t>
            </w:r>
            <w:r>
              <w:rPr>
                <w:sz w:val="16"/>
              </w:rPr>
              <w:br/>
            </w:r>
            <w:r>
              <w:rPr>
                <w:rFonts w:ascii="Consolas" w:hAnsi="Consolas"/>
                <w:sz w:val="16"/>
              </w:rPr>
              <w:t xml:space="preserve"> transport input ssh</w:t>
            </w:r>
            <w:r>
              <w:rPr>
                <w:sz w:val="16"/>
              </w:rPr>
              <w:br/>
            </w:r>
            <w:r>
              <w:rPr>
                <w:rFonts w:ascii="Consolas" w:hAnsi="Consolas"/>
                <w:sz w:val="16"/>
              </w:rPr>
              <w:t xml:space="preserve"> privilege level 15</w:t>
            </w:r>
            <w:r>
              <w:rPr>
                <w:sz w:val="16"/>
              </w:rPr>
              <w:br/>
            </w:r>
            <w:r>
              <w:rPr>
                <w:rFonts w:ascii="Consolas" w:hAnsi="Consolas"/>
                <w:sz w:val="16"/>
              </w:rPr>
              <w:t xml:space="preserve"> exec-timeout 30 0</w:t>
            </w:r>
            <w:r>
              <w:rPr>
                <w:sz w:val="16"/>
              </w:rPr>
              <w:br/>
            </w:r>
            <w:r>
              <w:rPr>
                <w:sz w:val="16"/>
              </w:rPr>
              <w:br/>
            </w:r>
            <w:r>
              <w:rPr>
                <w:rFonts w:ascii="Consolas" w:hAnsi="Consolas"/>
                <w:sz w:val="16"/>
              </w:rPr>
              <w:t>end</w:t>
            </w:r>
            <w:r>
              <w:rPr>
                <w:sz w:val="16"/>
              </w:rPr>
              <w:br/>
            </w:r>
            <w:r>
              <w:rPr>
                <w:rFonts w:ascii="Consolas" w:hAnsi="Consolas"/>
                <w:sz w:val="16"/>
              </w:rPr>
              <w:t>write memory</w:t>
            </w:r>
          </w:p>
        </w:tc>
      </w:tr>
    </w:tbl>
    <w:p w14:paraId="642EDFEE" w14:textId="77777777" w:rsidR="00D75E6D" w:rsidRPr="006F34C6" w:rsidRDefault="00D75E6D" w:rsidP="00D75E6D">
      <w:pPr>
        <w:spacing w:after="120"/>
        <w:rPr>
          <w:rFonts w:ascii="Aptos" w:hAnsi="Aptos"/>
          <w:sz w:val="20"/>
          <w:szCs w:val="20"/>
        </w:rPr>
      </w:pPr>
    </w:p>
    <w:p w14:paraId="7551886C" w14:textId="77777777" w:rsidR="00D75E6D" w:rsidRPr="009101E8" w:rsidRDefault="00D75E6D" w:rsidP="00D75E6D">
      <w:pPr>
        <w:spacing w:after="120"/>
        <w:rPr>
          <w:rFonts w:ascii="Aptos" w:hAnsi="Aptos"/>
          <w:sz w:val="20"/>
          <w:szCs w:val="20"/>
          <w:lang w:val="nl-BE"/>
        </w:rPr>
      </w:pPr>
      <w:r w:rsidRPr="009101E8">
        <w:rPr>
          <w:rFonts w:ascii="Aptos" w:hAnsi="Aptos"/>
          <w:sz w:val="20"/>
          <w:szCs w:val="20"/>
          <w:lang w:val="nl-BE"/>
        </w:rPr>
        <w:t>Voor de switches gebruiken we dezelfde basisconfiguratie. Alleen hostname en management-IP verschillen per switch.</w:t>
      </w:r>
    </w:p>
    <w:p w14:paraId="53EB84B4" w14:textId="77777777" w:rsidR="00D75E6D" w:rsidRPr="009101E8" w:rsidRDefault="00D75E6D" w:rsidP="00D75E6D">
      <w:pPr>
        <w:spacing w:after="120"/>
        <w:rPr>
          <w:rFonts w:ascii="Aptos" w:hAnsi="Aptos"/>
          <w:sz w:val="6"/>
          <w:szCs w:val="6"/>
          <w:lang w:val="nl-BE"/>
        </w:rPr>
      </w:pPr>
    </w:p>
    <w:tbl>
      <w:tblPr>
        <w:tblStyle w:val="TableGrid"/>
        <w:tblW w:w="0" w:type="auto"/>
        <w:jc w:val="center"/>
        <w:tblLook w:val="04A0" w:firstRow="1" w:lastRow="0" w:firstColumn="1" w:lastColumn="0" w:noHBand="0" w:noVBand="1"/>
      </w:tblPr>
      <w:tblGrid>
        <w:gridCol w:w="3312"/>
        <w:gridCol w:w="3312"/>
        <w:gridCol w:w="3312"/>
      </w:tblGrid>
      <w:tr w:rsidR="00D75E6D" w:rsidRPr="006F34C6" w14:paraId="1DD2FF17" w14:textId="77777777" w:rsidTr="00F00F7A">
        <w:trPr>
          <w:trHeight w:val="464"/>
          <w:jc w:val="center"/>
        </w:trPr>
        <w:tc>
          <w:tcPr>
            <w:tcW w:w="3312" w:type="dxa"/>
            <w:shd w:val="clear" w:color="auto" w:fill="1F497D" w:themeFill="text2"/>
            <w:vAlign w:val="center"/>
          </w:tcPr>
          <w:p w14:paraId="0D4ED5C5" w14:textId="77777777" w:rsidR="00D75E6D" w:rsidRPr="00DC16F8" w:rsidRDefault="00D75E6D" w:rsidP="00F00F7A">
            <w:pPr>
              <w:rPr>
                <w:rFonts w:ascii="Aptos" w:hAnsi="Aptos"/>
                <w:color w:val="FFFFFF" w:themeColor="background1"/>
                <w:sz w:val="20"/>
                <w:szCs w:val="20"/>
              </w:rPr>
            </w:pPr>
            <w:r w:rsidRPr="00DC16F8">
              <w:rPr>
                <w:rFonts w:ascii="Aptos" w:hAnsi="Aptos"/>
                <w:color w:val="FFFFFF" w:themeColor="background1"/>
                <w:sz w:val="20"/>
                <w:szCs w:val="20"/>
              </w:rPr>
              <w:t>Switch</w:t>
            </w:r>
          </w:p>
        </w:tc>
        <w:tc>
          <w:tcPr>
            <w:tcW w:w="3312" w:type="dxa"/>
            <w:shd w:val="clear" w:color="auto" w:fill="1F497D" w:themeFill="text2"/>
            <w:vAlign w:val="center"/>
          </w:tcPr>
          <w:p w14:paraId="246B9B05" w14:textId="77777777" w:rsidR="00D75E6D" w:rsidRPr="00DC16F8" w:rsidRDefault="00D75E6D" w:rsidP="00F00F7A">
            <w:pPr>
              <w:rPr>
                <w:rFonts w:ascii="Aptos" w:hAnsi="Aptos"/>
                <w:color w:val="FFFFFF" w:themeColor="background1"/>
                <w:sz w:val="20"/>
                <w:szCs w:val="20"/>
              </w:rPr>
            </w:pPr>
            <w:r w:rsidRPr="00DC16F8">
              <w:rPr>
                <w:rFonts w:ascii="Aptos" w:hAnsi="Aptos"/>
                <w:color w:val="FFFFFF" w:themeColor="background1"/>
                <w:sz w:val="20"/>
                <w:szCs w:val="20"/>
              </w:rPr>
              <w:t>Hostname</w:t>
            </w:r>
          </w:p>
        </w:tc>
        <w:tc>
          <w:tcPr>
            <w:tcW w:w="3312" w:type="dxa"/>
            <w:shd w:val="clear" w:color="auto" w:fill="1F497D" w:themeFill="text2"/>
            <w:vAlign w:val="center"/>
          </w:tcPr>
          <w:p w14:paraId="4F26C7FC" w14:textId="77777777" w:rsidR="00D75E6D" w:rsidRPr="00DC16F8" w:rsidRDefault="00D75E6D" w:rsidP="00F00F7A">
            <w:pPr>
              <w:rPr>
                <w:rFonts w:ascii="Aptos" w:hAnsi="Aptos"/>
                <w:color w:val="FFFFFF" w:themeColor="background1"/>
                <w:sz w:val="20"/>
                <w:szCs w:val="20"/>
              </w:rPr>
            </w:pPr>
            <w:r w:rsidRPr="00DC16F8">
              <w:rPr>
                <w:rFonts w:ascii="Aptos" w:hAnsi="Aptos"/>
                <w:color w:val="FFFFFF" w:themeColor="background1"/>
                <w:sz w:val="20"/>
                <w:szCs w:val="20"/>
              </w:rPr>
              <w:t>Management-IP</w:t>
            </w:r>
          </w:p>
        </w:tc>
      </w:tr>
      <w:tr w:rsidR="00D75E6D" w:rsidRPr="006F34C6" w14:paraId="3342C554" w14:textId="77777777" w:rsidTr="00F00F7A">
        <w:trPr>
          <w:trHeight w:val="501"/>
          <w:jc w:val="center"/>
        </w:trPr>
        <w:tc>
          <w:tcPr>
            <w:tcW w:w="3312" w:type="dxa"/>
            <w:vAlign w:val="center"/>
          </w:tcPr>
          <w:p w14:paraId="4290E873" w14:textId="4C7C997A" w:rsidR="00D75E6D" w:rsidRPr="00DC16F8" w:rsidRDefault="00D75E6D" w:rsidP="00F00F7A">
            <w:pPr>
              <w:rPr>
                <w:sz w:val="20"/>
                <w:szCs w:val="20"/>
              </w:rPr>
            </w:pPr>
            <w:r w:rsidRPr="00DC16F8">
              <w:rPr>
                <w:sz w:val="20"/>
                <w:szCs w:val="20"/>
              </w:rPr>
              <w:t>SW11</w:t>
            </w:r>
          </w:p>
        </w:tc>
        <w:tc>
          <w:tcPr>
            <w:tcW w:w="3312" w:type="dxa"/>
            <w:vAlign w:val="center"/>
          </w:tcPr>
          <w:p w14:paraId="4C326E7A" w14:textId="77777777" w:rsidR="00D75E6D" w:rsidRPr="00DC16F8" w:rsidRDefault="00D75E6D" w:rsidP="00F00F7A">
            <w:pPr>
              <w:rPr>
                <w:rFonts w:ascii="Aptos" w:hAnsi="Aptos"/>
                <w:sz w:val="20"/>
                <w:szCs w:val="20"/>
              </w:rPr>
            </w:pPr>
            <w:r w:rsidRPr="00DC16F8">
              <w:rPr>
                <w:rFonts w:ascii="Aptos" w:hAnsi="Aptos"/>
                <w:sz w:val="20"/>
                <w:szCs w:val="20"/>
              </w:rPr>
              <w:t>SW11</w:t>
            </w:r>
          </w:p>
        </w:tc>
        <w:tc>
          <w:tcPr>
            <w:tcW w:w="3312" w:type="dxa"/>
            <w:vAlign w:val="center"/>
          </w:tcPr>
          <w:p w14:paraId="45C50AF9" w14:textId="77777777" w:rsidR="00D75E6D" w:rsidRPr="00DC16F8" w:rsidRDefault="00D75E6D" w:rsidP="00F00F7A">
            <w:pPr>
              <w:rPr>
                <w:rFonts w:ascii="Aptos" w:hAnsi="Aptos"/>
                <w:sz w:val="20"/>
                <w:szCs w:val="20"/>
              </w:rPr>
            </w:pPr>
            <w:r w:rsidRPr="00DC16F8">
              <w:rPr>
                <w:rFonts w:ascii="Aptos" w:hAnsi="Aptos"/>
                <w:sz w:val="20"/>
                <w:szCs w:val="20"/>
              </w:rPr>
              <w:t>192.168.0.222</w:t>
            </w:r>
          </w:p>
        </w:tc>
      </w:tr>
      <w:tr w:rsidR="00D75E6D" w:rsidRPr="006F34C6" w14:paraId="41216F6E" w14:textId="77777777" w:rsidTr="00F00F7A">
        <w:trPr>
          <w:trHeight w:val="559"/>
          <w:jc w:val="center"/>
        </w:trPr>
        <w:tc>
          <w:tcPr>
            <w:tcW w:w="3312" w:type="dxa"/>
            <w:vAlign w:val="center"/>
          </w:tcPr>
          <w:p w14:paraId="2398FD50" w14:textId="458AF953" w:rsidR="00D75E6D" w:rsidRPr="00DC16F8" w:rsidRDefault="00D75E6D" w:rsidP="00F00F7A">
            <w:pPr>
              <w:rPr>
                <w:sz w:val="20"/>
                <w:szCs w:val="20"/>
              </w:rPr>
            </w:pPr>
            <w:r w:rsidRPr="00DC16F8">
              <w:rPr>
                <w:sz w:val="20"/>
                <w:szCs w:val="20"/>
              </w:rPr>
              <w:t>SW12</w:t>
            </w:r>
          </w:p>
        </w:tc>
        <w:tc>
          <w:tcPr>
            <w:tcW w:w="3312" w:type="dxa"/>
            <w:vAlign w:val="center"/>
          </w:tcPr>
          <w:p w14:paraId="3F3A98B7" w14:textId="77777777" w:rsidR="00D75E6D" w:rsidRPr="00DC16F8" w:rsidRDefault="00D75E6D" w:rsidP="00F00F7A">
            <w:pPr>
              <w:rPr>
                <w:rFonts w:ascii="Aptos" w:hAnsi="Aptos"/>
                <w:sz w:val="20"/>
                <w:szCs w:val="20"/>
              </w:rPr>
            </w:pPr>
            <w:r w:rsidRPr="00DC16F8">
              <w:rPr>
                <w:rFonts w:ascii="Aptos" w:hAnsi="Aptos"/>
                <w:sz w:val="20"/>
                <w:szCs w:val="20"/>
              </w:rPr>
              <w:t>SW12</w:t>
            </w:r>
          </w:p>
        </w:tc>
        <w:tc>
          <w:tcPr>
            <w:tcW w:w="3312" w:type="dxa"/>
            <w:vAlign w:val="center"/>
          </w:tcPr>
          <w:p w14:paraId="4601763A" w14:textId="77777777" w:rsidR="00D75E6D" w:rsidRPr="00DC16F8" w:rsidRDefault="00D75E6D" w:rsidP="00F00F7A">
            <w:pPr>
              <w:rPr>
                <w:rFonts w:ascii="Aptos" w:hAnsi="Aptos"/>
                <w:sz w:val="20"/>
                <w:szCs w:val="20"/>
              </w:rPr>
            </w:pPr>
            <w:r w:rsidRPr="00DC16F8">
              <w:rPr>
                <w:rFonts w:ascii="Aptos" w:hAnsi="Aptos"/>
                <w:sz w:val="20"/>
                <w:szCs w:val="20"/>
              </w:rPr>
              <w:t>192.168.0.223</w:t>
            </w:r>
          </w:p>
        </w:tc>
      </w:tr>
      <w:tr w:rsidR="00D75E6D" w:rsidRPr="006F34C6" w14:paraId="6819E519" w14:textId="77777777" w:rsidTr="00F00F7A">
        <w:trPr>
          <w:trHeight w:val="553"/>
          <w:jc w:val="center"/>
        </w:trPr>
        <w:tc>
          <w:tcPr>
            <w:tcW w:w="3312" w:type="dxa"/>
            <w:vAlign w:val="center"/>
          </w:tcPr>
          <w:p w14:paraId="3ABC9911" w14:textId="77777777" w:rsidR="00D75E6D" w:rsidRPr="00DC16F8" w:rsidRDefault="00D75E6D" w:rsidP="00F00F7A">
            <w:pPr>
              <w:rPr>
                <w:rFonts w:ascii="Aptos" w:hAnsi="Aptos"/>
                <w:sz w:val="20"/>
                <w:szCs w:val="20"/>
              </w:rPr>
            </w:pPr>
            <w:r w:rsidRPr="00DC16F8">
              <w:rPr>
                <w:rFonts w:ascii="Aptos" w:hAnsi="Aptos"/>
                <w:sz w:val="20"/>
                <w:szCs w:val="20"/>
              </w:rPr>
              <w:t>DISTSW</w:t>
            </w:r>
          </w:p>
        </w:tc>
        <w:tc>
          <w:tcPr>
            <w:tcW w:w="3312" w:type="dxa"/>
            <w:vAlign w:val="center"/>
          </w:tcPr>
          <w:p w14:paraId="7048ED4D" w14:textId="77777777" w:rsidR="00D75E6D" w:rsidRPr="00DC16F8" w:rsidRDefault="00D75E6D" w:rsidP="00F00F7A">
            <w:pPr>
              <w:rPr>
                <w:rFonts w:ascii="Aptos" w:hAnsi="Aptos"/>
                <w:sz w:val="20"/>
                <w:szCs w:val="20"/>
              </w:rPr>
            </w:pPr>
            <w:r w:rsidRPr="00DC16F8">
              <w:rPr>
                <w:rFonts w:ascii="Aptos" w:hAnsi="Aptos"/>
                <w:sz w:val="20"/>
                <w:szCs w:val="20"/>
              </w:rPr>
              <w:t>DISTSW</w:t>
            </w:r>
          </w:p>
        </w:tc>
        <w:tc>
          <w:tcPr>
            <w:tcW w:w="3312" w:type="dxa"/>
            <w:vAlign w:val="center"/>
          </w:tcPr>
          <w:p w14:paraId="38C491CB" w14:textId="77777777" w:rsidR="00D75E6D" w:rsidRPr="00DC16F8" w:rsidRDefault="00D75E6D" w:rsidP="00F00F7A">
            <w:pPr>
              <w:rPr>
                <w:rFonts w:ascii="Aptos" w:hAnsi="Aptos"/>
                <w:sz w:val="20"/>
                <w:szCs w:val="20"/>
              </w:rPr>
            </w:pPr>
            <w:r w:rsidRPr="00DC16F8">
              <w:rPr>
                <w:rFonts w:ascii="Aptos" w:hAnsi="Aptos"/>
                <w:sz w:val="20"/>
                <w:szCs w:val="20"/>
              </w:rPr>
              <w:t>192.168.0.224</w:t>
            </w:r>
          </w:p>
        </w:tc>
      </w:tr>
      <w:tr w:rsidR="00D75E6D" w:rsidRPr="006F34C6" w14:paraId="12C646BE" w14:textId="77777777" w:rsidTr="00F00F7A">
        <w:trPr>
          <w:trHeight w:val="548"/>
          <w:jc w:val="center"/>
        </w:trPr>
        <w:tc>
          <w:tcPr>
            <w:tcW w:w="3312" w:type="dxa"/>
            <w:vAlign w:val="center"/>
          </w:tcPr>
          <w:p w14:paraId="4476CD71" w14:textId="77777777" w:rsidR="00D75E6D" w:rsidRPr="00DC16F8" w:rsidRDefault="00D75E6D" w:rsidP="00F00F7A">
            <w:pPr>
              <w:rPr>
                <w:rFonts w:ascii="Aptos" w:hAnsi="Aptos"/>
                <w:sz w:val="20"/>
                <w:szCs w:val="20"/>
              </w:rPr>
            </w:pPr>
            <w:r w:rsidRPr="00DC16F8">
              <w:rPr>
                <w:rFonts w:ascii="Aptos" w:hAnsi="Aptos"/>
                <w:sz w:val="20"/>
                <w:szCs w:val="20"/>
              </w:rPr>
              <w:t>CLASSSW</w:t>
            </w:r>
          </w:p>
        </w:tc>
        <w:tc>
          <w:tcPr>
            <w:tcW w:w="3312" w:type="dxa"/>
            <w:vAlign w:val="center"/>
          </w:tcPr>
          <w:p w14:paraId="1CB44E55" w14:textId="77777777" w:rsidR="00D75E6D" w:rsidRPr="00DC16F8" w:rsidRDefault="00D75E6D" w:rsidP="00F00F7A">
            <w:pPr>
              <w:rPr>
                <w:rFonts w:ascii="Aptos" w:hAnsi="Aptos"/>
                <w:sz w:val="20"/>
                <w:szCs w:val="20"/>
              </w:rPr>
            </w:pPr>
            <w:r w:rsidRPr="00DC16F8">
              <w:rPr>
                <w:rFonts w:ascii="Aptos" w:hAnsi="Aptos"/>
                <w:sz w:val="20"/>
                <w:szCs w:val="20"/>
              </w:rPr>
              <w:t>CLASSSW</w:t>
            </w:r>
          </w:p>
        </w:tc>
        <w:tc>
          <w:tcPr>
            <w:tcW w:w="3312" w:type="dxa"/>
            <w:vAlign w:val="center"/>
          </w:tcPr>
          <w:p w14:paraId="4C2DC408" w14:textId="77777777" w:rsidR="00D75E6D" w:rsidRPr="00DC16F8" w:rsidRDefault="00D75E6D" w:rsidP="00F00F7A">
            <w:pPr>
              <w:rPr>
                <w:rFonts w:ascii="Aptos" w:hAnsi="Aptos"/>
                <w:sz w:val="20"/>
                <w:szCs w:val="20"/>
              </w:rPr>
            </w:pPr>
            <w:r w:rsidRPr="00DC16F8">
              <w:rPr>
                <w:rFonts w:ascii="Aptos" w:hAnsi="Aptos"/>
                <w:sz w:val="20"/>
                <w:szCs w:val="20"/>
              </w:rPr>
              <w:t>192.168.0.225</w:t>
            </w:r>
          </w:p>
        </w:tc>
      </w:tr>
    </w:tbl>
    <w:p w14:paraId="5B94A6B6" w14:textId="77777777" w:rsidR="00D75E6D" w:rsidRPr="006F34C6" w:rsidRDefault="00D75E6D" w:rsidP="00D75E6D">
      <w:pPr>
        <w:rPr>
          <w:rFonts w:ascii="Aptos" w:hAnsi="Aptos"/>
          <w:sz w:val="20"/>
          <w:szCs w:val="20"/>
        </w:rPr>
      </w:pPr>
    </w:p>
    <w:p w14:paraId="70CC7D17" w14:textId="77777777" w:rsidR="00D75E6D" w:rsidRPr="006F34C6" w:rsidRDefault="00D75E6D" w:rsidP="00D75E6D">
      <w:pPr>
        <w:rPr>
          <w:rFonts w:ascii="Aptos" w:hAnsi="Aptos"/>
          <w:sz w:val="20"/>
          <w:szCs w:val="20"/>
        </w:rPr>
      </w:pPr>
      <w:r w:rsidRPr="006F34C6">
        <w:rPr>
          <w:rFonts w:ascii="Aptos" w:hAnsi="Aptos"/>
          <w:sz w:val="20"/>
          <w:szCs w:val="20"/>
        </w:rPr>
        <w:br w:type="page"/>
      </w:r>
    </w:p>
    <w:p w14:paraId="6FE7C78D" w14:textId="77777777" w:rsidR="00D75E6D" w:rsidRPr="007302DE" w:rsidRDefault="00D75E6D" w:rsidP="00D75E6D">
      <w:pPr>
        <w:pStyle w:val="Heading2"/>
      </w:pPr>
      <w:bookmarkStart w:id="33" w:name="_Toc231763464"/>
      <w:r>
        <w:t>4</w:t>
      </w:r>
      <w:r w:rsidRPr="007302DE">
        <w:t>.4 Ansible-Playbook configuratie router-on-a-stick</w:t>
      </w:r>
      <w:bookmarkEnd w:id="33"/>
    </w:p>
    <w:p w14:paraId="29DF5127" w14:textId="77777777" w:rsidR="00D75E6D" w:rsidRPr="0020058A" w:rsidRDefault="00D75E6D" w:rsidP="00D75E6D">
      <w:pPr>
        <w:rPr>
          <w:rFonts w:ascii="Aptos" w:hAnsi="Aptos"/>
          <w:sz w:val="2"/>
          <w:szCs w:val="2"/>
        </w:rPr>
      </w:pPr>
    </w:p>
    <w:p w14:paraId="7739126A" w14:textId="77777777" w:rsidR="00D75E6D" w:rsidRPr="009101E8" w:rsidRDefault="00D75E6D" w:rsidP="00D75E6D">
      <w:pPr>
        <w:spacing w:after="120"/>
        <w:rPr>
          <w:rFonts w:ascii="Aptos" w:hAnsi="Aptos"/>
          <w:sz w:val="20"/>
          <w:szCs w:val="20"/>
          <w:lang w:val="nl-BE"/>
        </w:rPr>
      </w:pPr>
      <w:r w:rsidRPr="009101E8">
        <w:rPr>
          <w:rFonts w:ascii="Aptos" w:hAnsi="Aptos"/>
          <w:sz w:val="20"/>
          <w:szCs w:val="20"/>
          <w:lang w:val="nl-BE"/>
        </w:rPr>
        <w:t xml:space="preserve">De router gebruikt </w:t>
      </w:r>
      <w:commentRangeStart w:id="34"/>
      <w:commentRangeStart w:id="35"/>
      <w:r w:rsidRPr="009101E8">
        <w:rPr>
          <w:rFonts w:ascii="Aptos" w:hAnsi="Aptos"/>
          <w:sz w:val="20"/>
          <w:szCs w:val="20"/>
          <w:lang w:val="nl-BE"/>
        </w:rPr>
        <w:t>router-on-a-stick</w:t>
      </w:r>
      <w:commentRangeEnd w:id="34"/>
      <w:r w:rsidR="005A2658" w:rsidRPr="009101E8">
        <w:rPr>
          <w:rStyle w:val="CommentReference"/>
          <w:rFonts w:ascii="Aptos" w:hAnsi="Aptos"/>
          <w:sz w:val="20"/>
          <w:szCs w:val="20"/>
          <w:lang w:val="nl-BE"/>
        </w:rPr>
        <w:commentReference w:id="34"/>
      </w:r>
      <w:commentRangeEnd w:id="35"/>
      <w:r w:rsidRPr="009101E8">
        <w:rPr>
          <w:rStyle w:val="CommentReference"/>
          <w:rFonts w:ascii="Aptos" w:hAnsi="Aptos"/>
          <w:sz w:val="20"/>
          <w:szCs w:val="20"/>
          <w:lang w:val="nl-BE"/>
        </w:rPr>
        <w:commentReference w:id="35"/>
      </w:r>
      <w:r w:rsidRPr="009101E8">
        <w:rPr>
          <w:rFonts w:ascii="Aptos" w:hAnsi="Aptos"/>
          <w:sz w:val="20"/>
          <w:szCs w:val="20"/>
          <w:lang w:val="nl-BE"/>
        </w:rPr>
        <w:t>. De fysieke interface Gi0/0 krijgt geen IP-adres. Daarop worden subinterfaces gemaakt voor VLAN 10, VLAN 20, VLAN 30 en VLAN 40.</w:t>
      </w:r>
    </w:p>
    <w:tbl>
      <w:tblPr>
        <w:tblStyle w:val="TableGrid"/>
        <w:tblW w:w="0" w:type="auto"/>
        <w:jc w:val="center"/>
        <w:tblLook w:val="04A0" w:firstRow="1" w:lastRow="0" w:firstColumn="1" w:lastColumn="0" w:noHBand="0" w:noVBand="1"/>
      </w:tblPr>
      <w:tblGrid>
        <w:gridCol w:w="4820"/>
        <w:gridCol w:w="5116"/>
      </w:tblGrid>
      <w:tr w:rsidR="00D75E6D" w:rsidRPr="006F34C6" w14:paraId="471B8451" w14:textId="77777777" w:rsidTr="002477C8">
        <w:trPr>
          <w:trHeight w:val="386"/>
          <w:jc w:val="center"/>
        </w:trPr>
        <w:tc>
          <w:tcPr>
            <w:tcW w:w="4820" w:type="dxa"/>
            <w:shd w:val="clear" w:color="auto" w:fill="1F497D" w:themeFill="text2"/>
            <w:vAlign w:val="center"/>
          </w:tcPr>
          <w:p w14:paraId="63847720" w14:textId="77777777" w:rsidR="00D75E6D" w:rsidRPr="00420A32" w:rsidRDefault="00D75E6D" w:rsidP="002477C8">
            <w:pPr>
              <w:rPr>
                <w:rFonts w:ascii="Aptos" w:hAnsi="Aptos"/>
                <w:b/>
                <w:bCs/>
                <w:color w:val="FFFFFF" w:themeColor="background1"/>
                <w:sz w:val="20"/>
                <w:szCs w:val="20"/>
              </w:rPr>
            </w:pPr>
            <w:r w:rsidRPr="00420A32">
              <w:rPr>
                <w:rFonts w:ascii="Aptos" w:hAnsi="Aptos"/>
                <w:b/>
                <w:bCs/>
                <w:color w:val="FFFFFF" w:themeColor="background1"/>
                <w:sz w:val="20"/>
                <w:szCs w:val="20"/>
              </w:rPr>
              <w:t>Ansible-configuratie R1</w:t>
            </w:r>
          </w:p>
        </w:tc>
        <w:tc>
          <w:tcPr>
            <w:tcW w:w="5116" w:type="dxa"/>
            <w:shd w:val="clear" w:color="auto" w:fill="1F497D" w:themeFill="text2"/>
            <w:vAlign w:val="center"/>
          </w:tcPr>
          <w:p w14:paraId="6BDAE1F6" w14:textId="77777777" w:rsidR="00D75E6D" w:rsidRPr="00420A32" w:rsidRDefault="00D75E6D" w:rsidP="002477C8">
            <w:pPr>
              <w:rPr>
                <w:rFonts w:ascii="Aptos" w:hAnsi="Aptos"/>
                <w:b/>
                <w:color w:val="FFFFFF" w:themeColor="background1"/>
                <w:sz w:val="20"/>
                <w:szCs w:val="20"/>
                <w:lang w:val="nl-BE"/>
              </w:rPr>
            </w:pPr>
            <w:r w:rsidRPr="00420A32">
              <w:rPr>
                <w:rFonts w:ascii="Aptos" w:hAnsi="Aptos"/>
                <w:b/>
                <w:color w:val="FFFFFF" w:themeColor="background1"/>
                <w:sz w:val="20"/>
                <w:szCs w:val="20"/>
                <w:lang w:val="nl-BE"/>
              </w:rPr>
              <w:t>Wat de configuratie juist configureert</w:t>
            </w:r>
          </w:p>
        </w:tc>
      </w:tr>
      <w:tr w:rsidR="00D75E6D" w:rsidRPr="006F34C6" w14:paraId="4AEB6042" w14:textId="77777777" w:rsidTr="00791B66">
        <w:trPr>
          <w:trHeight w:val="3429"/>
          <w:jc w:val="center"/>
        </w:trPr>
        <w:tc>
          <w:tcPr>
            <w:tcW w:w="4820" w:type="dxa"/>
            <w:shd w:val="clear" w:color="auto" w:fill="F2F2F2" w:themeFill="background1" w:themeFillShade="F2"/>
          </w:tcPr>
          <w:p w14:paraId="05AFEB46" w14:textId="77777777" w:rsidR="00D75E6D" w:rsidRPr="009101E8" w:rsidRDefault="00D75E6D" w:rsidP="00F00F7A">
            <w:pPr>
              <w:rPr>
                <w:rFonts w:ascii="DejaVu Sans Mono" w:eastAsia="DejaVu Sans Mono" w:hAnsi="DejaVu Sans Mono"/>
                <w:sz w:val="16"/>
                <w:szCs w:val="16"/>
                <w:lang w:val="nl-BE"/>
              </w:rPr>
            </w:pPr>
          </w:p>
          <w:p w14:paraId="48E199B9"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hostname R1</w:t>
            </w:r>
          </w:p>
          <w:p w14:paraId="11D31804"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interface GigabitEthernet0/0</w:t>
            </w:r>
          </w:p>
          <w:p w14:paraId="6A4D01B4"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 xml:space="preserve"> description Trunk naar SW11 voor VLAN 10, VLAN 20, VLAN 30 en VLAN 40</w:t>
            </w:r>
          </w:p>
          <w:p w14:paraId="274755B2" w14:textId="77777777" w:rsidR="00D75E6D" w:rsidRPr="00A94E81" w:rsidRDefault="00D75E6D" w:rsidP="00F00F7A">
            <w:pPr>
              <w:rPr>
                <w:sz w:val="16"/>
                <w:szCs w:val="16"/>
              </w:rPr>
            </w:pPr>
            <w:r w:rsidRPr="009101E8">
              <w:rPr>
                <w:rFonts w:ascii="DejaVu Sans Mono" w:eastAsia="DejaVu Sans Mono" w:hAnsi="DejaVu Sans Mono"/>
                <w:sz w:val="16"/>
                <w:szCs w:val="16"/>
                <w:lang w:val="nl-BE"/>
              </w:rPr>
              <w:t xml:space="preserve"> </w:t>
            </w:r>
            <w:r w:rsidRPr="00A94E81">
              <w:rPr>
                <w:rFonts w:ascii="DejaVu Sans Mono" w:eastAsia="DejaVu Sans Mono" w:hAnsi="DejaVu Sans Mono"/>
                <w:sz w:val="16"/>
                <w:szCs w:val="16"/>
              </w:rPr>
              <w:t>no ip address</w:t>
            </w:r>
          </w:p>
          <w:p w14:paraId="76AF5871" w14:textId="77777777" w:rsidR="00D75E6D" w:rsidRPr="00A94E81" w:rsidRDefault="00D75E6D" w:rsidP="00F00F7A">
            <w:pPr>
              <w:rPr>
                <w:sz w:val="16"/>
                <w:szCs w:val="16"/>
              </w:rPr>
            </w:pPr>
            <w:r w:rsidRPr="00A94E81">
              <w:rPr>
                <w:rFonts w:ascii="DejaVu Sans Mono" w:eastAsia="DejaVu Sans Mono" w:hAnsi="DejaVu Sans Mono"/>
                <w:sz w:val="16"/>
                <w:szCs w:val="16"/>
              </w:rPr>
              <w:t xml:space="preserve"> no shutdown</w:t>
            </w:r>
          </w:p>
          <w:p w14:paraId="3FE0CB88" w14:textId="77777777" w:rsidR="00D75E6D" w:rsidRPr="00A94E81" w:rsidRDefault="00D75E6D" w:rsidP="00F00F7A">
            <w:pPr>
              <w:rPr>
                <w:sz w:val="16"/>
                <w:szCs w:val="16"/>
              </w:rPr>
            </w:pPr>
            <w:r w:rsidRPr="00A94E81">
              <w:rPr>
                <w:rFonts w:ascii="DejaVu Sans Mono" w:eastAsia="DejaVu Sans Mono" w:hAnsi="DejaVu Sans Mono"/>
                <w:sz w:val="16"/>
                <w:szCs w:val="16"/>
              </w:rPr>
              <w:t>interface GigabitEthernet0/0.10</w:t>
            </w:r>
          </w:p>
          <w:p w14:paraId="2DECEA36" w14:textId="77777777" w:rsidR="00D75E6D" w:rsidRPr="00A94E81" w:rsidRDefault="00D75E6D" w:rsidP="00F00F7A">
            <w:pPr>
              <w:rPr>
                <w:sz w:val="16"/>
                <w:szCs w:val="16"/>
              </w:rPr>
            </w:pPr>
            <w:r w:rsidRPr="00A94E81">
              <w:rPr>
                <w:rFonts w:ascii="DejaVu Sans Mono" w:eastAsia="DejaVu Sans Mono" w:hAnsi="DejaVu Sans Mono"/>
                <w:sz w:val="16"/>
                <w:szCs w:val="16"/>
              </w:rPr>
              <w:t xml:space="preserve"> encapsulation dot1Q 10</w:t>
            </w:r>
          </w:p>
          <w:p w14:paraId="74E1F03B" w14:textId="77777777" w:rsidR="00D75E6D" w:rsidRPr="00A94E81" w:rsidRDefault="00D75E6D" w:rsidP="00F00F7A">
            <w:pPr>
              <w:rPr>
                <w:sz w:val="16"/>
                <w:szCs w:val="16"/>
              </w:rPr>
            </w:pPr>
            <w:r w:rsidRPr="00A94E81">
              <w:rPr>
                <w:rFonts w:ascii="DejaVu Sans Mono" w:eastAsia="DejaVu Sans Mono" w:hAnsi="DejaVu Sans Mono"/>
                <w:sz w:val="16"/>
                <w:szCs w:val="16"/>
              </w:rPr>
              <w:t xml:space="preserve"> ip address 192.168.10.1 255.255.255.0</w:t>
            </w:r>
          </w:p>
          <w:p w14:paraId="1ACA06BD" w14:textId="77777777" w:rsidR="00D75E6D" w:rsidRPr="00A94E81" w:rsidRDefault="00D75E6D" w:rsidP="00F00F7A">
            <w:pPr>
              <w:rPr>
                <w:sz w:val="16"/>
                <w:szCs w:val="16"/>
              </w:rPr>
            </w:pPr>
            <w:r w:rsidRPr="00A94E81">
              <w:rPr>
                <w:rFonts w:ascii="DejaVu Sans Mono" w:eastAsia="DejaVu Sans Mono" w:hAnsi="DejaVu Sans Mono"/>
                <w:sz w:val="16"/>
                <w:szCs w:val="16"/>
              </w:rPr>
              <w:t>interface GigabitEthernet0/0.20</w:t>
            </w:r>
          </w:p>
          <w:p w14:paraId="53714B83" w14:textId="77777777" w:rsidR="00D75E6D" w:rsidRPr="00A94E81" w:rsidRDefault="00D75E6D" w:rsidP="00F00F7A">
            <w:pPr>
              <w:rPr>
                <w:sz w:val="16"/>
                <w:szCs w:val="16"/>
              </w:rPr>
            </w:pPr>
            <w:r w:rsidRPr="00A94E81">
              <w:rPr>
                <w:rFonts w:ascii="DejaVu Sans Mono" w:eastAsia="DejaVu Sans Mono" w:hAnsi="DejaVu Sans Mono"/>
                <w:sz w:val="16"/>
                <w:szCs w:val="16"/>
              </w:rPr>
              <w:t xml:space="preserve"> encapsulation dot1Q 20</w:t>
            </w:r>
          </w:p>
          <w:p w14:paraId="3C6ACC0A" w14:textId="77777777" w:rsidR="00D75E6D" w:rsidRPr="00A94E81" w:rsidRDefault="00D75E6D" w:rsidP="00F00F7A">
            <w:pPr>
              <w:rPr>
                <w:sz w:val="16"/>
                <w:szCs w:val="16"/>
              </w:rPr>
            </w:pPr>
            <w:r w:rsidRPr="00A94E81">
              <w:rPr>
                <w:rFonts w:ascii="DejaVu Sans Mono" w:eastAsia="DejaVu Sans Mono" w:hAnsi="DejaVu Sans Mono"/>
                <w:sz w:val="16"/>
                <w:szCs w:val="16"/>
              </w:rPr>
              <w:t xml:space="preserve"> ip address 192.168.20.1 255.255.255.0</w:t>
            </w:r>
          </w:p>
          <w:p w14:paraId="6822613D" w14:textId="77777777" w:rsidR="00D75E6D" w:rsidRPr="00A94E81" w:rsidRDefault="00D75E6D" w:rsidP="00F00F7A">
            <w:pPr>
              <w:rPr>
                <w:sz w:val="16"/>
                <w:szCs w:val="16"/>
              </w:rPr>
            </w:pPr>
            <w:r w:rsidRPr="00A94E81">
              <w:rPr>
                <w:rFonts w:ascii="DejaVu Sans Mono" w:eastAsia="DejaVu Sans Mono" w:hAnsi="DejaVu Sans Mono"/>
                <w:sz w:val="16"/>
                <w:szCs w:val="16"/>
              </w:rPr>
              <w:t>interface GigabitEthernet0/0.30</w:t>
            </w:r>
          </w:p>
          <w:p w14:paraId="09F9578D" w14:textId="77777777" w:rsidR="00D75E6D" w:rsidRPr="00A94E81" w:rsidRDefault="00D75E6D" w:rsidP="00F00F7A">
            <w:pPr>
              <w:rPr>
                <w:sz w:val="16"/>
                <w:szCs w:val="16"/>
              </w:rPr>
            </w:pPr>
            <w:r w:rsidRPr="00A94E81">
              <w:rPr>
                <w:rFonts w:ascii="DejaVu Sans Mono" w:eastAsia="DejaVu Sans Mono" w:hAnsi="DejaVu Sans Mono"/>
                <w:sz w:val="16"/>
                <w:szCs w:val="16"/>
              </w:rPr>
              <w:t xml:space="preserve"> encapsulation dot1Q 30</w:t>
            </w:r>
          </w:p>
          <w:p w14:paraId="3DA06F66" w14:textId="77777777" w:rsidR="00D75E6D" w:rsidRPr="00A94E81" w:rsidRDefault="00D75E6D" w:rsidP="00F00F7A">
            <w:pPr>
              <w:rPr>
                <w:sz w:val="16"/>
                <w:szCs w:val="16"/>
              </w:rPr>
            </w:pPr>
            <w:r w:rsidRPr="00A94E81">
              <w:rPr>
                <w:rFonts w:ascii="DejaVu Sans Mono" w:eastAsia="DejaVu Sans Mono" w:hAnsi="DejaVu Sans Mono"/>
                <w:sz w:val="16"/>
                <w:szCs w:val="16"/>
              </w:rPr>
              <w:t xml:space="preserve"> ip address 192.168.30.1 255.255.255.0</w:t>
            </w:r>
          </w:p>
          <w:p w14:paraId="4EDE7837" w14:textId="77777777" w:rsidR="00D75E6D" w:rsidRPr="00A94E81" w:rsidRDefault="00D75E6D" w:rsidP="00F00F7A">
            <w:pPr>
              <w:rPr>
                <w:sz w:val="16"/>
                <w:szCs w:val="16"/>
              </w:rPr>
            </w:pPr>
            <w:r w:rsidRPr="00A94E81">
              <w:rPr>
                <w:rFonts w:ascii="DejaVu Sans Mono" w:eastAsia="DejaVu Sans Mono" w:hAnsi="DejaVu Sans Mono"/>
                <w:sz w:val="16"/>
                <w:szCs w:val="16"/>
              </w:rPr>
              <w:t>interface GigabitEthernet0/0.40</w:t>
            </w:r>
          </w:p>
          <w:p w14:paraId="47B6BFDB" w14:textId="77777777" w:rsidR="00D75E6D" w:rsidRPr="00A94E81" w:rsidRDefault="00D75E6D" w:rsidP="00F00F7A">
            <w:pPr>
              <w:rPr>
                <w:sz w:val="16"/>
                <w:szCs w:val="16"/>
              </w:rPr>
            </w:pPr>
            <w:r w:rsidRPr="00A94E81">
              <w:rPr>
                <w:rFonts w:ascii="DejaVu Sans Mono" w:eastAsia="DejaVu Sans Mono" w:hAnsi="DejaVu Sans Mono"/>
                <w:sz w:val="16"/>
                <w:szCs w:val="16"/>
              </w:rPr>
              <w:t xml:space="preserve"> encapsulation dot1Q 40</w:t>
            </w:r>
          </w:p>
          <w:p w14:paraId="48EB0149" w14:textId="77777777" w:rsidR="00D75E6D" w:rsidRDefault="00D75E6D" w:rsidP="00F00F7A">
            <w:pPr>
              <w:rPr>
                <w:rFonts w:ascii="DejaVu Sans Mono" w:eastAsia="DejaVu Sans Mono" w:hAnsi="DejaVu Sans Mono"/>
                <w:sz w:val="16"/>
                <w:szCs w:val="16"/>
              </w:rPr>
            </w:pPr>
            <w:r w:rsidRPr="00A94E81">
              <w:rPr>
                <w:rFonts w:ascii="DejaVu Sans Mono" w:eastAsia="DejaVu Sans Mono" w:hAnsi="DejaVu Sans Mono"/>
                <w:sz w:val="16"/>
                <w:szCs w:val="16"/>
              </w:rPr>
              <w:t xml:space="preserve"> ip address 192.168.40.1 255.255.255.0</w:t>
            </w:r>
          </w:p>
          <w:p w14:paraId="7A9D275B" w14:textId="77777777" w:rsidR="00D75E6D" w:rsidRPr="006F34C6" w:rsidRDefault="00D75E6D" w:rsidP="00F00F7A">
            <w:pPr>
              <w:rPr>
                <w:rFonts w:ascii="Aptos" w:hAnsi="Aptos"/>
                <w:sz w:val="20"/>
                <w:szCs w:val="20"/>
              </w:rPr>
            </w:pPr>
          </w:p>
        </w:tc>
        <w:tc>
          <w:tcPr>
            <w:tcW w:w="5116" w:type="dxa"/>
            <w:vAlign w:val="center"/>
          </w:tcPr>
          <w:p w14:paraId="79FBC617"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 Hostname instellen;</w:t>
            </w:r>
            <w:r w:rsidRPr="009101E8">
              <w:rPr>
                <w:rFonts w:ascii="Aptos" w:hAnsi="Aptos"/>
                <w:sz w:val="20"/>
                <w:szCs w:val="20"/>
                <w:lang w:val="nl-BE"/>
              </w:rPr>
              <w:br/>
              <w:t>- Fysieke trunkinterface voorbereiden;</w:t>
            </w:r>
            <w:r w:rsidRPr="009101E8">
              <w:rPr>
                <w:rFonts w:ascii="Aptos" w:hAnsi="Aptos"/>
                <w:sz w:val="20"/>
                <w:szCs w:val="20"/>
                <w:lang w:val="nl-BE"/>
              </w:rPr>
              <w:br/>
              <w:t>- Subinterfaces maken voor VLAN 10, 20, 30 en 40;</w:t>
            </w:r>
            <w:r w:rsidRPr="009101E8">
              <w:rPr>
                <w:rFonts w:ascii="Aptos" w:hAnsi="Aptos"/>
                <w:sz w:val="20"/>
                <w:szCs w:val="20"/>
                <w:lang w:val="nl-BE"/>
              </w:rPr>
              <w:br/>
              <w:t xml:space="preserve">- Elke subinterface krijgt </w:t>
            </w:r>
            <w:commentRangeStart w:id="36"/>
            <w:commentRangeStart w:id="37"/>
            <w:r w:rsidRPr="009101E8">
              <w:rPr>
                <w:rFonts w:ascii="Aptos" w:hAnsi="Aptos"/>
                <w:sz w:val="20"/>
                <w:szCs w:val="20"/>
                <w:lang w:val="nl-BE"/>
              </w:rPr>
              <w:t>dot1Q encapsulation</w:t>
            </w:r>
            <w:commentRangeEnd w:id="36"/>
            <w:r w:rsidR="00213181" w:rsidRPr="009101E8">
              <w:rPr>
                <w:rStyle w:val="CommentReference"/>
                <w:rFonts w:ascii="Aptos" w:hAnsi="Aptos"/>
                <w:sz w:val="20"/>
                <w:szCs w:val="20"/>
                <w:lang w:val="nl-BE"/>
              </w:rPr>
              <w:commentReference w:id="36"/>
            </w:r>
            <w:commentRangeEnd w:id="37"/>
            <w:r w:rsidRPr="009101E8">
              <w:rPr>
                <w:rStyle w:val="CommentReference"/>
                <w:rFonts w:ascii="Aptos" w:hAnsi="Aptos"/>
                <w:sz w:val="20"/>
                <w:szCs w:val="20"/>
                <w:lang w:val="nl-BE"/>
              </w:rPr>
              <w:commentReference w:id="37"/>
            </w:r>
            <w:r w:rsidRPr="009101E8">
              <w:rPr>
                <w:rFonts w:ascii="Aptos" w:hAnsi="Aptos"/>
                <w:sz w:val="20"/>
                <w:szCs w:val="20"/>
                <w:lang w:val="nl-BE"/>
              </w:rPr>
              <w:t>;</w:t>
            </w:r>
            <w:r w:rsidRPr="009101E8">
              <w:rPr>
                <w:rFonts w:ascii="Aptos" w:hAnsi="Aptos"/>
                <w:sz w:val="20"/>
                <w:szCs w:val="20"/>
                <w:lang w:val="nl-BE"/>
              </w:rPr>
              <w:br/>
              <w:t>- Elke VLAN krijgt een eigen gateway-IP;</w:t>
            </w:r>
            <w:r w:rsidRPr="009101E8">
              <w:rPr>
                <w:rFonts w:ascii="Aptos" w:hAnsi="Aptos"/>
                <w:sz w:val="20"/>
                <w:szCs w:val="20"/>
                <w:lang w:val="nl-BE"/>
              </w:rPr>
              <w:br/>
              <w:t>- Running-config ophalen en bewaren als backup.</w:t>
            </w:r>
          </w:p>
        </w:tc>
      </w:tr>
    </w:tbl>
    <w:p w14:paraId="42D8A037" w14:textId="77777777" w:rsidR="00D75E6D" w:rsidRPr="009101E8" w:rsidRDefault="00D75E6D" w:rsidP="00D75E6D">
      <w:pPr>
        <w:pStyle w:val="Heading2"/>
        <w:rPr>
          <w:lang w:val="nl-BE"/>
        </w:rPr>
      </w:pPr>
      <w:bookmarkStart w:id="38" w:name="_Toc231763465"/>
      <w:r w:rsidRPr="009101E8">
        <w:rPr>
          <w:lang w:val="nl-BE"/>
        </w:rPr>
        <w:t>4.5 Ansible-Playbook configuratie switches</w:t>
      </w:r>
      <w:bookmarkEnd w:id="38"/>
    </w:p>
    <w:p w14:paraId="0B872876" w14:textId="77777777" w:rsidR="00D75E6D" w:rsidRPr="009101E8" w:rsidRDefault="00D75E6D" w:rsidP="00D75E6D">
      <w:pPr>
        <w:spacing w:after="100"/>
        <w:rPr>
          <w:sz w:val="2"/>
          <w:szCs w:val="2"/>
          <w:lang w:val="nl-BE"/>
        </w:rPr>
      </w:pPr>
    </w:p>
    <w:p w14:paraId="5B27FF79" w14:textId="77777777" w:rsidR="00D75E6D" w:rsidRPr="009101E8" w:rsidRDefault="00D75E6D" w:rsidP="00D75E6D">
      <w:pPr>
        <w:spacing w:after="100"/>
        <w:rPr>
          <w:sz w:val="19"/>
          <w:lang w:val="nl-BE"/>
        </w:rPr>
      </w:pPr>
      <w:r w:rsidRPr="009101E8">
        <w:rPr>
          <w:sz w:val="19"/>
          <w:lang w:val="nl-BE"/>
        </w:rPr>
        <w:t>De setup2-switchplaybook is dynamisch: dezelfde playbook draait op SW11, SW12, DISTSW en CLASSSW. Per inventory_hostname zoekt de playbook de juiste instellingen op in setup2/info.yml. Daardoor kan elke switch een andere rol krijgen zonder vier aparte playbooks te maken.</w:t>
      </w:r>
    </w:p>
    <w:p w14:paraId="28809F2C" w14:textId="77777777" w:rsidR="00D75E6D" w:rsidRPr="009101E8" w:rsidRDefault="00D75E6D" w:rsidP="00D75E6D">
      <w:pPr>
        <w:spacing w:after="100"/>
        <w:rPr>
          <w:sz w:val="2"/>
          <w:szCs w:val="2"/>
          <w:lang w:val="nl-BE"/>
        </w:rPr>
      </w:pPr>
    </w:p>
    <w:tbl>
      <w:tblPr>
        <w:tblStyle w:val="TableGrid"/>
        <w:tblW w:w="0" w:type="auto"/>
        <w:jc w:val="center"/>
        <w:tblLook w:val="04A0" w:firstRow="1" w:lastRow="0" w:firstColumn="1" w:lastColumn="0" w:noHBand="0" w:noVBand="1"/>
      </w:tblPr>
      <w:tblGrid>
        <w:gridCol w:w="1693"/>
        <w:gridCol w:w="9091"/>
      </w:tblGrid>
      <w:tr w:rsidR="00D75E6D" w14:paraId="1F61469A" w14:textId="77777777" w:rsidTr="00D22DDC">
        <w:trPr>
          <w:trHeight w:val="421"/>
          <w:jc w:val="center"/>
        </w:trPr>
        <w:tc>
          <w:tcPr>
            <w:tcW w:w="1693"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69672922" w14:textId="77777777" w:rsidR="00D75E6D" w:rsidRPr="00D22DDC" w:rsidRDefault="00D75E6D" w:rsidP="00F00F7A">
            <w:pPr>
              <w:rPr>
                <w:rFonts w:ascii="Aptos" w:hAnsi="Aptos"/>
                <w:color w:val="FFFFFF" w:themeColor="background1"/>
                <w:sz w:val="20"/>
                <w:szCs w:val="20"/>
              </w:rPr>
            </w:pPr>
            <w:r w:rsidRPr="0038468C">
              <w:rPr>
                <w:rFonts w:ascii="Aptos" w:hAnsi="Aptos"/>
                <w:b/>
                <w:color w:val="FFFFFF" w:themeColor="background1"/>
                <w:sz w:val="20"/>
                <w:szCs w:val="20"/>
              </w:rPr>
              <w:t>Switch</w:t>
            </w:r>
          </w:p>
        </w:tc>
        <w:tc>
          <w:tcPr>
            <w:tcW w:w="9091"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35A1E880" w14:textId="77777777" w:rsidR="00D75E6D" w:rsidRPr="00D22DDC" w:rsidRDefault="00D75E6D" w:rsidP="00F00F7A">
            <w:pPr>
              <w:rPr>
                <w:rFonts w:ascii="Aptos" w:hAnsi="Aptos"/>
                <w:color w:val="FFFFFF" w:themeColor="background1"/>
                <w:sz w:val="20"/>
                <w:szCs w:val="20"/>
              </w:rPr>
            </w:pPr>
            <w:r w:rsidRPr="0038468C">
              <w:rPr>
                <w:rFonts w:ascii="Aptos" w:hAnsi="Aptos"/>
                <w:b/>
                <w:color w:val="FFFFFF" w:themeColor="background1"/>
                <w:sz w:val="20"/>
                <w:szCs w:val="20"/>
              </w:rPr>
              <w:t>Configuratie via Ansible</w:t>
            </w:r>
          </w:p>
        </w:tc>
      </w:tr>
      <w:tr w:rsidR="00D75E6D" w14:paraId="18CC0B04" w14:textId="77777777" w:rsidTr="00D22DDC">
        <w:trPr>
          <w:trHeight w:val="403"/>
          <w:jc w:val="center"/>
        </w:trPr>
        <w:tc>
          <w:tcPr>
            <w:tcW w:w="1693" w:type="dxa"/>
            <w:tcBorders>
              <w:top w:val="single" w:sz="6" w:space="0" w:color="B8C2CC"/>
              <w:left w:val="single" w:sz="6" w:space="0" w:color="B8C2CC"/>
              <w:bottom w:val="single" w:sz="6" w:space="0" w:color="B8C2CC"/>
              <w:right w:val="single" w:sz="6" w:space="0" w:color="B8C2CC"/>
            </w:tcBorders>
            <w:vAlign w:val="center"/>
          </w:tcPr>
          <w:p w14:paraId="71DE3C16" w14:textId="77777777" w:rsidR="00D75E6D" w:rsidRPr="00D22DDC" w:rsidRDefault="00D75E6D" w:rsidP="00F00F7A">
            <w:pPr>
              <w:rPr>
                <w:rFonts w:ascii="Aptos" w:hAnsi="Aptos"/>
                <w:sz w:val="20"/>
                <w:szCs w:val="20"/>
              </w:rPr>
            </w:pPr>
            <w:r w:rsidRPr="0038468C">
              <w:rPr>
                <w:rFonts w:ascii="Aptos" w:hAnsi="Aptos"/>
                <w:sz w:val="20"/>
                <w:szCs w:val="20"/>
              </w:rPr>
              <w:t>Alle switches</w:t>
            </w:r>
          </w:p>
        </w:tc>
        <w:tc>
          <w:tcPr>
            <w:tcW w:w="9091" w:type="dxa"/>
            <w:tcBorders>
              <w:top w:val="single" w:sz="6" w:space="0" w:color="B8C2CC"/>
              <w:left w:val="single" w:sz="6" w:space="0" w:color="B8C2CC"/>
              <w:bottom w:val="single" w:sz="6" w:space="0" w:color="B8C2CC"/>
              <w:right w:val="single" w:sz="6" w:space="0" w:color="B8C2CC"/>
            </w:tcBorders>
            <w:vAlign w:val="center"/>
          </w:tcPr>
          <w:p w14:paraId="75B41665" w14:textId="77777777" w:rsidR="00D75E6D" w:rsidRPr="00D22DDC" w:rsidRDefault="00D75E6D" w:rsidP="00F00F7A">
            <w:pPr>
              <w:rPr>
                <w:rFonts w:ascii="Aptos" w:hAnsi="Aptos"/>
                <w:sz w:val="20"/>
                <w:szCs w:val="20"/>
                <w:lang w:val="nl-BE"/>
              </w:rPr>
            </w:pPr>
            <w:r w:rsidRPr="00D22DDC">
              <w:rPr>
                <w:rFonts w:ascii="Aptos" w:hAnsi="Aptos"/>
                <w:sz w:val="20"/>
                <w:szCs w:val="20"/>
                <w:lang w:val="nl-BE"/>
              </w:rPr>
              <w:t>VLAN 10 DOCENTEN, VLAN 20 STUDENTEN, VLAN 30 SERVERS en VLAN 40 GASTEN.</w:t>
            </w:r>
          </w:p>
        </w:tc>
      </w:tr>
      <w:tr w:rsidR="00D75E6D" w14:paraId="4FD6B6C1" w14:textId="77777777" w:rsidTr="00D22DDC">
        <w:trPr>
          <w:trHeight w:val="409"/>
          <w:jc w:val="center"/>
        </w:trPr>
        <w:tc>
          <w:tcPr>
            <w:tcW w:w="1693" w:type="dxa"/>
            <w:tcBorders>
              <w:top w:val="single" w:sz="6" w:space="0" w:color="B8C2CC"/>
              <w:left w:val="single" w:sz="6" w:space="0" w:color="B8C2CC"/>
              <w:bottom w:val="single" w:sz="6" w:space="0" w:color="B8C2CC"/>
              <w:right w:val="single" w:sz="6" w:space="0" w:color="B8C2CC"/>
            </w:tcBorders>
            <w:vAlign w:val="center"/>
          </w:tcPr>
          <w:p w14:paraId="66CF68B3" w14:textId="77777777" w:rsidR="00D75E6D" w:rsidRPr="00D22DDC" w:rsidRDefault="00D75E6D" w:rsidP="00F00F7A">
            <w:pPr>
              <w:rPr>
                <w:rFonts w:ascii="Aptos" w:hAnsi="Aptos"/>
                <w:sz w:val="20"/>
                <w:szCs w:val="20"/>
              </w:rPr>
            </w:pPr>
            <w:r w:rsidRPr="0038468C">
              <w:rPr>
                <w:rFonts w:ascii="Aptos" w:hAnsi="Aptos"/>
                <w:sz w:val="20"/>
                <w:szCs w:val="20"/>
              </w:rPr>
              <w:t>SW11</w:t>
            </w:r>
          </w:p>
        </w:tc>
        <w:tc>
          <w:tcPr>
            <w:tcW w:w="9091" w:type="dxa"/>
            <w:tcBorders>
              <w:top w:val="single" w:sz="6" w:space="0" w:color="B8C2CC"/>
              <w:left w:val="single" w:sz="6" w:space="0" w:color="B8C2CC"/>
              <w:bottom w:val="single" w:sz="6" w:space="0" w:color="B8C2CC"/>
              <w:right w:val="single" w:sz="6" w:space="0" w:color="B8C2CC"/>
            </w:tcBorders>
            <w:vAlign w:val="center"/>
          </w:tcPr>
          <w:p w14:paraId="3DF08979" w14:textId="77777777" w:rsidR="00D75E6D" w:rsidRPr="00D22DDC" w:rsidRDefault="00D75E6D" w:rsidP="00F00F7A">
            <w:pPr>
              <w:rPr>
                <w:rFonts w:ascii="Aptos" w:hAnsi="Aptos"/>
                <w:sz w:val="20"/>
                <w:szCs w:val="20"/>
                <w:lang w:val="nl-BE"/>
              </w:rPr>
            </w:pPr>
            <w:r w:rsidRPr="00D22DDC">
              <w:rPr>
                <w:rFonts w:ascii="Aptos" w:hAnsi="Aptos"/>
                <w:sz w:val="20"/>
                <w:szCs w:val="20"/>
                <w:lang w:val="nl-BE"/>
              </w:rPr>
              <w:t>Gi0/1 trunk naar R1 en Gi0/2 trunk naar SW12.</w:t>
            </w:r>
          </w:p>
        </w:tc>
      </w:tr>
      <w:tr w:rsidR="00D75E6D" w14:paraId="6A30647D" w14:textId="77777777" w:rsidTr="00D22DDC">
        <w:trPr>
          <w:trHeight w:val="415"/>
          <w:jc w:val="center"/>
        </w:trPr>
        <w:tc>
          <w:tcPr>
            <w:tcW w:w="1693" w:type="dxa"/>
            <w:tcBorders>
              <w:top w:val="single" w:sz="6" w:space="0" w:color="B8C2CC"/>
              <w:left w:val="single" w:sz="6" w:space="0" w:color="B8C2CC"/>
              <w:bottom w:val="single" w:sz="6" w:space="0" w:color="B8C2CC"/>
              <w:right w:val="single" w:sz="6" w:space="0" w:color="B8C2CC"/>
            </w:tcBorders>
            <w:vAlign w:val="center"/>
          </w:tcPr>
          <w:p w14:paraId="7B2DF51C" w14:textId="77777777" w:rsidR="00D75E6D" w:rsidRPr="00D22DDC" w:rsidRDefault="00D75E6D" w:rsidP="00F00F7A">
            <w:pPr>
              <w:rPr>
                <w:rFonts w:ascii="Aptos" w:hAnsi="Aptos"/>
                <w:sz w:val="20"/>
                <w:szCs w:val="20"/>
              </w:rPr>
            </w:pPr>
            <w:r w:rsidRPr="0038468C">
              <w:rPr>
                <w:rFonts w:ascii="Aptos" w:hAnsi="Aptos"/>
                <w:sz w:val="20"/>
                <w:szCs w:val="20"/>
              </w:rPr>
              <w:t>SW12</w:t>
            </w:r>
          </w:p>
        </w:tc>
        <w:tc>
          <w:tcPr>
            <w:tcW w:w="9091" w:type="dxa"/>
            <w:tcBorders>
              <w:top w:val="single" w:sz="6" w:space="0" w:color="B8C2CC"/>
              <w:left w:val="single" w:sz="6" w:space="0" w:color="B8C2CC"/>
              <w:bottom w:val="single" w:sz="6" w:space="0" w:color="B8C2CC"/>
              <w:right w:val="single" w:sz="6" w:space="0" w:color="B8C2CC"/>
            </w:tcBorders>
            <w:vAlign w:val="center"/>
          </w:tcPr>
          <w:p w14:paraId="2D211BB3" w14:textId="77777777" w:rsidR="00D75E6D" w:rsidRPr="00D22DDC" w:rsidRDefault="00D75E6D" w:rsidP="00F00F7A">
            <w:pPr>
              <w:rPr>
                <w:rFonts w:ascii="Aptos" w:hAnsi="Aptos"/>
                <w:sz w:val="20"/>
                <w:szCs w:val="20"/>
                <w:lang w:val="nl-BE"/>
              </w:rPr>
            </w:pPr>
            <w:r w:rsidRPr="00D22DDC">
              <w:rPr>
                <w:rFonts w:ascii="Aptos" w:hAnsi="Aptos"/>
                <w:sz w:val="20"/>
                <w:szCs w:val="20"/>
                <w:lang w:val="nl-BE"/>
              </w:rPr>
              <w:t>Gi0/1 trunk naar SW11 en Gi0/2 trunk naar DISTSW.</w:t>
            </w:r>
          </w:p>
        </w:tc>
      </w:tr>
      <w:tr w:rsidR="00D75E6D" w14:paraId="44DD57AC" w14:textId="77777777" w:rsidTr="00D22DDC">
        <w:trPr>
          <w:trHeight w:val="420"/>
          <w:jc w:val="center"/>
        </w:trPr>
        <w:tc>
          <w:tcPr>
            <w:tcW w:w="1693" w:type="dxa"/>
            <w:tcBorders>
              <w:top w:val="single" w:sz="6" w:space="0" w:color="B8C2CC"/>
              <w:left w:val="single" w:sz="6" w:space="0" w:color="B8C2CC"/>
              <w:bottom w:val="single" w:sz="6" w:space="0" w:color="B8C2CC"/>
              <w:right w:val="single" w:sz="6" w:space="0" w:color="B8C2CC"/>
            </w:tcBorders>
            <w:vAlign w:val="center"/>
          </w:tcPr>
          <w:p w14:paraId="5D8BEDAB" w14:textId="77777777" w:rsidR="00D75E6D" w:rsidRPr="00D22DDC" w:rsidRDefault="00D75E6D" w:rsidP="00F00F7A">
            <w:pPr>
              <w:rPr>
                <w:rFonts w:ascii="Aptos" w:hAnsi="Aptos"/>
                <w:sz w:val="20"/>
                <w:szCs w:val="20"/>
              </w:rPr>
            </w:pPr>
            <w:r w:rsidRPr="0038468C">
              <w:rPr>
                <w:rFonts w:ascii="Aptos" w:hAnsi="Aptos"/>
                <w:sz w:val="20"/>
                <w:szCs w:val="20"/>
              </w:rPr>
              <w:t>DISTSW</w:t>
            </w:r>
          </w:p>
        </w:tc>
        <w:tc>
          <w:tcPr>
            <w:tcW w:w="9091" w:type="dxa"/>
            <w:tcBorders>
              <w:top w:val="single" w:sz="6" w:space="0" w:color="B8C2CC"/>
              <w:left w:val="single" w:sz="6" w:space="0" w:color="B8C2CC"/>
              <w:bottom w:val="single" w:sz="6" w:space="0" w:color="B8C2CC"/>
              <w:right w:val="single" w:sz="6" w:space="0" w:color="B8C2CC"/>
            </w:tcBorders>
            <w:vAlign w:val="center"/>
          </w:tcPr>
          <w:p w14:paraId="5C29A64A" w14:textId="77777777" w:rsidR="00D75E6D" w:rsidRPr="00D22DDC" w:rsidRDefault="00D75E6D" w:rsidP="00F00F7A">
            <w:pPr>
              <w:rPr>
                <w:rFonts w:ascii="Aptos" w:hAnsi="Aptos"/>
                <w:sz w:val="20"/>
                <w:szCs w:val="20"/>
                <w:lang w:val="nl-BE"/>
              </w:rPr>
            </w:pPr>
            <w:r w:rsidRPr="00D22DDC">
              <w:rPr>
                <w:rFonts w:ascii="Aptos" w:hAnsi="Aptos"/>
                <w:sz w:val="20"/>
                <w:szCs w:val="20"/>
                <w:lang w:val="nl-BE"/>
              </w:rPr>
              <w:t>Gi0/1 trunk naar SW12. Gi0/2 en Gi0/3 worden lid van EtherChannel Port-channel1.</w:t>
            </w:r>
          </w:p>
        </w:tc>
      </w:tr>
      <w:tr w:rsidR="00D75E6D" w14:paraId="303F50E3" w14:textId="77777777" w:rsidTr="00D22DDC">
        <w:trPr>
          <w:jc w:val="center"/>
        </w:trPr>
        <w:tc>
          <w:tcPr>
            <w:tcW w:w="1693" w:type="dxa"/>
            <w:tcBorders>
              <w:top w:val="single" w:sz="6" w:space="0" w:color="B8C2CC"/>
              <w:left w:val="single" w:sz="6" w:space="0" w:color="B8C2CC"/>
              <w:bottom w:val="single" w:sz="6" w:space="0" w:color="B8C2CC"/>
              <w:right w:val="single" w:sz="6" w:space="0" w:color="B8C2CC"/>
            </w:tcBorders>
            <w:vAlign w:val="center"/>
          </w:tcPr>
          <w:p w14:paraId="7A7945CF" w14:textId="77777777" w:rsidR="00D75E6D" w:rsidRPr="00D22DDC" w:rsidRDefault="00D75E6D" w:rsidP="00F00F7A">
            <w:pPr>
              <w:rPr>
                <w:rFonts w:ascii="Aptos" w:hAnsi="Aptos"/>
                <w:sz w:val="20"/>
                <w:szCs w:val="20"/>
              </w:rPr>
            </w:pPr>
            <w:r w:rsidRPr="0038468C">
              <w:rPr>
                <w:rFonts w:ascii="Aptos" w:hAnsi="Aptos"/>
                <w:sz w:val="20"/>
                <w:szCs w:val="20"/>
              </w:rPr>
              <w:t>CLASSSW</w:t>
            </w:r>
          </w:p>
        </w:tc>
        <w:tc>
          <w:tcPr>
            <w:tcW w:w="9091" w:type="dxa"/>
            <w:tcBorders>
              <w:top w:val="single" w:sz="6" w:space="0" w:color="B8C2CC"/>
              <w:left w:val="single" w:sz="6" w:space="0" w:color="B8C2CC"/>
              <w:bottom w:val="single" w:sz="6" w:space="0" w:color="B8C2CC"/>
              <w:right w:val="single" w:sz="6" w:space="0" w:color="B8C2CC"/>
            </w:tcBorders>
            <w:vAlign w:val="center"/>
          </w:tcPr>
          <w:p w14:paraId="19781EB9" w14:textId="77777777" w:rsidR="00D75E6D" w:rsidRPr="00D22DDC" w:rsidRDefault="00D75E6D" w:rsidP="00F00F7A">
            <w:pPr>
              <w:rPr>
                <w:rFonts w:ascii="Aptos" w:hAnsi="Aptos"/>
                <w:sz w:val="20"/>
                <w:szCs w:val="20"/>
                <w:lang w:val="nl-BE"/>
              </w:rPr>
            </w:pPr>
            <w:r w:rsidRPr="00D22DDC">
              <w:rPr>
                <w:rFonts w:ascii="Aptos" w:hAnsi="Aptos"/>
                <w:sz w:val="20"/>
                <w:szCs w:val="20"/>
                <w:lang w:val="nl-BE"/>
              </w:rPr>
              <w:t>Gi0/1 en Gi0/2 worden lid van EtherChannel Port-channel1. Daarna worden Gi0/3, Gi0/4, Gi0/5 en Gi0/6 als accesspoorten gebruikt voor VLAN 10, VLAN 20, VLAN 30 en VLAN 40.</w:t>
            </w:r>
          </w:p>
        </w:tc>
      </w:tr>
    </w:tbl>
    <w:p w14:paraId="080ED85B" w14:textId="77777777" w:rsidR="00D75E6D" w:rsidRPr="009101E8" w:rsidRDefault="00D75E6D" w:rsidP="00D75E6D">
      <w:pPr>
        <w:rPr>
          <w:sz w:val="2"/>
          <w:szCs w:val="2"/>
          <w:lang w:val="nl-BE"/>
        </w:rPr>
      </w:pPr>
    </w:p>
    <w:tbl>
      <w:tblPr>
        <w:tblStyle w:val="TableGrid"/>
        <w:tblW w:w="0" w:type="auto"/>
        <w:jc w:val="center"/>
        <w:tblLook w:val="04A0" w:firstRow="1" w:lastRow="0" w:firstColumn="1" w:lastColumn="0" w:noHBand="0" w:noVBand="1"/>
      </w:tblPr>
      <w:tblGrid>
        <w:gridCol w:w="10368"/>
      </w:tblGrid>
      <w:tr w:rsidR="00D75E6D" w14:paraId="530DAE8A"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C8EBDE7" w14:textId="77777777" w:rsidR="00D75E6D" w:rsidRPr="009101E8" w:rsidRDefault="00D75E6D" w:rsidP="00F00F7A">
            <w:pPr>
              <w:rPr>
                <w:rFonts w:ascii="DejaVu Sans Mono" w:eastAsia="DejaVu Sans Mono" w:hAnsi="DejaVu Sans Mono"/>
                <w:sz w:val="16"/>
                <w:szCs w:val="16"/>
                <w:lang w:val="nl-BE"/>
              </w:rPr>
            </w:pPr>
          </w:p>
          <w:p w14:paraId="4B180C27"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Voorbeeld uit de gegenereerde switchconfiguratie:</w:t>
            </w:r>
          </w:p>
          <w:p w14:paraId="749707B6"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vlan 10</w:t>
            </w:r>
          </w:p>
          <w:p w14:paraId="610FBF43"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 xml:space="preserve"> name DOCENTEN</w:t>
            </w:r>
          </w:p>
          <w:p w14:paraId="342947C8"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vlan 20</w:t>
            </w:r>
          </w:p>
          <w:p w14:paraId="2EB38059"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 xml:space="preserve"> name STUDENTEN</w:t>
            </w:r>
          </w:p>
          <w:p w14:paraId="374FB51E"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vlan 30</w:t>
            </w:r>
          </w:p>
          <w:p w14:paraId="07E41120"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 xml:space="preserve"> name SERVERS</w:t>
            </w:r>
          </w:p>
          <w:p w14:paraId="5371A834"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vlan 40</w:t>
            </w:r>
          </w:p>
          <w:p w14:paraId="4A4EB9D7"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 xml:space="preserve"> name GASTEN</w:t>
            </w:r>
          </w:p>
          <w:p w14:paraId="493C5CF9" w14:textId="77777777" w:rsidR="00D75E6D" w:rsidRPr="009101E8" w:rsidRDefault="00D75E6D" w:rsidP="00F00F7A">
            <w:pPr>
              <w:rPr>
                <w:sz w:val="16"/>
                <w:szCs w:val="16"/>
                <w:lang w:val="nl-BE"/>
              </w:rPr>
            </w:pPr>
          </w:p>
          <w:p w14:paraId="2BC79D91" w14:textId="77777777" w:rsidR="00D75E6D" w:rsidRPr="00E95290" w:rsidRDefault="00D75E6D" w:rsidP="00F00F7A">
            <w:pPr>
              <w:rPr>
                <w:sz w:val="16"/>
                <w:szCs w:val="16"/>
              </w:rPr>
            </w:pPr>
            <w:r w:rsidRPr="00E95290">
              <w:rPr>
                <w:rFonts w:ascii="DejaVu Sans Mono" w:eastAsia="DejaVu Sans Mono" w:hAnsi="DejaVu Sans Mono"/>
                <w:sz w:val="16"/>
                <w:szCs w:val="16"/>
              </w:rPr>
              <w:t>interface Port-channel1</w:t>
            </w:r>
          </w:p>
          <w:p w14:paraId="23F486BD" w14:textId="77777777" w:rsidR="00D75E6D" w:rsidRPr="00E95290" w:rsidRDefault="00D75E6D" w:rsidP="00F00F7A">
            <w:pPr>
              <w:rPr>
                <w:sz w:val="16"/>
                <w:szCs w:val="16"/>
              </w:rPr>
            </w:pPr>
            <w:r w:rsidRPr="00E95290">
              <w:rPr>
                <w:rFonts w:ascii="DejaVu Sans Mono" w:eastAsia="DejaVu Sans Mono" w:hAnsi="DejaVu Sans Mono"/>
                <w:sz w:val="16"/>
                <w:szCs w:val="16"/>
              </w:rPr>
              <w:t xml:space="preserve"> switchport trunk encapsulation dot1q</w:t>
            </w:r>
          </w:p>
          <w:p w14:paraId="76E1C9F0" w14:textId="77777777" w:rsidR="00D75E6D" w:rsidRPr="00E95290" w:rsidRDefault="00D75E6D" w:rsidP="00F00F7A">
            <w:pPr>
              <w:rPr>
                <w:sz w:val="16"/>
                <w:szCs w:val="16"/>
              </w:rPr>
            </w:pPr>
            <w:r w:rsidRPr="00E95290">
              <w:rPr>
                <w:rFonts w:ascii="DejaVu Sans Mono" w:eastAsia="DejaVu Sans Mono" w:hAnsi="DejaVu Sans Mono"/>
                <w:sz w:val="16"/>
                <w:szCs w:val="16"/>
              </w:rPr>
              <w:t xml:space="preserve"> switchport mode trunk</w:t>
            </w:r>
          </w:p>
          <w:p w14:paraId="4F0CEEC1" w14:textId="77777777" w:rsidR="00D75E6D" w:rsidRPr="00E95290" w:rsidRDefault="00D75E6D" w:rsidP="00F00F7A">
            <w:pPr>
              <w:rPr>
                <w:sz w:val="16"/>
                <w:szCs w:val="16"/>
              </w:rPr>
            </w:pPr>
            <w:r w:rsidRPr="00E95290">
              <w:rPr>
                <w:rFonts w:ascii="DejaVu Sans Mono" w:eastAsia="DejaVu Sans Mono" w:hAnsi="DejaVu Sans Mono"/>
                <w:sz w:val="16"/>
                <w:szCs w:val="16"/>
              </w:rPr>
              <w:t xml:space="preserve"> switchport trunk allowed vlan 10,20,30,40</w:t>
            </w:r>
          </w:p>
          <w:p w14:paraId="3E30319D" w14:textId="77777777" w:rsidR="00D75E6D" w:rsidRDefault="00D75E6D" w:rsidP="00F00F7A">
            <w:pPr>
              <w:rPr>
                <w:rFonts w:ascii="DejaVu Sans Mono" w:eastAsia="DejaVu Sans Mono" w:hAnsi="DejaVu Sans Mono"/>
                <w:sz w:val="16"/>
                <w:szCs w:val="16"/>
              </w:rPr>
            </w:pPr>
            <w:r w:rsidRPr="00E95290">
              <w:rPr>
                <w:rFonts w:ascii="DejaVu Sans Mono" w:eastAsia="DejaVu Sans Mono" w:hAnsi="DejaVu Sans Mono"/>
                <w:sz w:val="16"/>
                <w:szCs w:val="16"/>
              </w:rPr>
              <w:t xml:space="preserve"> no shutdown</w:t>
            </w:r>
          </w:p>
          <w:p w14:paraId="59EC2328" w14:textId="77777777" w:rsidR="00D75E6D" w:rsidRPr="0020058A" w:rsidRDefault="00D75E6D" w:rsidP="00F00F7A">
            <w:pPr>
              <w:rPr>
                <w:rFonts w:ascii="DejaVu Sans Mono" w:eastAsia="DejaVu Sans Mono" w:hAnsi="DejaVu Sans Mono"/>
                <w:sz w:val="16"/>
                <w:szCs w:val="16"/>
              </w:rPr>
            </w:pPr>
          </w:p>
        </w:tc>
      </w:tr>
    </w:tbl>
    <w:p w14:paraId="4EEDCB62" w14:textId="77777777" w:rsidR="00D75E6D" w:rsidRDefault="00D75E6D" w:rsidP="00D75E6D">
      <w:r>
        <w:br w:type="page"/>
      </w:r>
    </w:p>
    <w:p w14:paraId="13A053FC" w14:textId="77777777" w:rsidR="00D75E6D" w:rsidRDefault="00D75E6D" w:rsidP="00D75E6D">
      <w:pPr>
        <w:pStyle w:val="Heading2"/>
      </w:pPr>
      <w:bookmarkStart w:id="39" w:name="_Toc231763466"/>
      <w:r>
        <w:t xml:space="preserve">4.6 </w:t>
      </w:r>
      <w:r w:rsidRPr="0020058A">
        <w:t>Controlecommando's</w:t>
      </w:r>
      <w:bookmarkEnd w:id="39"/>
    </w:p>
    <w:p w14:paraId="08C294CF" w14:textId="77777777" w:rsidR="00D75E6D" w:rsidRPr="0020058A" w:rsidRDefault="00D75E6D" w:rsidP="00D75E6D">
      <w:pPr>
        <w:rPr>
          <w:sz w:val="2"/>
          <w:szCs w:val="2"/>
        </w:rPr>
      </w:pPr>
    </w:p>
    <w:tbl>
      <w:tblPr>
        <w:tblStyle w:val="TableGrid"/>
        <w:tblW w:w="0" w:type="auto"/>
        <w:jc w:val="center"/>
        <w:tblLook w:val="04A0" w:firstRow="1" w:lastRow="0" w:firstColumn="1" w:lastColumn="0" w:noHBand="0" w:noVBand="1"/>
      </w:tblPr>
      <w:tblGrid>
        <w:gridCol w:w="10368"/>
      </w:tblGrid>
      <w:tr w:rsidR="00D75E6D" w14:paraId="5D9D7101"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BD38DC3" w14:textId="77777777" w:rsidR="00D75E6D" w:rsidRPr="001710EA" w:rsidRDefault="00D75E6D" w:rsidP="00F00F7A">
            <w:pPr>
              <w:rPr>
                <w:rFonts w:ascii="DejaVu Sans Mono" w:eastAsia="DejaVu Sans Mono" w:hAnsi="DejaVu Sans Mono"/>
                <w:sz w:val="16"/>
                <w:szCs w:val="16"/>
              </w:rPr>
            </w:pPr>
          </w:p>
          <w:p w14:paraId="6DF22D08" w14:textId="77777777" w:rsidR="00D75E6D" w:rsidRPr="001710EA" w:rsidRDefault="00D75E6D" w:rsidP="00F00F7A">
            <w:pPr>
              <w:rPr>
                <w:sz w:val="16"/>
                <w:szCs w:val="16"/>
              </w:rPr>
            </w:pPr>
            <w:r w:rsidRPr="001710EA">
              <w:rPr>
                <w:rFonts w:ascii="DejaVu Sans Mono" w:eastAsia="DejaVu Sans Mono" w:hAnsi="DejaVu Sans Mono"/>
                <w:sz w:val="16"/>
                <w:szCs w:val="16"/>
              </w:rPr>
              <w:t>Router:</w:t>
            </w:r>
          </w:p>
          <w:p w14:paraId="7EB678C6" w14:textId="77777777" w:rsidR="00D75E6D" w:rsidRPr="001710EA" w:rsidRDefault="00D75E6D" w:rsidP="00F00F7A">
            <w:pPr>
              <w:rPr>
                <w:sz w:val="16"/>
                <w:szCs w:val="16"/>
              </w:rPr>
            </w:pPr>
            <w:r w:rsidRPr="001710EA">
              <w:rPr>
                <w:rFonts w:ascii="DejaVu Sans Mono" w:eastAsia="DejaVu Sans Mono" w:hAnsi="DejaVu Sans Mono"/>
                <w:sz w:val="16"/>
                <w:szCs w:val="16"/>
              </w:rPr>
              <w:t>show ip interface brief</w:t>
            </w:r>
          </w:p>
          <w:p w14:paraId="39444149" w14:textId="77777777" w:rsidR="00D75E6D" w:rsidRPr="001710EA" w:rsidRDefault="00D75E6D" w:rsidP="00F00F7A">
            <w:pPr>
              <w:rPr>
                <w:sz w:val="16"/>
                <w:szCs w:val="16"/>
              </w:rPr>
            </w:pPr>
            <w:r w:rsidRPr="001710EA">
              <w:rPr>
                <w:rFonts w:ascii="DejaVu Sans Mono" w:eastAsia="DejaVu Sans Mono" w:hAnsi="DejaVu Sans Mono"/>
                <w:sz w:val="16"/>
                <w:szCs w:val="16"/>
              </w:rPr>
              <w:t>show running-config interface GigabitEthernet0/0</w:t>
            </w:r>
          </w:p>
          <w:p w14:paraId="0A896304" w14:textId="77777777" w:rsidR="00D75E6D" w:rsidRPr="001710EA" w:rsidRDefault="00D75E6D" w:rsidP="00F00F7A">
            <w:pPr>
              <w:rPr>
                <w:sz w:val="16"/>
                <w:szCs w:val="16"/>
              </w:rPr>
            </w:pPr>
            <w:r w:rsidRPr="001710EA">
              <w:rPr>
                <w:rFonts w:ascii="DejaVu Sans Mono" w:eastAsia="DejaVu Sans Mono" w:hAnsi="DejaVu Sans Mono"/>
                <w:sz w:val="16"/>
                <w:szCs w:val="16"/>
              </w:rPr>
              <w:t>show running-config interface GigabitEthernet0/0.10</w:t>
            </w:r>
          </w:p>
          <w:p w14:paraId="53A84D98" w14:textId="77777777" w:rsidR="00D75E6D" w:rsidRPr="001710EA" w:rsidRDefault="00D75E6D" w:rsidP="00F00F7A">
            <w:pPr>
              <w:rPr>
                <w:sz w:val="16"/>
                <w:szCs w:val="16"/>
              </w:rPr>
            </w:pPr>
            <w:r w:rsidRPr="001710EA">
              <w:rPr>
                <w:rFonts w:ascii="DejaVu Sans Mono" w:eastAsia="DejaVu Sans Mono" w:hAnsi="DejaVu Sans Mono"/>
                <w:sz w:val="16"/>
                <w:szCs w:val="16"/>
              </w:rPr>
              <w:t>show running-config interface GigabitEthernet0/0.20</w:t>
            </w:r>
          </w:p>
          <w:p w14:paraId="7AB5A272" w14:textId="77777777" w:rsidR="00D75E6D" w:rsidRPr="001710EA" w:rsidRDefault="00D75E6D" w:rsidP="00F00F7A">
            <w:pPr>
              <w:rPr>
                <w:sz w:val="16"/>
                <w:szCs w:val="16"/>
              </w:rPr>
            </w:pPr>
            <w:r w:rsidRPr="001710EA">
              <w:rPr>
                <w:rFonts w:ascii="DejaVu Sans Mono" w:eastAsia="DejaVu Sans Mono" w:hAnsi="DejaVu Sans Mono"/>
                <w:sz w:val="16"/>
                <w:szCs w:val="16"/>
              </w:rPr>
              <w:t>show running-config interface GigabitEthernet0/0.30</w:t>
            </w:r>
          </w:p>
          <w:p w14:paraId="2525F4A3" w14:textId="77777777" w:rsidR="00D75E6D" w:rsidRPr="001710EA" w:rsidRDefault="00D75E6D" w:rsidP="00F00F7A">
            <w:pPr>
              <w:rPr>
                <w:sz w:val="16"/>
                <w:szCs w:val="16"/>
              </w:rPr>
            </w:pPr>
            <w:r w:rsidRPr="001710EA">
              <w:rPr>
                <w:rFonts w:ascii="DejaVu Sans Mono" w:eastAsia="DejaVu Sans Mono" w:hAnsi="DejaVu Sans Mono"/>
                <w:sz w:val="16"/>
                <w:szCs w:val="16"/>
              </w:rPr>
              <w:t>show running-config interface GigabitEthernet0/0.40</w:t>
            </w:r>
          </w:p>
          <w:p w14:paraId="3C26E98E" w14:textId="77777777" w:rsidR="00D75E6D" w:rsidRPr="001710EA" w:rsidRDefault="00D75E6D" w:rsidP="00F00F7A">
            <w:pPr>
              <w:rPr>
                <w:sz w:val="16"/>
                <w:szCs w:val="16"/>
              </w:rPr>
            </w:pPr>
          </w:p>
          <w:p w14:paraId="3BDACC58" w14:textId="77777777" w:rsidR="00D75E6D" w:rsidRPr="001710EA" w:rsidRDefault="00D75E6D" w:rsidP="00F00F7A">
            <w:pPr>
              <w:rPr>
                <w:sz w:val="16"/>
                <w:szCs w:val="16"/>
              </w:rPr>
            </w:pPr>
            <w:r w:rsidRPr="001710EA">
              <w:rPr>
                <w:rFonts w:ascii="DejaVu Sans Mono" w:eastAsia="DejaVu Sans Mono" w:hAnsi="DejaVu Sans Mono"/>
                <w:sz w:val="16"/>
                <w:szCs w:val="16"/>
              </w:rPr>
              <w:t>Switches:</w:t>
            </w:r>
          </w:p>
          <w:p w14:paraId="53DE2B0D" w14:textId="77777777" w:rsidR="00D75E6D" w:rsidRPr="001710EA" w:rsidRDefault="00D75E6D" w:rsidP="00F00F7A">
            <w:pPr>
              <w:rPr>
                <w:sz w:val="16"/>
                <w:szCs w:val="16"/>
              </w:rPr>
            </w:pPr>
            <w:r w:rsidRPr="001710EA">
              <w:rPr>
                <w:rFonts w:ascii="DejaVu Sans Mono" w:eastAsia="DejaVu Sans Mono" w:hAnsi="DejaVu Sans Mono"/>
                <w:sz w:val="16"/>
                <w:szCs w:val="16"/>
              </w:rPr>
              <w:t>show vlan brief</w:t>
            </w:r>
          </w:p>
          <w:p w14:paraId="0D267ED2" w14:textId="77777777" w:rsidR="00D75E6D" w:rsidRPr="001710EA" w:rsidRDefault="00D75E6D" w:rsidP="00F00F7A">
            <w:pPr>
              <w:rPr>
                <w:sz w:val="16"/>
                <w:szCs w:val="16"/>
              </w:rPr>
            </w:pPr>
            <w:r w:rsidRPr="001710EA">
              <w:rPr>
                <w:rFonts w:ascii="DejaVu Sans Mono" w:eastAsia="DejaVu Sans Mono" w:hAnsi="DejaVu Sans Mono"/>
                <w:sz w:val="16"/>
                <w:szCs w:val="16"/>
              </w:rPr>
              <w:t>show interfaces trunk</w:t>
            </w:r>
          </w:p>
          <w:p w14:paraId="18DC03C0" w14:textId="77777777" w:rsidR="00D75E6D" w:rsidRPr="001710EA" w:rsidRDefault="00D75E6D" w:rsidP="00F00F7A">
            <w:pPr>
              <w:rPr>
                <w:sz w:val="16"/>
                <w:szCs w:val="16"/>
              </w:rPr>
            </w:pPr>
          </w:p>
          <w:p w14:paraId="4B889ED6"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Alleen op DISTSW en CLASSSW:</w:t>
            </w:r>
          </w:p>
          <w:p w14:paraId="53425986" w14:textId="77777777" w:rsidR="00D75E6D" w:rsidRPr="001710EA" w:rsidRDefault="00D75E6D" w:rsidP="00F00F7A">
            <w:pPr>
              <w:rPr>
                <w:sz w:val="16"/>
                <w:szCs w:val="16"/>
              </w:rPr>
            </w:pPr>
            <w:r w:rsidRPr="001710EA">
              <w:rPr>
                <w:rFonts w:ascii="DejaVu Sans Mono" w:eastAsia="DejaVu Sans Mono" w:hAnsi="DejaVu Sans Mono"/>
                <w:sz w:val="16"/>
                <w:szCs w:val="16"/>
              </w:rPr>
              <w:t>show etherchannel summary</w:t>
            </w:r>
          </w:p>
          <w:p w14:paraId="33714518" w14:textId="77777777" w:rsidR="00D75E6D" w:rsidRPr="001710EA" w:rsidRDefault="00D75E6D" w:rsidP="00F00F7A">
            <w:pPr>
              <w:rPr>
                <w:rFonts w:ascii="DejaVu Sans Mono" w:eastAsia="DejaVu Sans Mono" w:hAnsi="DejaVu Sans Mono"/>
                <w:sz w:val="16"/>
                <w:szCs w:val="16"/>
              </w:rPr>
            </w:pPr>
            <w:r w:rsidRPr="001710EA">
              <w:rPr>
                <w:rFonts w:ascii="DejaVu Sans Mono" w:eastAsia="DejaVu Sans Mono" w:hAnsi="DejaVu Sans Mono"/>
                <w:sz w:val="16"/>
                <w:szCs w:val="16"/>
              </w:rPr>
              <w:t>show running-config interface Port-channel1</w:t>
            </w:r>
          </w:p>
          <w:p w14:paraId="1B747446" w14:textId="77777777" w:rsidR="00D75E6D" w:rsidRDefault="00D75E6D" w:rsidP="00F00F7A"/>
        </w:tc>
      </w:tr>
    </w:tbl>
    <w:p w14:paraId="7C050974" w14:textId="77777777" w:rsidR="00D75E6D" w:rsidRDefault="00D75E6D" w:rsidP="00D75E6D"/>
    <w:p w14:paraId="68489C07" w14:textId="77777777" w:rsidR="00D75E6D" w:rsidRPr="009101E8" w:rsidRDefault="00D75E6D" w:rsidP="00D75E6D">
      <w:pPr>
        <w:pStyle w:val="Heading1"/>
        <w:rPr>
          <w:lang w:val="nl-BE"/>
        </w:rPr>
      </w:pPr>
      <w:bookmarkStart w:id="40" w:name="_Toc231763467"/>
      <w:r w:rsidRPr="009101E8">
        <w:rPr>
          <w:lang w:val="nl-BE"/>
        </w:rPr>
        <w:t>5. Flask-applicatie</w:t>
      </w:r>
      <w:bookmarkEnd w:id="40"/>
      <w:r w:rsidRPr="009101E8">
        <w:rPr>
          <w:lang w:val="nl-BE"/>
        </w:rPr>
        <w:t xml:space="preserve"> </w:t>
      </w:r>
    </w:p>
    <w:p w14:paraId="4496A02B" w14:textId="77777777" w:rsidR="00D75E6D" w:rsidRPr="009101E8" w:rsidRDefault="00D75E6D" w:rsidP="00D75E6D">
      <w:pPr>
        <w:rPr>
          <w:sz w:val="2"/>
          <w:szCs w:val="2"/>
          <w:lang w:val="nl-BE"/>
        </w:rPr>
      </w:pPr>
    </w:p>
    <w:p w14:paraId="618B737A" w14:textId="77777777" w:rsidR="00D75E6D" w:rsidRPr="009101E8" w:rsidRDefault="00D75E6D" w:rsidP="00D75E6D">
      <w:pPr>
        <w:rPr>
          <w:rFonts w:eastAsia="Arial" w:cs="Arial"/>
          <w:szCs w:val="21"/>
          <w:lang w:val="nl-BE"/>
        </w:rPr>
      </w:pPr>
      <w:r w:rsidRPr="009101E8">
        <w:rPr>
          <w:rFonts w:eastAsia="Arial" w:cs="Arial"/>
          <w:szCs w:val="21"/>
          <w:lang w:val="nl-BE"/>
        </w:rPr>
        <w:t xml:space="preserve">Voor dit project werd gebruikgemaakt van het Python-framework </w:t>
      </w:r>
      <w:r w:rsidRPr="009101E8">
        <w:rPr>
          <w:rFonts w:eastAsia="Arial" w:cs="Arial"/>
          <w:b/>
          <w:szCs w:val="21"/>
          <w:lang w:val="nl-BE"/>
        </w:rPr>
        <w:t>Flask</w:t>
      </w:r>
      <w:r w:rsidRPr="009101E8">
        <w:rPr>
          <w:rFonts w:eastAsia="Arial" w:cs="Arial"/>
          <w:szCs w:val="21"/>
          <w:lang w:val="nl-BE"/>
        </w:rPr>
        <w:t xml:space="preserve">. </w:t>
      </w:r>
    </w:p>
    <w:p w14:paraId="3DD9F1B4" w14:textId="77777777" w:rsidR="00D75E6D" w:rsidRPr="009101E8" w:rsidRDefault="00D75E6D" w:rsidP="00D75E6D">
      <w:pPr>
        <w:rPr>
          <w:lang w:val="nl-BE"/>
        </w:rPr>
      </w:pPr>
      <w:r w:rsidRPr="009101E8">
        <w:rPr>
          <w:rFonts w:eastAsia="Arial" w:cs="Arial"/>
          <w:szCs w:val="21"/>
          <w:lang w:val="nl-BE"/>
        </w:rPr>
        <w:t>Flask is een lichtgewicht webframework waarmee eenvoudig webapplicaties ontwikkeld kunnen worden. Het framework biedt ondersteuning voor routing, sessiebeheer, formulieren en het dynamisch genereren van webpagina's via templates.</w:t>
      </w:r>
    </w:p>
    <w:p w14:paraId="6D1A4CD2" w14:textId="77777777" w:rsidR="00D75E6D" w:rsidRPr="009101E8" w:rsidRDefault="00D75E6D" w:rsidP="00D75E6D">
      <w:pPr>
        <w:rPr>
          <w:rFonts w:eastAsia="Arial" w:cs="Arial"/>
          <w:szCs w:val="21"/>
          <w:lang w:val="nl-BE"/>
        </w:rPr>
      </w:pPr>
      <w:r w:rsidRPr="009101E8">
        <w:rPr>
          <w:rFonts w:eastAsia="Arial" w:cs="Arial"/>
          <w:szCs w:val="21"/>
          <w:lang w:val="nl-BE"/>
        </w:rPr>
        <w:t xml:space="preserve">Binnen dit project vormt Flask de centrale schakel tussen de gebruiker, de database en de Ansible-automatisering. Via een webinterface kunnen gebruikers zich aanmelden, netwerkopstellingen bekijken, configuraties starten en de resultaten opvolgen. </w:t>
      </w:r>
    </w:p>
    <w:p w14:paraId="25020A9A" w14:textId="77777777" w:rsidR="00D75E6D" w:rsidRPr="009101E8" w:rsidRDefault="00D75E6D" w:rsidP="00D75E6D">
      <w:pPr>
        <w:rPr>
          <w:lang w:val="nl-BE"/>
        </w:rPr>
      </w:pPr>
      <w:r w:rsidRPr="009101E8">
        <w:rPr>
          <w:rFonts w:eastAsia="Arial" w:cs="Arial"/>
          <w:szCs w:val="21"/>
          <w:lang w:val="nl-BE"/>
        </w:rPr>
        <w:t>Flask verwerkt de gebruikersacties, haalt gegevens op uit de database en toont deze dynamisch in de HTML-pagina's.</w:t>
      </w:r>
    </w:p>
    <w:p w14:paraId="5A5D8897" w14:textId="77777777" w:rsidR="00D75E6D" w:rsidRPr="009101E8" w:rsidRDefault="00D75E6D" w:rsidP="00D75E6D">
      <w:pPr>
        <w:rPr>
          <w:rFonts w:eastAsia="Arial" w:cs="Arial"/>
          <w:szCs w:val="21"/>
          <w:lang w:val="nl-BE"/>
        </w:rPr>
      </w:pPr>
      <w:r w:rsidRPr="009101E8">
        <w:rPr>
          <w:rFonts w:eastAsia="Arial" w:cs="Arial"/>
          <w:szCs w:val="21"/>
          <w:lang w:val="nl-BE"/>
        </w:rPr>
        <w:t>Daarnaast wordt Flask gebruikt voor:</w:t>
      </w:r>
    </w:p>
    <w:p w14:paraId="514DF01B" w14:textId="77777777" w:rsidR="00D75E6D" w:rsidRPr="008C6521" w:rsidRDefault="00D75E6D" w:rsidP="00D75E6D">
      <w:pPr>
        <w:pStyle w:val="ListParagraph"/>
        <w:numPr>
          <w:ilvl w:val="0"/>
          <w:numId w:val="21"/>
        </w:numPr>
      </w:pPr>
      <w:r w:rsidRPr="008C6521">
        <w:rPr>
          <w:rFonts w:eastAsia="Arial" w:cs="Arial"/>
          <w:szCs w:val="21"/>
        </w:rPr>
        <w:t>het beheren van gebruikerssessies</w:t>
      </w:r>
    </w:p>
    <w:p w14:paraId="36012130" w14:textId="77777777" w:rsidR="00D75E6D" w:rsidRPr="008C6521" w:rsidRDefault="00D75E6D" w:rsidP="00D75E6D">
      <w:pPr>
        <w:pStyle w:val="ListParagraph"/>
        <w:numPr>
          <w:ilvl w:val="0"/>
          <w:numId w:val="21"/>
        </w:numPr>
      </w:pPr>
      <w:r w:rsidRPr="008C6521">
        <w:rPr>
          <w:rFonts w:eastAsia="Arial" w:cs="Arial"/>
          <w:szCs w:val="21"/>
        </w:rPr>
        <w:t>het opslaan van configuratiegeschiedenis</w:t>
      </w:r>
    </w:p>
    <w:p w14:paraId="6462FF0F" w14:textId="77777777" w:rsidR="00D75E6D" w:rsidRPr="008C6521" w:rsidRDefault="00D75E6D" w:rsidP="00D75E6D">
      <w:pPr>
        <w:pStyle w:val="ListParagraph"/>
        <w:numPr>
          <w:ilvl w:val="0"/>
          <w:numId w:val="21"/>
        </w:numPr>
      </w:pPr>
      <w:r w:rsidRPr="008C6521">
        <w:rPr>
          <w:rFonts w:eastAsia="Arial" w:cs="Arial"/>
          <w:szCs w:val="21"/>
        </w:rPr>
        <w:t xml:space="preserve">het downloaden van backups </w:t>
      </w:r>
    </w:p>
    <w:p w14:paraId="44DFCD5F" w14:textId="77777777" w:rsidR="00D75E6D" w:rsidRPr="009101E8" w:rsidRDefault="00D75E6D" w:rsidP="00D75E6D">
      <w:pPr>
        <w:pStyle w:val="ListParagraph"/>
        <w:numPr>
          <w:ilvl w:val="0"/>
          <w:numId w:val="21"/>
        </w:numPr>
        <w:rPr>
          <w:lang w:val="nl-BE"/>
        </w:rPr>
      </w:pPr>
      <w:r w:rsidRPr="009101E8">
        <w:rPr>
          <w:rFonts w:eastAsia="Arial" w:cs="Arial"/>
          <w:szCs w:val="21"/>
          <w:lang w:val="nl-BE"/>
        </w:rPr>
        <w:t>het valideren van configuratievariabelen voordat deze worden toegepast op de netwerkopstellingen.</w:t>
      </w:r>
    </w:p>
    <w:p w14:paraId="58D69711" w14:textId="77777777" w:rsidR="00D75E6D" w:rsidRPr="009101E8" w:rsidRDefault="00D75E6D" w:rsidP="00D75E6D">
      <w:pPr>
        <w:rPr>
          <w:lang w:val="nl-BE"/>
        </w:rPr>
      </w:pPr>
    </w:p>
    <w:p w14:paraId="3B6E540C" w14:textId="77777777" w:rsidR="00D75E6D" w:rsidRPr="009101E8" w:rsidRDefault="00D75E6D" w:rsidP="00D75E6D">
      <w:pPr>
        <w:rPr>
          <w:lang w:val="nl-BE"/>
        </w:rPr>
      </w:pPr>
      <w:r w:rsidRPr="009101E8">
        <w:rPr>
          <w:lang w:val="nl-BE"/>
        </w:rPr>
        <w:br w:type="page"/>
      </w:r>
    </w:p>
    <w:p w14:paraId="129B2747" w14:textId="77777777" w:rsidR="00D75E6D" w:rsidRPr="009101E8" w:rsidRDefault="00D75E6D" w:rsidP="00D75E6D">
      <w:pPr>
        <w:pStyle w:val="Heading2"/>
        <w:rPr>
          <w:lang w:val="nl-BE"/>
        </w:rPr>
      </w:pPr>
      <w:bookmarkStart w:id="41" w:name="_Toc231763468"/>
      <w:r w:rsidRPr="009101E8">
        <w:rPr>
          <w:lang w:val="nl-BE"/>
        </w:rPr>
        <w:t>5.1 Gebruikte Python-packages</w:t>
      </w:r>
      <w:bookmarkEnd w:id="41"/>
    </w:p>
    <w:p w14:paraId="653E9D3E" w14:textId="77777777" w:rsidR="00D75E6D" w:rsidRPr="009101E8" w:rsidRDefault="00D75E6D" w:rsidP="00D75E6D">
      <w:pPr>
        <w:rPr>
          <w:sz w:val="2"/>
          <w:szCs w:val="2"/>
          <w:lang w:val="nl-BE"/>
        </w:rPr>
      </w:pPr>
    </w:p>
    <w:p w14:paraId="2E23342F" w14:textId="0754BFE4" w:rsidR="00D75E6D" w:rsidRPr="009101E8" w:rsidRDefault="00D75E6D" w:rsidP="00D75E6D">
      <w:pPr>
        <w:rPr>
          <w:rFonts w:eastAsia="Arial" w:cs="Arial"/>
          <w:szCs w:val="21"/>
          <w:lang w:val="nl-BE"/>
        </w:rPr>
      </w:pPr>
      <w:r w:rsidRPr="009101E8">
        <w:rPr>
          <w:rFonts w:eastAsia="Arial" w:cs="Arial"/>
          <w:szCs w:val="21"/>
          <w:lang w:val="nl-BE"/>
        </w:rPr>
        <w:t xml:space="preserve">Voor de ontwikkeling van de Flask-applicatie werden verschillende Python-packages en voorgedefinieerde </w:t>
      </w:r>
      <w:r w:rsidR="00710960" w:rsidRPr="009101E8">
        <w:rPr>
          <w:rFonts w:eastAsia="Arial" w:cs="Arial"/>
          <w:szCs w:val="21"/>
          <w:lang w:val="nl-BE"/>
        </w:rPr>
        <w:t>functies</w:t>
      </w:r>
      <w:r w:rsidRPr="009101E8">
        <w:rPr>
          <w:rFonts w:eastAsia="Arial" w:cs="Arial"/>
          <w:szCs w:val="21"/>
          <w:lang w:val="nl-BE"/>
        </w:rPr>
        <w:t xml:space="preserve"> gebruikt om bepaalde functionaliteiten binnen de flask-applicatie te optimaliseren.</w:t>
      </w:r>
    </w:p>
    <w:p w14:paraId="1795AEB1" w14:textId="77777777" w:rsidR="00D75E6D" w:rsidRPr="009101E8" w:rsidRDefault="00D75E6D" w:rsidP="00D75E6D">
      <w:pPr>
        <w:rPr>
          <w:sz w:val="2"/>
          <w:szCs w:val="2"/>
          <w:lang w:val="nl-BE"/>
        </w:rPr>
      </w:pPr>
    </w:p>
    <w:tbl>
      <w:tblPr>
        <w:tblStyle w:val="TableGrid"/>
        <w:tblW w:w="0" w:type="auto"/>
        <w:jc w:val="center"/>
        <w:tblLook w:val="04A0" w:firstRow="1" w:lastRow="0" w:firstColumn="1" w:lastColumn="0" w:noHBand="0" w:noVBand="1"/>
      </w:tblPr>
      <w:tblGrid>
        <w:gridCol w:w="2878"/>
        <w:gridCol w:w="7906"/>
      </w:tblGrid>
      <w:tr w:rsidR="00D75E6D" w:rsidRPr="00983361" w14:paraId="5F995133" w14:textId="77777777" w:rsidTr="00F00F7A">
        <w:trPr>
          <w:jc w:val="center"/>
        </w:trPr>
        <w:tc>
          <w:tcPr>
            <w:tcW w:w="2878" w:type="dxa"/>
            <w:tcBorders>
              <w:top w:val="single" w:sz="6" w:space="0" w:color="B8C2CC"/>
              <w:left w:val="single" w:sz="6" w:space="0" w:color="B8C2CC"/>
              <w:bottom w:val="single" w:sz="6" w:space="0" w:color="B8C2CC"/>
              <w:right w:val="single" w:sz="6" w:space="0" w:color="B8C2CC"/>
            </w:tcBorders>
            <w:shd w:val="clear" w:color="auto" w:fill="123B62"/>
            <w:vAlign w:val="center"/>
            <w:hideMark/>
          </w:tcPr>
          <w:p w14:paraId="645B77F1" w14:textId="77777777" w:rsidR="00D75E6D" w:rsidRPr="00983361" w:rsidRDefault="00D75E6D" w:rsidP="00F00F7A">
            <w:pPr>
              <w:spacing w:before="60" w:after="60" w:line="276" w:lineRule="auto"/>
              <w:rPr>
                <w:rFonts w:ascii="Aptos" w:hAnsi="Aptos"/>
                <w:sz w:val="20"/>
                <w:szCs w:val="20"/>
              </w:rPr>
            </w:pPr>
            <w:r w:rsidRPr="00983361">
              <w:rPr>
                <w:rFonts w:ascii="Aptos" w:hAnsi="Aptos"/>
                <w:b/>
                <w:sz w:val="20"/>
                <w:szCs w:val="20"/>
              </w:rPr>
              <w:t>Package / module</w:t>
            </w:r>
          </w:p>
        </w:tc>
        <w:tc>
          <w:tcPr>
            <w:tcW w:w="7906" w:type="dxa"/>
            <w:tcBorders>
              <w:top w:val="single" w:sz="6" w:space="0" w:color="B8C2CC"/>
              <w:left w:val="single" w:sz="6" w:space="0" w:color="B8C2CC"/>
              <w:bottom w:val="single" w:sz="6" w:space="0" w:color="B8C2CC"/>
              <w:right w:val="single" w:sz="6" w:space="0" w:color="B8C2CC"/>
            </w:tcBorders>
            <w:shd w:val="clear" w:color="auto" w:fill="123B62"/>
            <w:vAlign w:val="center"/>
            <w:hideMark/>
          </w:tcPr>
          <w:p w14:paraId="241548DF" w14:textId="77777777" w:rsidR="00D75E6D" w:rsidRPr="00983361" w:rsidRDefault="00D75E6D" w:rsidP="00F00F7A">
            <w:pPr>
              <w:spacing w:before="60" w:after="60" w:line="276" w:lineRule="auto"/>
              <w:rPr>
                <w:rFonts w:ascii="Aptos" w:hAnsi="Aptos"/>
                <w:sz w:val="20"/>
                <w:szCs w:val="20"/>
              </w:rPr>
            </w:pPr>
            <w:r w:rsidRPr="00983361">
              <w:rPr>
                <w:rFonts w:ascii="Aptos" w:hAnsi="Aptos"/>
                <w:b/>
                <w:sz w:val="20"/>
                <w:szCs w:val="20"/>
              </w:rPr>
              <w:t>Gebruik in het project</w:t>
            </w:r>
          </w:p>
        </w:tc>
      </w:tr>
      <w:tr w:rsidR="00D75E6D" w:rsidRPr="00983361" w14:paraId="3FE5110A" w14:textId="77777777" w:rsidTr="00D26A0B">
        <w:trPr>
          <w:jc w:val="center"/>
        </w:trPr>
        <w:tc>
          <w:tcPr>
            <w:tcW w:w="2878" w:type="dxa"/>
            <w:tcBorders>
              <w:top w:val="single" w:sz="6" w:space="0" w:color="B8C2CC"/>
              <w:left w:val="single" w:sz="6" w:space="0" w:color="B8C2CC"/>
              <w:bottom w:val="single" w:sz="6" w:space="0" w:color="B8C2CC"/>
              <w:right w:val="single" w:sz="6" w:space="0" w:color="B8C2CC"/>
            </w:tcBorders>
            <w:vAlign w:val="center"/>
            <w:hideMark/>
          </w:tcPr>
          <w:p w14:paraId="17CD0897" w14:textId="77777777" w:rsidR="00D75E6D" w:rsidRPr="00983361" w:rsidRDefault="00D75E6D" w:rsidP="00F00F7A">
            <w:pPr>
              <w:spacing w:before="60" w:after="60" w:line="276" w:lineRule="auto"/>
              <w:rPr>
                <w:rFonts w:ascii="Aptos" w:hAnsi="Aptos"/>
                <w:sz w:val="20"/>
                <w:szCs w:val="20"/>
              </w:rPr>
            </w:pPr>
            <w:r w:rsidRPr="00983361">
              <w:rPr>
                <w:rFonts w:ascii="Aptos" w:hAnsi="Aptos"/>
                <w:sz w:val="20"/>
                <w:szCs w:val="20"/>
              </w:rPr>
              <w:t>flask</w:t>
            </w:r>
          </w:p>
        </w:tc>
        <w:tc>
          <w:tcPr>
            <w:tcW w:w="7906" w:type="dxa"/>
            <w:tcBorders>
              <w:top w:val="single" w:sz="6" w:space="0" w:color="B8C2CC"/>
              <w:left w:val="single" w:sz="6" w:space="0" w:color="B8C2CC"/>
              <w:bottom w:val="single" w:sz="6" w:space="0" w:color="B8C2CC"/>
              <w:right w:val="single" w:sz="6" w:space="0" w:color="B8C2CC"/>
            </w:tcBorders>
            <w:vAlign w:val="center"/>
            <w:hideMark/>
          </w:tcPr>
          <w:p w14:paraId="2FCF5462" w14:textId="77777777" w:rsidR="00D75E6D" w:rsidRPr="00983361" w:rsidRDefault="00D75E6D" w:rsidP="00F00F7A">
            <w:pPr>
              <w:spacing w:before="60" w:after="60" w:line="276" w:lineRule="auto"/>
              <w:rPr>
                <w:rFonts w:ascii="Aptos" w:hAnsi="Aptos"/>
                <w:sz w:val="20"/>
                <w:szCs w:val="20"/>
              </w:rPr>
            </w:pPr>
            <w:r w:rsidRPr="00983361">
              <w:rPr>
                <w:rFonts w:ascii="Aptos" w:hAnsi="Aptos"/>
                <w:sz w:val="20"/>
                <w:szCs w:val="20"/>
              </w:rPr>
              <w:t>Webframework voor login, dashboard, routes en templates.</w:t>
            </w:r>
          </w:p>
        </w:tc>
      </w:tr>
      <w:tr w:rsidR="00D75E6D" w:rsidRPr="00983361" w14:paraId="0698D08B" w14:textId="77777777" w:rsidTr="00D26A0B">
        <w:trPr>
          <w:jc w:val="center"/>
        </w:trPr>
        <w:tc>
          <w:tcPr>
            <w:tcW w:w="2878" w:type="dxa"/>
            <w:tcBorders>
              <w:top w:val="single" w:sz="6" w:space="0" w:color="B8C2CC"/>
              <w:left w:val="single" w:sz="6" w:space="0" w:color="B8C2CC"/>
              <w:bottom w:val="single" w:sz="6" w:space="0" w:color="B8C2CC"/>
              <w:right w:val="single" w:sz="6" w:space="0" w:color="B8C2CC"/>
            </w:tcBorders>
            <w:vAlign w:val="center"/>
            <w:hideMark/>
          </w:tcPr>
          <w:p w14:paraId="51CB7384" w14:textId="77777777" w:rsidR="00D75E6D" w:rsidRPr="00983361" w:rsidRDefault="00D75E6D" w:rsidP="00F00F7A">
            <w:pPr>
              <w:spacing w:before="60" w:after="60" w:line="276" w:lineRule="auto"/>
              <w:rPr>
                <w:rFonts w:ascii="Aptos" w:hAnsi="Aptos"/>
                <w:sz w:val="20"/>
                <w:szCs w:val="20"/>
              </w:rPr>
            </w:pPr>
            <w:r w:rsidRPr="00983361">
              <w:rPr>
                <w:rFonts w:ascii="Aptos" w:hAnsi="Aptos"/>
                <w:sz w:val="20"/>
                <w:szCs w:val="20"/>
              </w:rPr>
              <w:t>werkzeug</w:t>
            </w:r>
          </w:p>
        </w:tc>
        <w:tc>
          <w:tcPr>
            <w:tcW w:w="7906" w:type="dxa"/>
            <w:tcBorders>
              <w:top w:val="single" w:sz="6" w:space="0" w:color="B8C2CC"/>
              <w:left w:val="single" w:sz="6" w:space="0" w:color="B8C2CC"/>
              <w:bottom w:val="single" w:sz="6" w:space="0" w:color="B8C2CC"/>
              <w:right w:val="single" w:sz="6" w:space="0" w:color="B8C2CC"/>
            </w:tcBorders>
            <w:vAlign w:val="center"/>
            <w:hideMark/>
          </w:tcPr>
          <w:p w14:paraId="051B625A" w14:textId="77777777" w:rsidR="00D75E6D" w:rsidRPr="009101E8" w:rsidRDefault="00D75E6D" w:rsidP="00F00F7A">
            <w:pPr>
              <w:spacing w:before="60" w:after="60" w:line="276" w:lineRule="auto"/>
              <w:rPr>
                <w:rFonts w:ascii="Aptos" w:hAnsi="Aptos"/>
                <w:sz w:val="20"/>
                <w:szCs w:val="20"/>
                <w:lang w:val="nl-BE"/>
              </w:rPr>
            </w:pPr>
            <w:r w:rsidRPr="009101E8">
              <w:rPr>
                <w:rFonts w:ascii="Aptos" w:hAnsi="Aptos"/>
                <w:sz w:val="20"/>
                <w:szCs w:val="20"/>
                <w:lang w:val="nl-BE"/>
              </w:rPr>
              <w:t>Hashen en controleren van wachtwoorden.</w:t>
            </w:r>
          </w:p>
        </w:tc>
      </w:tr>
      <w:tr w:rsidR="00D75E6D" w:rsidRPr="00983361" w14:paraId="1FB62FB2" w14:textId="77777777" w:rsidTr="00D26A0B">
        <w:trPr>
          <w:jc w:val="center"/>
        </w:trPr>
        <w:tc>
          <w:tcPr>
            <w:tcW w:w="2878" w:type="dxa"/>
            <w:tcBorders>
              <w:top w:val="single" w:sz="6" w:space="0" w:color="B8C2CC"/>
              <w:left w:val="single" w:sz="6" w:space="0" w:color="B8C2CC"/>
              <w:bottom w:val="single" w:sz="6" w:space="0" w:color="B8C2CC"/>
              <w:right w:val="single" w:sz="6" w:space="0" w:color="B8C2CC"/>
            </w:tcBorders>
            <w:vAlign w:val="center"/>
            <w:hideMark/>
          </w:tcPr>
          <w:p w14:paraId="2F8520AA" w14:textId="77777777" w:rsidR="00D75E6D" w:rsidRPr="00983361" w:rsidRDefault="00D75E6D" w:rsidP="00F00F7A">
            <w:pPr>
              <w:spacing w:before="60" w:after="60" w:line="276" w:lineRule="auto"/>
              <w:rPr>
                <w:rFonts w:ascii="Aptos" w:hAnsi="Aptos"/>
                <w:sz w:val="20"/>
                <w:szCs w:val="20"/>
              </w:rPr>
            </w:pPr>
            <w:r w:rsidRPr="00983361">
              <w:rPr>
                <w:rFonts w:ascii="Aptos" w:hAnsi="Aptos"/>
                <w:sz w:val="20"/>
                <w:szCs w:val="20"/>
              </w:rPr>
              <w:t>ansible</w:t>
            </w:r>
          </w:p>
        </w:tc>
        <w:tc>
          <w:tcPr>
            <w:tcW w:w="7906" w:type="dxa"/>
            <w:tcBorders>
              <w:top w:val="single" w:sz="6" w:space="0" w:color="B8C2CC"/>
              <w:left w:val="single" w:sz="6" w:space="0" w:color="B8C2CC"/>
              <w:bottom w:val="single" w:sz="6" w:space="0" w:color="B8C2CC"/>
              <w:right w:val="single" w:sz="6" w:space="0" w:color="B8C2CC"/>
            </w:tcBorders>
            <w:vAlign w:val="center"/>
            <w:hideMark/>
          </w:tcPr>
          <w:p w14:paraId="2142EE21" w14:textId="77777777" w:rsidR="00D75E6D" w:rsidRPr="009101E8" w:rsidRDefault="00D75E6D" w:rsidP="00F00F7A">
            <w:pPr>
              <w:spacing w:before="60" w:after="60" w:line="276" w:lineRule="auto"/>
              <w:rPr>
                <w:rFonts w:ascii="Aptos" w:hAnsi="Aptos"/>
                <w:sz w:val="20"/>
                <w:szCs w:val="20"/>
                <w:lang w:val="nl-BE"/>
              </w:rPr>
            </w:pPr>
            <w:r w:rsidRPr="009101E8">
              <w:rPr>
                <w:rFonts w:ascii="Aptos" w:hAnsi="Aptos"/>
                <w:sz w:val="20"/>
                <w:szCs w:val="20"/>
                <w:lang w:val="nl-BE"/>
              </w:rPr>
              <w:t>Uitvoeren van playbooks vanuit de Flask-container.</w:t>
            </w:r>
          </w:p>
        </w:tc>
      </w:tr>
      <w:tr w:rsidR="00D75E6D" w:rsidRPr="00983361" w14:paraId="6BC253AB" w14:textId="77777777" w:rsidTr="00D26A0B">
        <w:trPr>
          <w:jc w:val="center"/>
        </w:trPr>
        <w:tc>
          <w:tcPr>
            <w:tcW w:w="2878" w:type="dxa"/>
            <w:tcBorders>
              <w:top w:val="single" w:sz="6" w:space="0" w:color="B8C2CC"/>
              <w:left w:val="single" w:sz="6" w:space="0" w:color="B8C2CC"/>
              <w:bottom w:val="single" w:sz="6" w:space="0" w:color="B8C2CC"/>
              <w:right w:val="single" w:sz="6" w:space="0" w:color="B8C2CC"/>
            </w:tcBorders>
            <w:vAlign w:val="center"/>
            <w:hideMark/>
          </w:tcPr>
          <w:p w14:paraId="2B5092FC" w14:textId="77777777" w:rsidR="00D75E6D" w:rsidRPr="00983361" w:rsidRDefault="00D75E6D" w:rsidP="00F00F7A">
            <w:pPr>
              <w:spacing w:before="60" w:after="60" w:line="276" w:lineRule="auto"/>
              <w:rPr>
                <w:rFonts w:ascii="Aptos" w:hAnsi="Aptos"/>
                <w:sz w:val="20"/>
                <w:szCs w:val="20"/>
              </w:rPr>
            </w:pPr>
            <w:commentRangeStart w:id="42"/>
            <w:commentRangeStart w:id="43"/>
            <w:r w:rsidRPr="00983361">
              <w:rPr>
                <w:rFonts w:ascii="Aptos" w:hAnsi="Aptos"/>
                <w:sz w:val="20"/>
                <w:szCs w:val="20"/>
              </w:rPr>
              <w:t>paramiko==2.12.0</w:t>
            </w:r>
            <w:commentRangeEnd w:id="42"/>
            <w:r w:rsidR="00665857" w:rsidRPr="00983361">
              <w:rPr>
                <w:rStyle w:val="CommentReference"/>
                <w:rFonts w:ascii="Aptos" w:hAnsi="Aptos"/>
                <w:sz w:val="20"/>
                <w:szCs w:val="20"/>
              </w:rPr>
              <w:commentReference w:id="42"/>
            </w:r>
            <w:commentRangeEnd w:id="43"/>
            <w:r w:rsidRPr="00983361">
              <w:rPr>
                <w:rStyle w:val="CommentReference"/>
                <w:rFonts w:ascii="Aptos" w:hAnsi="Aptos"/>
                <w:sz w:val="20"/>
                <w:szCs w:val="20"/>
              </w:rPr>
              <w:commentReference w:id="43"/>
            </w:r>
          </w:p>
        </w:tc>
        <w:tc>
          <w:tcPr>
            <w:tcW w:w="7906" w:type="dxa"/>
            <w:tcBorders>
              <w:top w:val="single" w:sz="6" w:space="0" w:color="B8C2CC"/>
              <w:left w:val="single" w:sz="6" w:space="0" w:color="B8C2CC"/>
              <w:bottom w:val="single" w:sz="6" w:space="0" w:color="B8C2CC"/>
              <w:right w:val="single" w:sz="6" w:space="0" w:color="B8C2CC"/>
            </w:tcBorders>
            <w:vAlign w:val="center"/>
            <w:hideMark/>
          </w:tcPr>
          <w:p w14:paraId="4D23A6C9" w14:textId="77777777" w:rsidR="00D75E6D" w:rsidRPr="00983361" w:rsidRDefault="00D75E6D" w:rsidP="00F00F7A">
            <w:pPr>
              <w:spacing w:before="60" w:after="60" w:line="276" w:lineRule="auto"/>
              <w:rPr>
                <w:rFonts w:ascii="Aptos" w:hAnsi="Aptos"/>
                <w:sz w:val="20"/>
                <w:szCs w:val="20"/>
              </w:rPr>
            </w:pPr>
            <w:r w:rsidRPr="00983361">
              <w:rPr>
                <w:rFonts w:ascii="Aptos" w:hAnsi="Aptos"/>
                <w:sz w:val="20"/>
                <w:szCs w:val="20"/>
              </w:rPr>
              <w:t>SSH-ondersteuning voor Ansible network_cli richting Cisco IOS in EVE-NG.</w:t>
            </w:r>
          </w:p>
        </w:tc>
      </w:tr>
      <w:tr w:rsidR="00D75E6D" w:rsidRPr="00983361" w14:paraId="23A4F071" w14:textId="77777777" w:rsidTr="00D26A0B">
        <w:trPr>
          <w:jc w:val="center"/>
        </w:trPr>
        <w:tc>
          <w:tcPr>
            <w:tcW w:w="2878" w:type="dxa"/>
            <w:tcBorders>
              <w:top w:val="single" w:sz="6" w:space="0" w:color="B8C2CC"/>
              <w:left w:val="single" w:sz="6" w:space="0" w:color="B8C2CC"/>
              <w:bottom w:val="single" w:sz="6" w:space="0" w:color="B8C2CC"/>
              <w:right w:val="single" w:sz="6" w:space="0" w:color="B8C2CC"/>
            </w:tcBorders>
            <w:vAlign w:val="center"/>
            <w:hideMark/>
          </w:tcPr>
          <w:p w14:paraId="1910C17B" w14:textId="77777777" w:rsidR="00D75E6D" w:rsidRPr="00983361" w:rsidRDefault="00D75E6D" w:rsidP="00F00F7A">
            <w:pPr>
              <w:spacing w:before="60" w:after="60" w:line="276" w:lineRule="auto"/>
              <w:rPr>
                <w:rFonts w:ascii="Aptos" w:hAnsi="Aptos"/>
                <w:sz w:val="20"/>
                <w:szCs w:val="20"/>
              </w:rPr>
            </w:pPr>
            <w:r w:rsidRPr="00983361">
              <w:rPr>
                <w:rFonts w:ascii="Aptos" w:hAnsi="Aptos"/>
                <w:sz w:val="20"/>
                <w:szCs w:val="20"/>
              </w:rPr>
              <w:t>pyyaml</w:t>
            </w:r>
          </w:p>
        </w:tc>
        <w:tc>
          <w:tcPr>
            <w:tcW w:w="7906" w:type="dxa"/>
            <w:tcBorders>
              <w:top w:val="single" w:sz="6" w:space="0" w:color="B8C2CC"/>
              <w:left w:val="single" w:sz="6" w:space="0" w:color="B8C2CC"/>
              <w:bottom w:val="single" w:sz="6" w:space="0" w:color="B8C2CC"/>
              <w:right w:val="single" w:sz="6" w:space="0" w:color="B8C2CC"/>
            </w:tcBorders>
            <w:vAlign w:val="center"/>
            <w:hideMark/>
          </w:tcPr>
          <w:p w14:paraId="32DB56FD" w14:textId="77777777" w:rsidR="00D75E6D" w:rsidRPr="009101E8" w:rsidRDefault="00D75E6D" w:rsidP="00F00F7A">
            <w:pPr>
              <w:spacing w:before="60" w:after="60" w:line="276" w:lineRule="auto"/>
              <w:rPr>
                <w:rFonts w:ascii="Aptos" w:hAnsi="Aptos"/>
                <w:sz w:val="20"/>
                <w:szCs w:val="20"/>
                <w:lang w:val="nl-BE"/>
              </w:rPr>
            </w:pPr>
            <w:r w:rsidRPr="009101E8">
              <w:rPr>
                <w:rFonts w:ascii="Aptos" w:hAnsi="Aptos"/>
                <w:sz w:val="20"/>
                <w:szCs w:val="20"/>
                <w:lang w:val="nl-BE"/>
              </w:rPr>
              <w:t>Lezen en schrijven van info.yml voor setupvariabelen.</w:t>
            </w:r>
          </w:p>
        </w:tc>
      </w:tr>
      <w:tr w:rsidR="00D75E6D" w:rsidRPr="00983361" w14:paraId="6927E582" w14:textId="77777777" w:rsidTr="00D26A0B">
        <w:trPr>
          <w:trHeight w:val="393"/>
          <w:jc w:val="center"/>
        </w:trPr>
        <w:tc>
          <w:tcPr>
            <w:tcW w:w="2878" w:type="dxa"/>
            <w:tcBorders>
              <w:top w:val="single" w:sz="6" w:space="0" w:color="B8C2CC"/>
              <w:left w:val="single" w:sz="6" w:space="0" w:color="B8C2CC"/>
              <w:bottom w:val="single" w:sz="6" w:space="0" w:color="B8C2CC"/>
              <w:right w:val="single" w:sz="6" w:space="0" w:color="B8C2CC"/>
            </w:tcBorders>
            <w:vAlign w:val="center"/>
          </w:tcPr>
          <w:p w14:paraId="09A8F24D" w14:textId="77777777" w:rsidR="00D75E6D" w:rsidRPr="00983361" w:rsidRDefault="00D75E6D" w:rsidP="00F00F7A">
            <w:pPr>
              <w:spacing w:before="60" w:after="60"/>
              <w:rPr>
                <w:rFonts w:ascii="Aptos" w:hAnsi="Aptos"/>
                <w:sz w:val="20"/>
                <w:szCs w:val="20"/>
              </w:rPr>
            </w:pPr>
            <w:r w:rsidRPr="008C6521">
              <w:rPr>
                <w:rFonts w:ascii="Aptos" w:hAnsi="Aptos"/>
                <w:sz w:val="20"/>
                <w:szCs w:val="20"/>
              </w:rPr>
              <w:t>datetime</w:t>
            </w:r>
          </w:p>
        </w:tc>
        <w:tc>
          <w:tcPr>
            <w:tcW w:w="7906" w:type="dxa"/>
            <w:tcBorders>
              <w:top w:val="single" w:sz="6" w:space="0" w:color="B8C2CC"/>
              <w:left w:val="single" w:sz="6" w:space="0" w:color="B8C2CC"/>
              <w:bottom w:val="single" w:sz="6" w:space="0" w:color="B8C2CC"/>
              <w:right w:val="single" w:sz="6" w:space="0" w:color="B8C2CC"/>
            </w:tcBorders>
            <w:vAlign w:val="center"/>
          </w:tcPr>
          <w:p w14:paraId="31641FE2" w14:textId="77777777" w:rsidR="00D75E6D" w:rsidRPr="009101E8" w:rsidRDefault="00D75E6D" w:rsidP="00F00F7A">
            <w:pPr>
              <w:spacing w:before="60" w:after="60"/>
              <w:rPr>
                <w:rFonts w:ascii="Aptos" w:hAnsi="Aptos"/>
                <w:sz w:val="20"/>
                <w:szCs w:val="20"/>
                <w:lang w:val="nl-BE"/>
              </w:rPr>
            </w:pPr>
            <w:r w:rsidRPr="009101E8">
              <w:rPr>
                <w:rFonts w:ascii="Aptos" w:eastAsia="Aptos" w:hAnsi="Aptos" w:cs="Aptos"/>
                <w:sz w:val="20"/>
                <w:szCs w:val="20"/>
                <w:lang w:val="nl-BE"/>
              </w:rPr>
              <w:t>Datum- en tijdstempels genereren voor logging</w:t>
            </w:r>
          </w:p>
        </w:tc>
      </w:tr>
      <w:tr w:rsidR="00D75E6D" w:rsidRPr="00983361" w14:paraId="1162D052" w14:textId="77777777" w:rsidTr="00D26A0B">
        <w:trPr>
          <w:trHeight w:val="393"/>
          <w:jc w:val="center"/>
        </w:trPr>
        <w:tc>
          <w:tcPr>
            <w:tcW w:w="2878" w:type="dxa"/>
            <w:tcBorders>
              <w:top w:val="single" w:sz="6" w:space="0" w:color="B8C2CC"/>
              <w:left w:val="single" w:sz="6" w:space="0" w:color="B8C2CC"/>
              <w:bottom w:val="single" w:sz="6" w:space="0" w:color="B8C2CC"/>
              <w:right w:val="single" w:sz="6" w:space="0" w:color="B8C2CC"/>
            </w:tcBorders>
            <w:vAlign w:val="center"/>
          </w:tcPr>
          <w:p w14:paraId="3A9CA636" w14:textId="77777777" w:rsidR="00D75E6D" w:rsidRPr="008C6521" w:rsidRDefault="00D75E6D" w:rsidP="00F00F7A">
            <w:pPr>
              <w:spacing w:before="60" w:after="60"/>
              <w:rPr>
                <w:rFonts w:ascii="Aptos" w:hAnsi="Aptos"/>
                <w:sz w:val="20"/>
                <w:szCs w:val="20"/>
              </w:rPr>
            </w:pPr>
            <w:r w:rsidRPr="008C6521">
              <w:rPr>
                <w:rFonts w:ascii="Aptos" w:hAnsi="Aptos"/>
                <w:sz w:val="20"/>
                <w:szCs w:val="20"/>
              </w:rPr>
              <w:t>zoneinfo</w:t>
            </w:r>
          </w:p>
        </w:tc>
        <w:tc>
          <w:tcPr>
            <w:tcW w:w="7906" w:type="dxa"/>
            <w:tcBorders>
              <w:top w:val="single" w:sz="6" w:space="0" w:color="B8C2CC"/>
              <w:left w:val="single" w:sz="6" w:space="0" w:color="B8C2CC"/>
              <w:bottom w:val="single" w:sz="6" w:space="0" w:color="B8C2CC"/>
              <w:right w:val="single" w:sz="6" w:space="0" w:color="B8C2CC"/>
            </w:tcBorders>
            <w:vAlign w:val="center"/>
          </w:tcPr>
          <w:p w14:paraId="26A1345E" w14:textId="77777777" w:rsidR="00D75E6D" w:rsidRPr="008C6521" w:rsidRDefault="00D75E6D" w:rsidP="00F00F7A">
            <w:pPr>
              <w:spacing w:before="60" w:after="60"/>
              <w:rPr>
                <w:rFonts w:ascii="Aptos" w:eastAsia="Aptos" w:hAnsi="Aptos" w:cs="Aptos"/>
                <w:sz w:val="20"/>
                <w:szCs w:val="20"/>
              </w:rPr>
            </w:pPr>
            <w:r w:rsidRPr="008C6521">
              <w:rPr>
                <w:rFonts w:ascii="Aptos" w:eastAsia="Aptos" w:hAnsi="Aptos" w:cs="Aptos"/>
                <w:sz w:val="20"/>
                <w:szCs w:val="20"/>
              </w:rPr>
              <w:t>Belgische tijdzone toepassen</w:t>
            </w:r>
          </w:p>
        </w:tc>
      </w:tr>
      <w:tr w:rsidR="00D75E6D" w:rsidRPr="00983361" w14:paraId="56A4AD9B" w14:textId="77777777" w:rsidTr="00D26A0B">
        <w:trPr>
          <w:trHeight w:val="393"/>
          <w:jc w:val="center"/>
        </w:trPr>
        <w:tc>
          <w:tcPr>
            <w:tcW w:w="2878" w:type="dxa"/>
            <w:tcBorders>
              <w:top w:val="single" w:sz="6" w:space="0" w:color="B8C2CC"/>
              <w:left w:val="single" w:sz="6" w:space="0" w:color="B8C2CC"/>
              <w:bottom w:val="single" w:sz="6" w:space="0" w:color="B8C2CC"/>
              <w:right w:val="single" w:sz="6" w:space="0" w:color="B8C2CC"/>
            </w:tcBorders>
            <w:vAlign w:val="center"/>
          </w:tcPr>
          <w:p w14:paraId="16DE88EC" w14:textId="77777777" w:rsidR="00D75E6D" w:rsidRPr="008C6521" w:rsidRDefault="00D75E6D" w:rsidP="00B348CE">
            <w:pPr>
              <w:rPr>
                <w:rFonts w:ascii="Aptos" w:hAnsi="Aptos"/>
                <w:sz w:val="20"/>
                <w:szCs w:val="20"/>
              </w:rPr>
            </w:pPr>
            <w:r w:rsidRPr="00B348CE">
              <w:rPr>
                <w:rFonts w:ascii="Aptos" w:hAnsi="Aptos"/>
                <w:sz w:val="20"/>
                <w:szCs w:val="20"/>
              </w:rPr>
              <w:t>pathlib</w:t>
            </w:r>
          </w:p>
        </w:tc>
        <w:tc>
          <w:tcPr>
            <w:tcW w:w="7906" w:type="dxa"/>
            <w:tcBorders>
              <w:top w:val="single" w:sz="6" w:space="0" w:color="B8C2CC"/>
              <w:left w:val="single" w:sz="6" w:space="0" w:color="B8C2CC"/>
              <w:bottom w:val="single" w:sz="6" w:space="0" w:color="B8C2CC"/>
              <w:right w:val="single" w:sz="6" w:space="0" w:color="B8C2CC"/>
            </w:tcBorders>
            <w:vAlign w:val="center"/>
          </w:tcPr>
          <w:p w14:paraId="723782E0" w14:textId="77777777" w:rsidR="00D75E6D" w:rsidRPr="00B348CE" w:rsidRDefault="00D75E6D" w:rsidP="00B348CE">
            <w:pPr>
              <w:rPr>
                <w:rFonts w:ascii="Aptos" w:hAnsi="Aptos"/>
                <w:sz w:val="20"/>
                <w:szCs w:val="20"/>
              </w:rPr>
            </w:pPr>
            <w:r w:rsidRPr="00B348CE">
              <w:rPr>
                <w:rFonts w:ascii="Aptos" w:hAnsi="Aptos"/>
                <w:sz w:val="20"/>
                <w:szCs w:val="20"/>
              </w:rPr>
              <w:t>Werken met bestanden en mappen</w:t>
            </w:r>
          </w:p>
        </w:tc>
      </w:tr>
      <w:tr w:rsidR="00D75E6D" w:rsidRPr="00983361" w14:paraId="4875EE46" w14:textId="77777777" w:rsidTr="00D26A0B">
        <w:trPr>
          <w:trHeight w:val="393"/>
          <w:jc w:val="center"/>
        </w:trPr>
        <w:tc>
          <w:tcPr>
            <w:tcW w:w="2878" w:type="dxa"/>
            <w:tcBorders>
              <w:top w:val="single" w:sz="6" w:space="0" w:color="B8C2CC"/>
              <w:left w:val="single" w:sz="6" w:space="0" w:color="B8C2CC"/>
              <w:bottom w:val="single" w:sz="6" w:space="0" w:color="B8C2CC"/>
              <w:right w:val="single" w:sz="6" w:space="0" w:color="B8C2CC"/>
            </w:tcBorders>
            <w:vAlign w:val="center"/>
          </w:tcPr>
          <w:p w14:paraId="06A4F23F" w14:textId="77777777" w:rsidR="00D75E6D" w:rsidRPr="00833BF1" w:rsidRDefault="00D75E6D" w:rsidP="00F00F7A">
            <w:pPr>
              <w:spacing w:before="60" w:after="60"/>
            </w:pPr>
            <w:r w:rsidRPr="008C6521">
              <w:rPr>
                <w:rFonts w:ascii="Aptos" w:hAnsi="Aptos"/>
                <w:sz w:val="20"/>
                <w:szCs w:val="20"/>
              </w:rPr>
              <w:t>sqlite3</w:t>
            </w:r>
          </w:p>
        </w:tc>
        <w:tc>
          <w:tcPr>
            <w:tcW w:w="7906" w:type="dxa"/>
            <w:tcBorders>
              <w:top w:val="single" w:sz="6" w:space="0" w:color="B8C2CC"/>
              <w:left w:val="single" w:sz="6" w:space="0" w:color="B8C2CC"/>
              <w:bottom w:val="single" w:sz="6" w:space="0" w:color="B8C2CC"/>
              <w:right w:val="single" w:sz="6" w:space="0" w:color="B8C2CC"/>
            </w:tcBorders>
            <w:vAlign w:val="center"/>
          </w:tcPr>
          <w:p w14:paraId="00EE13B0" w14:textId="77777777" w:rsidR="00D75E6D" w:rsidRPr="009101E8" w:rsidRDefault="00D75E6D" w:rsidP="00F00F7A">
            <w:pPr>
              <w:spacing w:before="60" w:after="60"/>
              <w:rPr>
                <w:lang w:val="nl-BE"/>
              </w:rPr>
            </w:pPr>
            <w:r w:rsidRPr="009101E8">
              <w:rPr>
                <w:rFonts w:ascii="Aptos" w:eastAsia="Aptos" w:hAnsi="Aptos" w:cs="Aptos"/>
                <w:sz w:val="20"/>
                <w:szCs w:val="20"/>
                <w:lang w:val="nl-BE"/>
              </w:rPr>
              <w:t>Opslaan van gebruikers en configuratielogs</w:t>
            </w:r>
          </w:p>
        </w:tc>
      </w:tr>
    </w:tbl>
    <w:p w14:paraId="68F364CE" w14:textId="77777777" w:rsidR="00D75E6D" w:rsidRPr="009101E8" w:rsidRDefault="00D75E6D" w:rsidP="00D75E6D">
      <w:pPr>
        <w:rPr>
          <w:sz w:val="2"/>
          <w:szCs w:val="2"/>
          <w:lang w:val="nl-BE"/>
        </w:rPr>
      </w:pPr>
    </w:p>
    <w:p w14:paraId="5C6F1930" w14:textId="77777777" w:rsidR="00D75E6D" w:rsidRPr="009101E8" w:rsidRDefault="00D75E6D" w:rsidP="00D75E6D">
      <w:pPr>
        <w:rPr>
          <w:sz w:val="2"/>
          <w:szCs w:val="2"/>
          <w:lang w:val="nl-BE"/>
        </w:rPr>
      </w:pPr>
    </w:p>
    <w:p w14:paraId="2D2624EC" w14:textId="77777777" w:rsidR="00D75E6D" w:rsidRPr="009101E8" w:rsidRDefault="00D75E6D" w:rsidP="00D75E6D">
      <w:pPr>
        <w:pStyle w:val="Heading2"/>
        <w:rPr>
          <w:lang w:val="nl-BE"/>
        </w:rPr>
      </w:pPr>
      <w:bookmarkStart w:id="44" w:name="_Toc231763469"/>
      <w:r w:rsidRPr="009101E8">
        <w:rPr>
          <w:lang w:val="nl-BE"/>
        </w:rPr>
        <w:t>5.2 Structuur van de applicatie</w:t>
      </w:r>
      <w:bookmarkEnd w:id="44"/>
    </w:p>
    <w:p w14:paraId="2B634D73" w14:textId="77777777" w:rsidR="00D75E6D" w:rsidRPr="009101E8" w:rsidRDefault="00D75E6D" w:rsidP="00D75E6D">
      <w:pPr>
        <w:rPr>
          <w:sz w:val="2"/>
          <w:szCs w:val="2"/>
          <w:lang w:val="nl-BE"/>
        </w:rPr>
      </w:pPr>
    </w:p>
    <w:p w14:paraId="1B9EF4D8" w14:textId="77777777" w:rsidR="00D75E6D" w:rsidRPr="0058626E" w:rsidRDefault="00D75E6D" w:rsidP="00D75E6D">
      <w:pPr>
        <w:rPr>
          <w:rFonts w:ascii="Aptos" w:hAnsi="Aptos"/>
          <w:sz w:val="20"/>
          <w:szCs w:val="20"/>
          <w:lang w:val="nl-BE"/>
        </w:rPr>
      </w:pPr>
      <w:r w:rsidRPr="0058626E">
        <w:rPr>
          <w:rFonts w:ascii="Aptos" w:eastAsia="Arial" w:hAnsi="Aptos" w:cs="Arial"/>
          <w:sz w:val="20"/>
          <w:szCs w:val="20"/>
          <w:lang w:val="nl-BE"/>
        </w:rPr>
        <w:t>De applicatie werd ontwikkeld volgens een modulaire structuur waarbij de verschillende onderdelen gescheiden werden gehouden.</w:t>
      </w:r>
    </w:p>
    <w:tbl>
      <w:tblPr>
        <w:tblStyle w:val="TableGrid"/>
        <w:tblW w:w="0" w:type="auto"/>
        <w:jc w:val="center"/>
        <w:tblLook w:val="04A0" w:firstRow="1" w:lastRow="0" w:firstColumn="1" w:lastColumn="0" w:noHBand="0" w:noVBand="1"/>
      </w:tblPr>
      <w:tblGrid>
        <w:gridCol w:w="3065"/>
        <w:gridCol w:w="7951"/>
      </w:tblGrid>
      <w:tr w:rsidR="00D75E6D" w:rsidRPr="000F2A75" w14:paraId="29622EF0" w14:textId="77777777" w:rsidTr="00F00F7A">
        <w:trPr>
          <w:trHeight w:val="295"/>
          <w:jc w:val="center"/>
        </w:trPr>
        <w:tc>
          <w:tcPr>
            <w:tcW w:w="226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hideMark/>
          </w:tcPr>
          <w:p w14:paraId="3C23C18F" w14:textId="77777777" w:rsidR="00D75E6D" w:rsidRPr="000A243F" w:rsidRDefault="00D75E6D" w:rsidP="00F00F7A">
            <w:pPr>
              <w:spacing w:beforeLines="60" w:before="144" w:afterLines="60" w:after="144" w:line="276" w:lineRule="auto"/>
              <w:rPr>
                <w:rFonts w:ascii="Aptos" w:hAnsi="Aptos"/>
                <w:color w:val="FFFFFF" w:themeColor="background1"/>
                <w:sz w:val="20"/>
                <w:szCs w:val="20"/>
              </w:rPr>
            </w:pPr>
            <w:r w:rsidRPr="000A243F">
              <w:rPr>
                <w:rFonts w:ascii="Aptos" w:hAnsi="Aptos"/>
                <w:b/>
                <w:color w:val="FFFFFF" w:themeColor="background1"/>
                <w:sz w:val="20"/>
                <w:szCs w:val="20"/>
              </w:rPr>
              <w:t>Bestand / map</w:t>
            </w:r>
          </w:p>
        </w:tc>
        <w:tc>
          <w:tcPr>
            <w:tcW w:w="8524"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hideMark/>
          </w:tcPr>
          <w:p w14:paraId="42C5628A" w14:textId="77777777" w:rsidR="00D75E6D" w:rsidRPr="000A243F" w:rsidRDefault="00D75E6D" w:rsidP="00F00F7A">
            <w:pPr>
              <w:spacing w:beforeLines="60" w:before="144" w:afterLines="60" w:after="144" w:line="276" w:lineRule="auto"/>
              <w:rPr>
                <w:rFonts w:ascii="Aptos" w:hAnsi="Aptos"/>
                <w:color w:val="FFFFFF" w:themeColor="background1"/>
                <w:sz w:val="20"/>
                <w:szCs w:val="20"/>
              </w:rPr>
            </w:pPr>
            <w:r w:rsidRPr="000A243F">
              <w:rPr>
                <w:rFonts w:ascii="Aptos" w:hAnsi="Aptos"/>
                <w:b/>
                <w:color w:val="FFFFFF" w:themeColor="background1"/>
                <w:sz w:val="20"/>
                <w:szCs w:val="20"/>
              </w:rPr>
              <w:t>Functie</w:t>
            </w:r>
          </w:p>
        </w:tc>
      </w:tr>
      <w:tr w:rsidR="00D75E6D" w:rsidRPr="000F2A75" w14:paraId="366FA08B" w14:textId="77777777" w:rsidTr="00F00F7A">
        <w:trPr>
          <w:trHeight w:val="587"/>
          <w:jc w:val="center"/>
        </w:trPr>
        <w:tc>
          <w:tcPr>
            <w:tcW w:w="2260" w:type="dxa"/>
            <w:tcBorders>
              <w:top w:val="single" w:sz="6" w:space="0" w:color="B8C2CC"/>
              <w:left w:val="single" w:sz="6" w:space="0" w:color="B8C2CC"/>
              <w:bottom w:val="single" w:sz="6" w:space="0" w:color="B8C2CC"/>
              <w:right w:val="single" w:sz="6" w:space="0" w:color="B8C2CC"/>
            </w:tcBorders>
            <w:vAlign w:val="center"/>
            <w:hideMark/>
          </w:tcPr>
          <w:p w14:paraId="36AF68C2" w14:textId="77777777" w:rsidR="00D75E6D" w:rsidRPr="000A243F" w:rsidRDefault="00D75E6D" w:rsidP="00F00F7A">
            <w:pPr>
              <w:spacing w:beforeLines="60" w:before="144" w:afterLines="60" w:after="144" w:line="276" w:lineRule="auto"/>
              <w:rPr>
                <w:rFonts w:ascii="Aptos" w:hAnsi="Aptos"/>
                <w:sz w:val="20"/>
                <w:szCs w:val="20"/>
              </w:rPr>
            </w:pPr>
            <w:r w:rsidRPr="000A243F">
              <w:rPr>
                <w:rFonts w:ascii="Aptos" w:hAnsi="Aptos"/>
                <w:sz w:val="20"/>
                <w:szCs w:val="20"/>
              </w:rPr>
              <w:t>app.py</w:t>
            </w:r>
          </w:p>
        </w:tc>
        <w:tc>
          <w:tcPr>
            <w:tcW w:w="8524" w:type="dxa"/>
            <w:tcBorders>
              <w:top w:val="single" w:sz="6" w:space="0" w:color="B8C2CC"/>
              <w:left w:val="single" w:sz="6" w:space="0" w:color="B8C2CC"/>
              <w:bottom w:val="single" w:sz="6" w:space="0" w:color="B8C2CC"/>
              <w:right w:val="single" w:sz="6" w:space="0" w:color="B8C2CC"/>
            </w:tcBorders>
            <w:vAlign w:val="center"/>
            <w:hideMark/>
          </w:tcPr>
          <w:p w14:paraId="02529D77" w14:textId="77777777" w:rsidR="00D75E6D" w:rsidRPr="009101E8" w:rsidRDefault="00D75E6D" w:rsidP="00F00F7A">
            <w:pPr>
              <w:spacing w:beforeLines="60" w:before="144" w:afterLines="60" w:after="144" w:line="276" w:lineRule="auto"/>
              <w:rPr>
                <w:rFonts w:ascii="Aptos" w:hAnsi="Aptos"/>
                <w:sz w:val="20"/>
                <w:szCs w:val="20"/>
                <w:lang w:val="nl-BE"/>
              </w:rPr>
            </w:pPr>
            <w:r w:rsidRPr="009101E8">
              <w:rPr>
                <w:rFonts w:ascii="Aptos" w:hAnsi="Aptos"/>
                <w:sz w:val="20"/>
                <w:szCs w:val="20"/>
                <w:lang w:val="nl-BE"/>
              </w:rPr>
              <w:t>Start de Flask-app, initialiseert SQLite, beheert routes en sessies.</w:t>
            </w:r>
          </w:p>
        </w:tc>
      </w:tr>
      <w:tr w:rsidR="00D75E6D" w:rsidRPr="000F2A75" w14:paraId="34D7FCBB" w14:textId="77777777" w:rsidTr="00F00F7A">
        <w:trPr>
          <w:jc w:val="center"/>
        </w:trPr>
        <w:tc>
          <w:tcPr>
            <w:tcW w:w="2260" w:type="dxa"/>
            <w:tcBorders>
              <w:top w:val="single" w:sz="6" w:space="0" w:color="B8C2CC"/>
              <w:left w:val="single" w:sz="6" w:space="0" w:color="B8C2CC"/>
              <w:bottom w:val="single" w:sz="6" w:space="0" w:color="B8C2CC"/>
              <w:right w:val="single" w:sz="6" w:space="0" w:color="B8C2CC"/>
            </w:tcBorders>
            <w:vAlign w:val="center"/>
            <w:hideMark/>
          </w:tcPr>
          <w:p w14:paraId="736EC4D2" w14:textId="77777777" w:rsidR="00D75E6D" w:rsidRPr="000A243F" w:rsidRDefault="00D75E6D" w:rsidP="00F00F7A">
            <w:pPr>
              <w:spacing w:beforeLines="60" w:before="144" w:afterLines="60" w:after="144" w:line="276" w:lineRule="auto"/>
              <w:rPr>
                <w:rFonts w:ascii="Aptos" w:hAnsi="Aptos"/>
                <w:sz w:val="20"/>
                <w:szCs w:val="20"/>
              </w:rPr>
            </w:pPr>
            <w:r w:rsidRPr="000A243F">
              <w:rPr>
                <w:rFonts w:ascii="Aptos" w:hAnsi="Aptos"/>
                <w:sz w:val="20"/>
                <w:szCs w:val="20"/>
              </w:rPr>
              <w:t>templates/login.html</w:t>
            </w:r>
          </w:p>
        </w:tc>
        <w:tc>
          <w:tcPr>
            <w:tcW w:w="8524" w:type="dxa"/>
            <w:tcBorders>
              <w:top w:val="single" w:sz="6" w:space="0" w:color="B8C2CC"/>
              <w:left w:val="single" w:sz="6" w:space="0" w:color="B8C2CC"/>
              <w:bottom w:val="single" w:sz="6" w:space="0" w:color="B8C2CC"/>
              <w:right w:val="single" w:sz="6" w:space="0" w:color="B8C2CC"/>
            </w:tcBorders>
            <w:vAlign w:val="center"/>
            <w:hideMark/>
          </w:tcPr>
          <w:p w14:paraId="7B819257" w14:textId="77777777" w:rsidR="00D75E6D" w:rsidRPr="000A243F" w:rsidRDefault="00D75E6D" w:rsidP="00F00F7A">
            <w:pPr>
              <w:spacing w:beforeLines="60" w:before="144" w:afterLines="60" w:after="144" w:line="276" w:lineRule="auto"/>
              <w:rPr>
                <w:rFonts w:ascii="Aptos" w:hAnsi="Aptos"/>
                <w:sz w:val="20"/>
                <w:szCs w:val="20"/>
              </w:rPr>
            </w:pPr>
            <w:r w:rsidRPr="000A243F">
              <w:rPr>
                <w:rFonts w:ascii="Aptos" w:hAnsi="Aptos"/>
                <w:sz w:val="20"/>
                <w:szCs w:val="20"/>
              </w:rPr>
              <w:t>Loginpagina voor docentaccounts.</w:t>
            </w:r>
          </w:p>
        </w:tc>
      </w:tr>
      <w:tr w:rsidR="00D75E6D" w:rsidRPr="000F2A75" w14:paraId="2BF24215" w14:textId="77777777" w:rsidTr="00F00F7A">
        <w:trPr>
          <w:jc w:val="center"/>
        </w:trPr>
        <w:tc>
          <w:tcPr>
            <w:tcW w:w="2260" w:type="dxa"/>
            <w:tcBorders>
              <w:top w:val="single" w:sz="6" w:space="0" w:color="B8C2CC"/>
              <w:left w:val="single" w:sz="6" w:space="0" w:color="B8C2CC"/>
              <w:bottom w:val="single" w:sz="6" w:space="0" w:color="B8C2CC"/>
              <w:right w:val="single" w:sz="6" w:space="0" w:color="B8C2CC"/>
            </w:tcBorders>
            <w:vAlign w:val="center"/>
            <w:hideMark/>
          </w:tcPr>
          <w:p w14:paraId="5D0765C7" w14:textId="77777777" w:rsidR="00D75E6D" w:rsidRPr="000A243F" w:rsidRDefault="00D75E6D" w:rsidP="00F00F7A">
            <w:pPr>
              <w:spacing w:beforeLines="60" w:before="144" w:afterLines="60" w:after="144" w:line="276" w:lineRule="auto"/>
              <w:rPr>
                <w:rFonts w:ascii="Aptos" w:hAnsi="Aptos"/>
                <w:sz w:val="20"/>
                <w:szCs w:val="20"/>
              </w:rPr>
            </w:pPr>
            <w:r w:rsidRPr="000A243F">
              <w:rPr>
                <w:rFonts w:ascii="Aptos" w:hAnsi="Aptos"/>
                <w:sz w:val="20"/>
                <w:szCs w:val="20"/>
              </w:rPr>
              <w:t>templates/dashboard.html</w:t>
            </w:r>
          </w:p>
        </w:tc>
        <w:tc>
          <w:tcPr>
            <w:tcW w:w="8524" w:type="dxa"/>
            <w:tcBorders>
              <w:top w:val="single" w:sz="6" w:space="0" w:color="B8C2CC"/>
              <w:left w:val="single" w:sz="6" w:space="0" w:color="B8C2CC"/>
              <w:bottom w:val="single" w:sz="6" w:space="0" w:color="B8C2CC"/>
              <w:right w:val="single" w:sz="6" w:space="0" w:color="B8C2CC"/>
            </w:tcBorders>
            <w:vAlign w:val="center"/>
            <w:hideMark/>
          </w:tcPr>
          <w:p w14:paraId="7FD866F2" w14:textId="77777777" w:rsidR="00D75E6D" w:rsidRPr="009101E8" w:rsidRDefault="00D75E6D" w:rsidP="00F00F7A">
            <w:pPr>
              <w:spacing w:beforeLines="60" w:before="144" w:afterLines="60" w:after="144" w:line="276" w:lineRule="auto"/>
              <w:rPr>
                <w:rFonts w:ascii="Aptos" w:hAnsi="Aptos"/>
                <w:sz w:val="20"/>
                <w:szCs w:val="20"/>
                <w:lang w:val="nl-BE"/>
              </w:rPr>
            </w:pPr>
            <w:r w:rsidRPr="009101E8">
              <w:rPr>
                <w:rFonts w:ascii="Aptos" w:hAnsi="Aptos"/>
                <w:sz w:val="20"/>
                <w:szCs w:val="20"/>
                <w:lang w:val="nl-BE"/>
              </w:rPr>
              <w:t>Dashboard met setupkaarten, startknoppen, variabelen, output, geschiedenis en backups.</w:t>
            </w:r>
          </w:p>
        </w:tc>
      </w:tr>
      <w:tr w:rsidR="00D75E6D" w:rsidRPr="000F2A75" w14:paraId="4545A4AF" w14:textId="77777777" w:rsidTr="00F00F7A">
        <w:trPr>
          <w:jc w:val="center"/>
        </w:trPr>
        <w:tc>
          <w:tcPr>
            <w:tcW w:w="2260" w:type="dxa"/>
            <w:tcBorders>
              <w:top w:val="single" w:sz="6" w:space="0" w:color="B8C2CC"/>
              <w:left w:val="single" w:sz="6" w:space="0" w:color="B8C2CC"/>
              <w:bottom w:val="single" w:sz="6" w:space="0" w:color="B8C2CC"/>
              <w:right w:val="single" w:sz="6" w:space="0" w:color="B8C2CC"/>
            </w:tcBorders>
            <w:vAlign w:val="center"/>
            <w:hideMark/>
          </w:tcPr>
          <w:p w14:paraId="07DDF653" w14:textId="77777777" w:rsidR="00D75E6D" w:rsidRPr="000A243F" w:rsidRDefault="00D75E6D" w:rsidP="00F00F7A">
            <w:pPr>
              <w:spacing w:beforeLines="60" w:before="144" w:afterLines="60" w:after="144" w:line="276" w:lineRule="auto"/>
              <w:rPr>
                <w:rFonts w:ascii="Aptos" w:hAnsi="Aptos"/>
                <w:sz w:val="20"/>
                <w:szCs w:val="20"/>
              </w:rPr>
            </w:pPr>
            <w:r w:rsidRPr="000A243F">
              <w:rPr>
                <w:rFonts w:ascii="Aptos" w:hAnsi="Aptos"/>
                <w:sz w:val="20"/>
                <w:szCs w:val="20"/>
              </w:rPr>
              <w:t>static/style.css</w:t>
            </w:r>
          </w:p>
        </w:tc>
        <w:tc>
          <w:tcPr>
            <w:tcW w:w="8524" w:type="dxa"/>
            <w:tcBorders>
              <w:top w:val="single" w:sz="6" w:space="0" w:color="B8C2CC"/>
              <w:left w:val="single" w:sz="6" w:space="0" w:color="B8C2CC"/>
              <w:bottom w:val="single" w:sz="6" w:space="0" w:color="B8C2CC"/>
              <w:right w:val="single" w:sz="6" w:space="0" w:color="B8C2CC"/>
            </w:tcBorders>
            <w:vAlign w:val="center"/>
            <w:hideMark/>
          </w:tcPr>
          <w:p w14:paraId="693F87B2" w14:textId="77777777" w:rsidR="00D75E6D" w:rsidRPr="000A243F" w:rsidRDefault="00D75E6D" w:rsidP="00F00F7A">
            <w:pPr>
              <w:spacing w:beforeLines="60" w:before="144" w:afterLines="60" w:after="144" w:line="276" w:lineRule="auto"/>
              <w:rPr>
                <w:rFonts w:ascii="Aptos" w:hAnsi="Aptos"/>
                <w:sz w:val="20"/>
                <w:szCs w:val="20"/>
              </w:rPr>
            </w:pPr>
            <w:r w:rsidRPr="000A243F">
              <w:rPr>
                <w:rFonts w:ascii="Aptos" w:hAnsi="Aptos"/>
                <w:sz w:val="20"/>
                <w:szCs w:val="20"/>
              </w:rPr>
              <w:t>Eigen styling bovenop Bootstrap.</w:t>
            </w:r>
          </w:p>
        </w:tc>
      </w:tr>
      <w:tr w:rsidR="00D75E6D" w:rsidRPr="000F2A75" w14:paraId="4FD90F07" w14:textId="77777777" w:rsidTr="00F00F7A">
        <w:trPr>
          <w:jc w:val="center"/>
        </w:trPr>
        <w:tc>
          <w:tcPr>
            <w:tcW w:w="2260" w:type="dxa"/>
            <w:tcBorders>
              <w:top w:val="single" w:sz="6" w:space="0" w:color="B8C2CC"/>
              <w:left w:val="single" w:sz="6" w:space="0" w:color="B8C2CC"/>
              <w:bottom w:val="single" w:sz="6" w:space="0" w:color="B8C2CC"/>
              <w:right w:val="single" w:sz="6" w:space="0" w:color="B8C2CC"/>
            </w:tcBorders>
            <w:vAlign w:val="center"/>
            <w:hideMark/>
          </w:tcPr>
          <w:p w14:paraId="1BCBB26E" w14:textId="77777777" w:rsidR="00D75E6D" w:rsidRPr="000A243F" w:rsidRDefault="00D75E6D" w:rsidP="00F00F7A">
            <w:pPr>
              <w:spacing w:beforeLines="60" w:before="144" w:afterLines="60" w:after="144" w:line="276" w:lineRule="auto"/>
              <w:rPr>
                <w:rFonts w:ascii="Aptos" w:hAnsi="Aptos"/>
                <w:sz w:val="20"/>
                <w:szCs w:val="20"/>
              </w:rPr>
            </w:pPr>
            <w:r w:rsidRPr="000A243F">
              <w:rPr>
                <w:rFonts w:ascii="Aptos" w:hAnsi="Aptos"/>
                <w:sz w:val="20"/>
                <w:szCs w:val="20"/>
              </w:rPr>
              <w:t>modules/database_tools.py</w:t>
            </w:r>
          </w:p>
        </w:tc>
        <w:tc>
          <w:tcPr>
            <w:tcW w:w="8524" w:type="dxa"/>
            <w:tcBorders>
              <w:top w:val="single" w:sz="6" w:space="0" w:color="B8C2CC"/>
              <w:left w:val="single" w:sz="6" w:space="0" w:color="B8C2CC"/>
              <w:bottom w:val="single" w:sz="6" w:space="0" w:color="B8C2CC"/>
              <w:right w:val="single" w:sz="6" w:space="0" w:color="B8C2CC"/>
            </w:tcBorders>
            <w:vAlign w:val="center"/>
            <w:hideMark/>
          </w:tcPr>
          <w:p w14:paraId="7088EC2B" w14:textId="77777777" w:rsidR="00D75E6D" w:rsidRPr="000A243F" w:rsidRDefault="00D75E6D" w:rsidP="00F00F7A">
            <w:pPr>
              <w:spacing w:beforeLines="60" w:before="144" w:afterLines="60" w:after="144" w:line="276" w:lineRule="auto"/>
              <w:rPr>
                <w:rFonts w:ascii="Aptos" w:hAnsi="Aptos"/>
                <w:sz w:val="20"/>
                <w:szCs w:val="20"/>
              </w:rPr>
            </w:pPr>
            <w:r w:rsidRPr="000A243F">
              <w:rPr>
                <w:rFonts w:ascii="Aptos" w:hAnsi="Aptos"/>
                <w:sz w:val="20"/>
                <w:szCs w:val="20"/>
              </w:rPr>
              <w:t>Databasefuncties voor users, setups, logs en backups.</w:t>
            </w:r>
          </w:p>
        </w:tc>
      </w:tr>
      <w:tr w:rsidR="00D75E6D" w:rsidRPr="000F2A75" w14:paraId="6E9C3562" w14:textId="77777777" w:rsidTr="00F00F7A">
        <w:trPr>
          <w:jc w:val="center"/>
        </w:trPr>
        <w:tc>
          <w:tcPr>
            <w:tcW w:w="2260" w:type="dxa"/>
            <w:tcBorders>
              <w:top w:val="single" w:sz="6" w:space="0" w:color="B8C2CC"/>
              <w:left w:val="single" w:sz="6" w:space="0" w:color="B8C2CC"/>
              <w:bottom w:val="single" w:sz="6" w:space="0" w:color="B8C2CC"/>
              <w:right w:val="single" w:sz="6" w:space="0" w:color="B8C2CC"/>
            </w:tcBorders>
            <w:vAlign w:val="center"/>
            <w:hideMark/>
          </w:tcPr>
          <w:p w14:paraId="55225E7A" w14:textId="77777777" w:rsidR="00D75E6D" w:rsidRPr="000A243F" w:rsidRDefault="00D75E6D" w:rsidP="00F00F7A">
            <w:pPr>
              <w:spacing w:beforeLines="60" w:before="144" w:afterLines="60" w:after="144" w:line="276" w:lineRule="auto"/>
              <w:rPr>
                <w:rFonts w:ascii="Aptos" w:hAnsi="Aptos"/>
                <w:sz w:val="20"/>
                <w:szCs w:val="20"/>
              </w:rPr>
            </w:pPr>
            <w:r w:rsidRPr="000A243F">
              <w:rPr>
                <w:rFonts w:ascii="Aptos" w:hAnsi="Aptos"/>
                <w:sz w:val="20"/>
                <w:szCs w:val="20"/>
              </w:rPr>
              <w:t>modules/ansible_tools.py</w:t>
            </w:r>
          </w:p>
        </w:tc>
        <w:tc>
          <w:tcPr>
            <w:tcW w:w="8524" w:type="dxa"/>
            <w:tcBorders>
              <w:top w:val="single" w:sz="6" w:space="0" w:color="B8C2CC"/>
              <w:left w:val="single" w:sz="6" w:space="0" w:color="B8C2CC"/>
              <w:bottom w:val="single" w:sz="6" w:space="0" w:color="B8C2CC"/>
              <w:right w:val="single" w:sz="6" w:space="0" w:color="B8C2CC"/>
            </w:tcBorders>
            <w:vAlign w:val="center"/>
            <w:hideMark/>
          </w:tcPr>
          <w:p w14:paraId="228F4D7B" w14:textId="77777777" w:rsidR="00D75E6D" w:rsidRPr="009101E8" w:rsidRDefault="00D75E6D" w:rsidP="00F00F7A">
            <w:pPr>
              <w:spacing w:beforeLines="60" w:before="144" w:afterLines="60" w:after="144" w:line="276" w:lineRule="auto"/>
              <w:rPr>
                <w:rFonts w:ascii="Aptos" w:hAnsi="Aptos"/>
                <w:sz w:val="20"/>
                <w:szCs w:val="20"/>
                <w:lang w:val="nl-BE"/>
              </w:rPr>
            </w:pPr>
            <w:r w:rsidRPr="009101E8">
              <w:rPr>
                <w:rFonts w:ascii="Aptos" w:hAnsi="Aptos"/>
                <w:sz w:val="20"/>
                <w:szCs w:val="20"/>
                <w:lang w:val="nl-BE"/>
              </w:rPr>
              <w:t>Validatie van variabelen, runtime inventory en uitvoeren van playbooks.</w:t>
            </w:r>
          </w:p>
        </w:tc>
      </w:tr>
      <w:tr w:rsidR="00D75E6D" w:rsidRPr="000F2A75" w14:paraId="45927272" w14:textId="77777777" w:rsidTr="00F00F7A">
        <w:trPr>
          <w:trHeight w:val="276"/>
          <w:jc w:val="center"/>
        </w:trPr>
        <w:tc>
          <w:tcPr>
            <w:tcW w:w="2260" w:type="dxa"/>
            <w:tcBorders>
              <w:top w:val="single" w:sz="6" w:space="0" w:color="B8C2CC"/>
              <w:left w:val="single" w:sz="6" w:space="0" w:color="B8C2CC"/>
              <w:bottom w:val="single" w:sz="6" w:space="0" w:color="B8C2CC"/>
              <w:right w:val="single" w:sz="6" w:space="0" w:color="B8C2CC"/>
            </w:tcBorders>
            <w:vAlign w:val="center"/>
            <w:hideMark/>
          </w:tcPr>
          <w:p w14:paraId="79B8D84D" w14:textId="77777777" w:rsidR="00D75E6D" w:rsidRPr="000A243F" w:rsidRDefault="00D75E6D" w:rsidP="00F00F7A">
            <w:pPr>
              <w:spacing w:beforeLines="60" w:before="144" w:afterLines="60" w:after="144" w:line="276" w:lineRule="auto"/>
              <w:rPr>
                <w:rFonts w:ascii="Aptos" w:hAnsi="Aptos"/>
                <w:sz w:val="20"/>
                <w:szCs w:val="20"/>
              </w:rPr>
            </w:pPr>
            <w:r w:rsidRPr="000A243F">
              <w:rPr>
                <w:rFonts w:ascii="Aptos" w:hAnsi="Aptos"/>
                <w:sz w:val="20"/>
                <w:szCs w:val="20"/>
              </w:rPr>
              <w:t>ansible/playbooks/setup*/info.yml</w:t>
            </w:r>
          </w:p>
        </w:tc>
        <w:tc>
          <w:tcPr>
            <w:tcW w:w="8524" w:type="dxa"/>
            <w:tcBorders>
              <w:top w:val="single" w:sz="6" w:space="0" w:color="B8C2CC"/>
              <w:left w:val="single" w:sz="6" w:space="0" w:color="B8C2CC"/>
              <w:bottom w:val="single" w:sz="6" w:space="0" w:color="B8C2CC"/>
              <w:right w:val="single" w:sz="6" w:space="0" w:color="B8C2CC"/>
            </w:tcBorders>
            <w:vAlign w:val="center"/>
            <w:hideMark/>
          </w:tcPr>
          <w:p w14:paraId="434EEACC" w14:textId="77777777" w:rsidR="00D75E6D" w:rsidRPr="009101E8" w:rsidRDefault="00D75E6D" w:rsidP="00F00F7A">
            <w:pPr>
              <w:spacing w:beforeLines="60" w:before="144" w:afterLines="60" w:after="144" w:line="276" w:lineRule="auto"/>
              <w:rPr>
                <w:rFonts w:ascii="Aptos" w:hAnsi="Aptos"/>
                <w:sz w:val="20"/>
                <w:szCs w:val="20"/>
                <w:lang w:val="nl-BE"/>
              </w:rPr>
            </w:pPr>
            <w:r w:rsidRPr="009101E8">
              <w:rPr>
                <w:rFonts w:ascii="Aptos" w:hAnsi="Aptos"/>
                <w:sz w:val="20"/>
                <w:szCs w:val="20"/>
                <w:lang w:val="nl-BE"/>
              </w:rPr>
              <w:t>Bron voor technische setupinformatie en aanpasbare waarden.</w:t>
            </w:r>
          </w:p>
        </w:tc>
      </w:tr>
    </w:tbl>
    <w:p w14:paraId="1E3D4D31" w14:textId="77777777" w:rsidR="00D75E6D" w:rsidRPr="009101E8" w:rsidRDefault="00D75E6D" w:rsidP="00D75E6D">
      <w:pPr>
        <w:spacing w:before="240"/>
        <w:rPr>
          <w:lang w:val="nl-BE"/>
        </w:rPr>
      </w:pPr>
    </w:p>
    <w:p w14:paraId="30C7191C" w14:textId="77777777" w:rsidR="00D75E6D" w:rsidRPr="009101E8" w:rsidRDefault="00D75E6D" w:rsidP="00D75E6D">
      <w:pPr>
        <w:rPr>
          <w:lang w:val="nl-BE"/>
        </w:rPr>
      </w:pPr>
      <w:r w:rsidRPr="009101E8">
        <w:rPr>
          <w:lang w:val="nl-BE"/>
        </w:rPr>
        <w:br w:type="page"/>
      </w:r>
    </w:p>
    <w:p w14:paraId="611B0583" w14:textId="77777777" w:rsidR="00D75E6D" w:rsidRDefault="00D75E6D" w:rsidP="00D75E6D">
      <w:pPr>
        <w:pStyle w:val="Heading2"/>
      </w:pPr>
      <w:bookmarkStart w:id="45" w:name="_Toc231763470"/>
      <w:r w:rsidRPr="000A243F">
        <w:t>5.3 Routes en webflow</w:t>
      </w:r>
      <w:bookmarkEnd w:id="45"/>
    </w:p>
    <w:p w14:paraId="64AF5139" w14:textId="77777777" w:rsidR="00D75E6D" w:rsidRPr="000A243F" w:rsidRDefault="00D75E6D" w:rsidP="00D75E6D">
      <w:pPr>
        <w:rPr>
          <w:sz w:val="2"/>
          <w:szCs w:val="2"/>
        </w:rPr>
      </w:pPr>
    </w:p>
    <w:tbl>
      <w:tblPr>
        <w:tblStyle w:val="TableGrid"/>
        <w:tblW w:w="0" w:type="auto"/>
        <w:jc w:val="center"/>
        <w:tblLook w:val="04A0" w:firstRow="1" w:lastRow="0" w:firstColumn="1" w:lastColumn="0" w:noHBand="0" w:noVBand="1"/>
      </w:tblPr>
      <w:tblGrid>
        <w:gridCol w:w="3462"/>
        <w:gridCol w:w="1208"/>
        <w:gridCol w:w="6114"/>
      </w:tblGrid>
      <w:tr w:rsidR="00D75E6D" w14:paraId="1827CE1F" w14:textId="77777777" w:rsidTr="00F00F7A">
        <w:trPr>
          <w:trHeight w:val="384"/>
          <w:jc w:val="center"/>
        </w:trPr>
        <w:tc>
          <w:tcPr>
            <w:tcW w:w="3462"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hideMark/>
          </w:tcPr>
          <w:p w14:paraId="34CBE15B" w14:textId="77777777" w:rsidR="00D75E6D" w:rsidRPr="000A243F" w:rsidRDefault="00D75E6D" w:rsidP="00F00F7A">
            <w:pPr>
              <w:rPr>
                <w:rFonts w:ascii="Aptos" w:hAnsi="Aptos"/>
                <w:color w:val="FFFFFF" w:themeColor="background1"/>
                <w:sz w:val="20"/>
                <w:szCs w:val="20"/>
              </w:rPr>
            </w:pPr>
            <w:r w:rsidRPr="000A243F">
              <w:rPr>
                <w:rFonts w:ascii="Aptos" w:hAnsi="Aptos"/>
                <w:b/>
                <w:color w:val="FFFFFF" w:themeColor="background1"/>
                <w:sz w:val="20"/>
                <w:szCs w:val="20"/>
              </w:rPr>
              <w:t>Route</w:t>
            </w:r>
          </w:p>
        </w:tc>
        <w:tc>
          <w:tcPr>
            <w:tcW w:w="1208"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hideMark/>
          </w:tcPr>
          <w:p w14:paraId="0C913E3F" w14:textId="77777777" w:rsidR="00D75E6D" w:rsidRPr="000A243F" w:rsidRDefault="00D75E6D" w:rsidP="00F00F7A">
            <w:pPr>
              <w:rPr>
                <w:rFonts w:ascii="Aptos" w:hAnsi="Aptos"/>
                <w:color w:val="FFFFFF" w:themeColor="background1"/>
                <w:sz w:val="20"/>
                <w:szCs w:val="20"/>
              </w:rPr>
            </w:pPr>
            <w:r w:rsidRPr="000A243F">
              <w:rPr>
                <w:rFonts w:ascii="Aptos" w:hAnsi="Aptos"/>
                <w:b/>
                <w:color w:val="FFFFFF" w:themeColor="background1"/>
                <w:sz w:val="20"/>
                <w:szCs w:val="20"/>
              </w:rPr>
              <w:t>Methode</w:t>
            </w:r>
          </w:p>
        </w:tc>
        <w:tc>
          <w:tcPr>
            <w:tcW w:w="6114"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hideMark/>
          </w:tcPr>
          <w:p w14:paraId="3B0DB6BA" w14:textId="77777777" w:rsidR="00D75E6D" w:rsidRPr="000A243F" w:rsidRDefault="00D75E6D" w:rsidP="00F00F7A">
            <w:pPr>
              <w:rPr>
                <w:rFonts w:ascii="Aptos" w:hAnsi="Aptos"/>
                <w:color w:val="FFFFFF" w:themeColor="background1"/>
                <w:sz w:val="20"/>
                <w:szCs w:val="20"/>
              </w:rPr>
            </w:pPr>
            <w:r w:rsidRPr="000A243F">
              <w:rPr>
                <w:rFonts w:ascii="Aptos" w:hAnsi="Aptos"/>
                <w:b/>
                <w:color w:val="FFFFFF" w:themeColor="background1"/>
                <w:sz w:val="20"/>
                <w:szCs w:val="20"/>
              </w:rPr>
              <w:t>Doel</w:t>
            </w:r>
          </w:p>
        </w:tc>
      </w:tr>
      <w:tr w:rsidR="00D75E6D" w14:paraId="243E18AB" w14:textId="77777777" w:rsidTr="00F00F7A">
        <w:trPr>
          <w:trHeight w:val="403"/>
          <w:jc w:val="center"/>
        </w:trPr>
        <w:tc>
          <w:tcPr>
            <w:tcW w:w="3462" w:type="dxa"/>
            <w:tcBorders>
              <w:top w:val="single" w:sz="6" w:space="0" w:color="B8C2CC"/>
              <w:left w:val="single" w:sz="6" w:space="0" w:color="B8C2CC"/>
              <w:bottom w:val="single" w:sz="6" w:space="0" w:color="B8C2CC"/>
              <w:right w:val="single" w:sz="6" w:space="0" w:color="B8C2CC"/>
            </w:tcBorders>
            <w:vAlign w:val="center"/>
            <w:hideMark/>
          </w:tcPr>
          <w:p w14:paraId="4A1B38DA" w14:textId="77777777" w:rsidR="00D75E6D" w:rsidRPr="000A243F" w:rsidRDefault="00D75E6D" w:rsidP="00F00F7A">
            <w:pPr>
              <w:rPr>
                <w:rFonts w:ascii="Aptos" w:hAnsi="Aptos"/>
                <w:sz w:val="20"/>
                <w:szCs w:val="20"/>
              </w:rPr>
            </w:pPr>
            <w:r w:rsidRPr="000A243F">
              <w:rPr>
                <w:rFonts w:ascii="Aptos" w:hAnsi="Aptos"/>
                <w:sz w:val="20"/>
                <w:szCs w:val="20"/>
              </w:rPr>
              <w:t>/</w:t>
            </w:r>
          </w:p>
        </w:tc>
        <w:tc>
          <w:tcPr>
            <w:tcW w:w="1208" w:type="dxa"/>
            <w:tcBorders>
              <w:top w:val="single" w:sz="6" w:space="0" w:color="B8C2CC"/>
              <w:left w:val="single" w:sz="6" w:space="0" w:color="B8C2CC"/>
              <w:bottom w:val="single" w:sz="6" w:space="0" w:color="B8C2CC"/>
              <w:right w:val="single" w:sz="6" w:space="0" w:color="B8C2CC"/>
            </w:tcBorders>
            <w:vAlign w:val="center"/>
            <w:hideMark/>
          </w:tcPr>
          <w:p w14:paraId="1160E8E0" w14:textId="77777777" w:rsidR="00D75E6D" w:rsidRPr="000A243F" w:rsidRDefault="00D75E6D" w:rsidP="00F00F7A">
            <w:pPr>
              <w:rPr>
                <w:rFonts w:ascii="Aptos" w:hAnsi="Aptos"/>
                <w:sz w:val="20"/>
                <w:szCs w:val="20"/>
              </w:rPr>
            </w:pPr>
            <w:r w:rsidRPr="000A243F">
              <w:rPr>
                <w:rFonts w:ascii="Aptos" w:hAnsi="Aptos"/>
                <w:sz w:val="20"/>
                <w:szCs w:val="20"/>
              </w:rPr>
              <w:t>GET/POST</w:t>
            </w:r>
          </w:p>
        </w:tc>
        <w:tc>
          <w:tcPr>
            <w:tcW w:w="6114" w:type="dxa"/>
            <w:tcBorders>
              <w:top w:val="single" w:sz="6" w:space="0" w:color="B8C2CC"/>
              <w:left w:val="single" w:sz="6" w:space="0" w:color="B8C2CC"/>
              <w:bottom w:val="single" w:sz="6" w:space="0" w:color="B8C2CC"/>
              <w:right w:val="single" w:sz="6" w:space="0" w:color="B8C2CC"/>
            </w:tcBorders>
            <w:vAlign w:val="center"/>
            <w:hideMark/>
          </w:tcPr>
          <w:p w14:paraId="4DD29F82"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Loginpagina tonen en ingevoerde credentials controleren.</w:t>
            </w:r>
          </w:p>
        </w:tc>
      </w:tr>
      <w:tr w:rsidR="00D75E6D" w14:paraId="0A5E6667" w14:textId="77777777" w:rsidTr="00F00F7A">
        <w:trPr>
          <w:trHeight w:val="565"/>
          <w:jc w:val="center"/>
        </w:trPr>
        <w:tc>
          <w:tcPr>
            <w:tcW w:w="3462" w:type="dxa"/>
            <w:tcBorders>
              <w:top w:val="single" w:sz="6" w:space="0" w:color="B8C2CC"/>
              <w:left w:val="single" w:sz="6" w:space="0" w:color="B8C2CC"/>
              <w:bottom w:val="single" w:sz="6" w:space="0" w:color="B8C2CC"/>
              <w:right w:val="single" w:sz="6" w:space="0" w:color="B8C2CC"/>
            </w:tcBorders>
            <w:vAlign w:val="center"/>
            <w:hideMark/>
          </w:tcPr>
          <w:p w14:paraId="7D4514CF" w14:textId="77777777" w:rsidR="00D75E6D" w:rsidRPr="000A243F" w:rsidRDefault="00D75E6D" w:rsidP="00F00F7A">
            <w:pPr>
              <w:rPr>
                <w:rFonts w:ascii="Aptos" w:hAnsi="Aptos"/>
                <w:sz w:val="20"/>
                <w:szCs w:val="20"/>
              </w:rPr>
            </w:pPr>
            <w:r w:rsidRPr="000A243F">
              <w:rPr>
                <w:rFonts w:ascii="Aptos" w:hAnsi="Aptos"/>
                <w:sz w:val="20"/>
                <w:szCs w:val="20"/>
              </w:rPr>
              <w:t>/dashboard</w:t>
            </w:r>
          </w:p>
        </w:tc>
        <w:tc>
          <w:tcPr>
            <w:tcW w:w="1208" w:type="dxa"/>
            <w:tcBorders>
              <w:top w:val="single" w:sz="6" w:space="0" w:color="B8C2CC"/>
              <w:left w:val="single" w:sz="6" w:space="0" w:color="B8C2CC"/>
              <w:bottom w:val="single" w:sz="6" w:space="0" w:color="B8C2CC"/>
              <w:right w:val="single" w:sz="6" w:space="0" w:color="B8C2CC"/>
            </w:tcBorders>
            <w:vAlign w:val="center"/>
            <w:hideMark/>
          </w:tcPr>
          <w:p w14:paraId="5E3C4E58" w14:textId="77777777" w:rsidR="00D75E6D" w:rsidRPr="000A243F" w:rsidRDefault="00D75E6D" w:rsidP="00F00F7A">
            <w:pPr>
              <w:rPr>
                <w:rFonts w:ascii="Aptos" w:hAnsi="Aptos"/>
                <w:sz w:val="20"/>
                <w:szCs w:val="20"/>
              </w:rPr>
            </w:pPr>
            <w:r w:rsidRPr="000A243F">
              <w:rPr>
                <w:rFonts w:ascii="Aptos" w:hAnsi="Aptos"/>
                <w:sz w:val="20"/>
                <w:szCs w:val="20"/>
              </w:rPr>
              <w:t>GET</w:t>
            </w:r>
          </w:p>
        </w:tc>
        <w:tc>
          <w:tcPr>
            <w:tcW w:w="6114" w:type="dxa"/>
            <w:tcBorders>
              <w:top w:val="single" w:sz="6" w:space="0" w:color="B8C2CC"/>
              <w:left w:val="single" w:sz="6" w:space="0" w:color="B8C2CC"/>
              <w:bottom w:val="single" w:sz="6" w:space="0" w:color="B8C2CC"/>
              <w:right w:val="single" w:sz="6" w:space="0" w:color="B8C2CC"/>
            </w:tcBorders>
            <w:vAlign w:val="center"/>
            <w:hideMark/>
          </w:tcPr>
          <w:p w14:paraId="4A967DA1"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Dashboard tonen met beschikbare setups, laatste status en geschiedenis.</w:t>
            </w:r>
          </w:p>
        </w:tc>
      </w:tr>
      <w:tr w:rsidR="00D75E6D" w14:paraId="159CB068" w14:textId="77777777" w:rsidTr="00F00F7A">
        <w:trPr>
          <w:trHeight w:val="403"/>
          <w:jc w:val="center"/>
        </w:trPr>
        <w:tc>
          <w:tcPr>
            <w:tcW w:w="3462" w:type="dxa"/>
            <w:tcBorders>
              <w:top w:val="single" w:sz="6" w:space="0" w:color="B8C2CC"/>
              <w:left w:val="single" w:sz="6" w:space="0" w:color="B8C2CC"/>
              <w:bottom w:val="single" w:sz="6" w:space="0" w:color="B8C2CC"/>
              <w:right w:val="single" w:sz="6" w:space="0" w:color="B8C2CC"/>
            </w:tcBorders>
            <w:vAlign w:val="center"/>
            <w:hideMark/>
          </w:tcPr>
          <w:p w14:paraId="628B39E2" w14:textId="77777777" w:rsidR="00D75E6D" w:rsidRPr="000A243F" w:rsidRDefault="00D75E6D" w:rsidP="00F00F7A">
            <w:pPr>
              <w:rPr>
                <w:rFonts w:ascii="Aptos" w:hAnsi="Aptos"/>
                <w:sz w:val="20"/>
                <w:szCs w:val="20"/>
              </w:rPr>
            </w:pPr>
            <w:r w:rsidRPr="000A243F">
              <w:rPr>
                <w:rFonts w:ascii="Aptos" w:hAnsi="Aptos"/>
                <w:sz w:val="20"/>
                <w:szCs w:val="20"/>
              </w:rPr>
              <w:t>/deploy</w:t>
            </w:r>
          </w:p>
        </w:tc>
        <w:tc>
          <w:tcPr>
            <w:tcW w:w="1208" w:type="dxa"/>
            <w:tcBorders>
              <w:top w:val="single" w:sz="6" w:space="0" w:color="B8C2CC"/>
              <w:left w:val="single" w:sz="6" w:space="0" w:color="B8C2CC"/>
              <w:bottom w:val="single" w:sz="6" w:space="0" w:color="B8C2CC"/>
              <w:right w:val="single" w:sz="6" w:space="0" w:color="B8C2CC"/>
            </w:tcBorders>
            <w:vAlign w:val="center"/>
            <w:hideMark/>
          </w:tcPr>
          <w:p w14:paraId="12388359" w14:textId="77777777" w:rsidR="00D75E6D" w:rsidRPr="000A243F" w:rsidRDefault="00D75E6D" w:rsidP="00F00F7A">
            <w:pPr>
              <w:rPr>
                <w:rFonts w:ascii="Aptos" w:hAnsi="Aptos"/>
                <w:sz w:val="20"/>
                <w:szCs w:val="20"/>
              </w:rPr>
            </w:pPr>
            <w:r w:rsidRPr="000A243F">
              <w:rPr>
                <w:rFonts w:ascii="Aptos" w:hAnsi="Aptos"/>
                <w:sz w:val="20"/>
                <w:szCs w:val="20"/>
              </w:rPr>
              <w:t>POST</w:t>
            </w:r>
          </w:p>
        </w:tc>
        <w:tc>
          <w:tcPr>
            <w:tcW w:w="6114" w:type="dxa"/>
            <w:tcBorders>
              <w:top w:val="single" w:sz="6" w:space="0" w:color="B8C2CC"/>
              <w:left w:val="single" w:sz="6" w:space="0" w:color="B8C2CC"/>
              <w:bottom w:val="single" w:sz="6" w:space="0" w:color="B8C2CC"/>
              <w:right w:val="single" w:sz="6" w:space="0" w:color="B8C2CC"/>
            </w:tcBorders>
            <w:vAlign w:val="center"/>
            <w:hideMark/>
          </w:tcPr>
          <w:p w14:paraId="1D13A48F"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Gekozen setup starten via Ansible en deployment log opslaan.</w:t>
            </w:r>
          </w:p>
        </w:tc>
      </w:tr>
      <w:tr w:rsidR="00D75E6D" w14:paraId="324AE9F7" w14:textId="77777777" w:rsidTr="00F00F7A">
        <w:trPr>
          <w:trHeight w:val="550"/>
          <w:jc w:val="center"/>
        </w:trPr>
        <w:tc>
          <w:tcPr>
            <w:tcW w:w="3462" w:type="dxa"/>
            <w:tcBorders>
              <w:top w:val="single" w:sz="6" w:space="0" w:color="B8C2CC"/>
              <w:left w:val="single" w:sz="6" w:space="0" w:color="B8C2CC"/>
              <w:bottom w:val="single" w:sz="6" w:space="0" w:color="B8C2CC"/>
              <w:right w:val="single" w:sz="6" w:space="0" w:color="B8C2CC"/>
            </w:tcBorders>
            <w:vAlign w:val="center"/>
            <w:hideMark/>
          </w:tcPr>
          <w:p w14:paraId="372850EF" w14:textId="77777777" w:rsidR="00D75E6D" w:rsidRPr="000A243F" w:rsidRDefault="00D75E6D" w:rsidP="00F00F7A">
            <w:pPr>
              <w:rPr>
                <w:rFonts w:ascii="Aptos" w:hAnsi="Aptos"/>
                <w:sz w:val="20"/>
                <w:szCs w:val="20"/>
              </w:rPr>
            </w:pPr>
            <w:r w:rsidRPr="000A243F">
              <w:rPr>
                <w:rFonts w:ascii="Aptos" w:hAnsi="Aptos"/>
                <w:sz w:val="20"/>
                <w:szCs w:val="20"/>
              </w:rPr>
              <w:t>/update-setup-variables</w:t>
            </w:r>
          </w:p>
        </w:tc>
        <w:tc>
          <w:tcPr>
            <w:tcW w:w="1208" w:type="dxa"/>
            <w:tcBorders>
              <w:top w:val="single" w:sz="6" w:space="0" w:color="B8C2CC"/>
              <w:left w:val="single" w:sz="6" w:space="0" w:color="B8C2CC"/>
              <w:bottom w:val="single" w:sz="6" w:space="0" w:color="B8C2CC"/>
              <w:right w:val="single" w:sz="6" w:space="0" w:color="B8C2CC"/>
            </w:tcBorders>
            <w:vAlign w:val="center"/>
            <w:hideMark/>
          </w:tcPr>
          <w:p w14:paraId="20B5C1C9" w14:textId="77777777" w:rsidR="00D75E6D" w:rsidRPr="000A243F" w:rsidRDefault="00D75E6D" w:rsidP="00F00F7A">
            <w:pPr>
              <w:rPr>
                <w:rFonts w:ascii="Aptos" w:hAnsi="Aptos"/>
                <w:sz w:val="20"/>
                <w:szCs w:val="20"/>
              </w:rPr>
            </w:pPr>
            <w:r w:rsidRPr="000A243F">
              <w:rPr>
                <w:rFonts w:ascii="Aptos" w:hAnsi="Aptos"/>
                <w:sz w:val="20"/>
                <w:szCs w:val="20"/>
              </w:rPr>
              <w:t>POST</w:t>
            </w:r>
          </w:p>
        </w:tc>
        <w:tc>
          <w:tcPr>
            <w:tcW w:w="6114" w:type="dxa"/>
            <w:tcBorders>
              <w:top w:val="single" w:sz="6" w:space="0" w:color="B8C2CC"/>
              <w:left w:val="single" w:sz="6" w:space="0" w:color="B8C2CC"/>
              <w:bottom w:val="single" w:sz="6" w:space="0" w:color="B8C2CC"/>
              <w:right w:val="single" w:sz="6" w:space="0" w:color="B8C2CC"/>
            </w:tcBorders>
            <w:vAlign w:val="center"/>
            <w:hideMark/>
          </w:tcPr>
          <w:p w14:paraId="77D7F124"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Aangepaste waarden uit de frontend valideren en bewaren in info.yml.</w:t>
            </w:r>
          </w:p>
        </w:tc>
      </w:tr>
      <w:tr w:rsidR="00D75E6D" w14:paraId="24477144" w14:textId="77777777" w:rsidTr="00F00F7A">
        <w:trPr>
          <w:trHeight w:val="416"/>
          <w:jc w:val="center"/>
        </w:trPr>
        <w:tc>
          <w:tcPr>
            <w:tcW w:w="3462" w:type="dxa"/>
            <w:tcBorders>
              <w:top w:val="single" w:sz="6" w:space="0" w:color="B8C2CC"/>
              <w:left w:val="single" w:sz="6" w:space="0" w:color="B8C2CC"/>
              <w:bottom w:val="single" w:sz="6" w:space="0" w:color="B8C2CC"/>
              <w:right w:val="single" w:sz="6" w:space="0" w:color="B8C2CC"/>
            </w:tcBorders>
            <w:vAlign w:val="center"/>
            <w:hideMark/>
          </w:tcPr>
          <w:p w14:paraId="7EFE742E" w14:textId="77777777" w:rsidR="00D75E6D" w:rsidRPr="000A243F" w:rsidRDefault="00D75E6D" w:rsidP="00F00F7A">
            <w:pPr>
              <w:rPr>
                <w:rFonts w:ascii="Aptos" w:hAnsi="Aptos"/>
                <w:sz w:val="20"/>
                <w:szCs w:val="20"/>
              </w:rPr>
            </w:pPr>
            <w:r w:rsidRPr="000A243F">
              <w:rPr>
                <w:rFonts w:ascii="Aptos" w:hAnsi="Aptos"/>
                <w:sz w:val="20"/>
                <w:szCs w:val="20"/>
              </w:rPr>
              <w:t>/backup/&lt;run_reference&gt;/&lt;filename&gt;</w:t>
            </w:r>
          </w:p>
        </w:tc>
        <w:tc>
          <w:tcPr>
            <w:tcW w:w="1208" w:type="dxa"/>
            <w:tcBorders>
              <w:top w:val="single" w:sz="6" w:space="0" w:color="B8C2CC"/>
              <w:left w:val="single" w:sz="6" w:space="0" w:color="B8C2CC"/>
              <w:bottom w:val="single" w:sz="6" w:space="0" w:color="B8C2CC"/>
              <w:right w:val="single" w:sz="6" w:space="0" w:color="B8C2CC"/>
            </w:tcBorders>
            <w:vAlign w:val="center"/>
            <w:hideMark/>
          </w:tcPr>
          <w:p w14:paraId="02BC058C" w14:textId="77777777" w:rsidR="00D75E6D" w:rsidRPr="000A243F" w:rsidRDefault="00D75E6D" w:rsidP="00F00F7A">
            <w:pPr>
              <w:rPr>
                <w:rFonts w:ascii="Aptos" w:hAnsi="Aptos"/>
                <w:sz w:val="20"/>
                <w:szCs w:val="20"/>
              </w:rPr>
            </w:pPr>
            <w:r w:rsidRPr="000A243F">
              <w:rPr>
                <w:rFonts w:ascii="Aptos" w:hAnsi="Aptos"/>
                <w:sz w:val="20"/>
                <w:szCs w:val="20"/>
              </w:rPr>
              <w:t>GET</w:t>
            </w:r>
          </w:p>
        </w:tc>
        <w:tc>
          <w:tcPr>
            <w:tcW w:w="6114" w:type="dxa"/>
            <w:tcBorders>
              <w:top w:val="single" w:sz="6" w:space="0" w:color="B8C2CC"/>
              <w:left w:val="single" w:sz="6" w:space="0" w:color="B8C2CC"/>
              <w:bottom w:val="single" w:sz="6" w:space="0" w:color="B8C2CC"/>
              <w:right w:val="single" w:sz="6" w:space="0" w:color="B8C2CC"/>
            </w:tcBorders>
            <w:vAlign w:val="center"/>
            <w:hideMark/>
          </w:tcPr>
          <w:p w14:paraId="022D70A7"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Backupbestand downloaden dat bij een specifieke run hoort.</w:t>
            </w:r>
          </w:p>
        </w:tc>
      </w:tr>
      <w:tr w:rsidR="00D75E6D" w14:paraId="36C8FB58" w14:textId="77777777" w:rsidTr="00F00F7A">
        <w:trPr>
          <w:trHeight w:val="407"/>
          <w:jc w:val="center"/>
        </w:trPr>
        <w:tc>
          <w:tcPr>
            <w:tcW w:w="3462" w:type="dxa"/>
            <w:tcBorders>
              <w:top w:val="single" w:sz="6" w:space="0" w:color="B8C2CC"/>
              <w:left w:val="single" w:sz="6" w:space="0" w:color="B8C2CC"/>
              <w:bottom w:val="single" w:sz="6" w:space="0" w:color="B8C2CC"/>
              <w:right w:val="single" w:sz="6" w:space="0" w:color="B8C2CC"/>
            </w:tcBorders>
            <w:vAlign w:val="center"/>
            <w:hideMark/>
          </w:tcPr>
          <w:p w14:paraId="63D109D3" w14:textId="77777777" w:rsidR="00D75E6D" w:rsidRPr="000A243F" w:rsidRDefault="00D75E6D" w:rsidP="00F00F7A">
            <w:pPr>
              <w:rPr>
                <w:rFonts w:ascii="Aptos" w:hAnsi="Aptos"/>
                <w:sz w:val="20"/>
                <w:szCs w:val="20"/>
              </w:rPr>
            </w:pPr>
            <w:r w:rsidRPr="000A243F">
              <w:rPr>
                <w:rFonts w:ascii="Aptos" w:hAnsi="Aptos"/>
                <w:sz w:val="20"/>
                <w:szCs w:val="20"/>
              </w:rPr>
              <w:t>/logout</w:t>
            </w:r>
          </w:p>
        </w:tc>
        <w:tc>
          <w:tcPr>
            <w:tcW w:w="1208" w:type="dxa"/>
            <w:tcBorders>
              <w:top w:val="single" w:sz="6" w:space="0" w:color="B8C2CC"/>
              <w:left w:val="single" w:sz="6" w:space="0" w:color="B8C2CC"/>
              <w:bottom w:val="single" w:sz="6" w:space="0" w:color="B8C2CC"/>
              <w:right w:val="single" w:sz="6" w:space="0" w:color="B8C2CC"/>
            </w:tcBorders>
            <w:vAlign w:val="center"/>
            <w:hideMark/>
          </w:tcPr>
          <w:p w14:paraId="6572CAD4" w14:textId="77777777" w:rsidR="00D75E6D" w:rsidRPr="000A243F" w:rsidRDefault="00D75E6D" w:rsidP="00F00F7A">
            <w:pPr>
              <w:rPr>
                <w:rFonts w:ascii="Aptos" w:hAnsi="Aptos"/>
                <w:sz w:val="20"/>
                <w:szCs w:val="20"/>
              </w:rPr>
            </w:pPr>
            <w:r w:rsidRPr="000A243F">
              <w:rPr>
                <w:rFonts w:ascii="Aptos" w:hAnsi="Aptos"/>
                <w:sz w:val="20"/>
                <w:szCs w:val="20"/>
              </w:rPr>
              <w:t>GET</w:t>
            </w:r>
          </w:p>
        </w:tc>
        <w:tc>
          <w:tcPr>
            <w:tcW w:w="6114" w:type="dxa"/>
            <w:tcBorders>
              <w:top w:val="single" w:sz="6" w:space="0" w:color="B8C2CC"/>
              <w:left w:val="single" w:sz="6" w:space="0" w:color="B8C2CC"/>
              <w:bottom w:val="single" w:sz="6" w:space="0" w:color="B8C2CC"/>
              <w:right w:val="single" w:sz="6" w:space="0" w:color="B8C2CC"/>
            </w:tcBorders>
            <w:vAlign w:val="center"/>
            <w:hideMark/>
          </w:tcPr>
          <w:p w14:paraId="7FDC056C"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Sessie leegmaken en terugkeren naar loginpagina.</w:t>
            </w:r>
          </w:p>
        </w:tc>
      </w:tr>
    </w:tbl>
    <w:p w14:paraId="575F233A" w14:textId="77777777" w:rsidR="00D75E6D" w:rsidRPr="009101E8" w:rsidRDefault="00D75E6D" w:rsidP="00D75E6D">
      <w:pPr>
        <w:rPr>
          <w:rFonts w:ascii="Aptos" w:eastAsia="Aptos" w:hAnsi="Aptos"/>
          <w:sz w:val="2"/>
          <w:szCs w:val="2"/>
          <w:lang w:val="nl-BE"/>
        </w:rPr>
      </w:pPr>
    </w:p>
    <w:p w14:paraId="77D7541D" w14:textId="77777777" w:rsidR="00D75E6D" w:rsidRPr="009101E8" w:rsidRDefault="00D75E6D" w:rsidP="00D75E6D">
      <w:pPr>
        <w:pStyle w:val="Heading2"/>
        <w:rPr>
          <w:lang w:val="nl-BE"/>
        </w:rPr>
      </w:pPr>
      <w:bookmarkStart w:id="46" w:name="_Toc231763471"/>
      <w:r w:rsidRPr="009101E8">
        <w:rPr>
          <w:lang w:val="nl-BE"/>
        </w:rPr>
        <w:t>5.4 Authenticatie en sessies</w:t>
      </w:r>
      <w:bookmarkEnd w:id="46"/>
    </w:p>
    <w:p w14:paraId="1AC2D9E5" w14:textId="77777777" w:rsidR="00D75E6D" w:rsidRPr="009101E8" w:rsidRDefault="00D75E6D" w:rsidP="00D75E6D">
      <w:pPr>
        <w:rPr>
          <w:sz w:val="2"/>
          <w:szCs w:val="2"/>
          <w:lang w:val="nl-BE"/>
        </w:rPr>
      </w:pPr>
    </w:p>
    <w:p w14:paraId="402DD552"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Docenten loggen in met een gebruikersnaam en wachtwoord. </w:t>
      </w:r>
    </w:p>
    <w:p w14:paraId="395D8E4B"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Het wachtwoord wordt niet in plaintext opgeslagen, maar als hash in de users-tabel. Tijdens het inloggen vergelijkt Flask het ingegeven wachtwoord met de opgeslagen hash. </w:t>
      </w:r>
    </w:p>
    <w:p w14:paraId="5528B57A"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Bij een correcte login worden de gebruikersnaam, user_id en rol in de sessie geplaatst.</w:t>
      </w:r>
    </w:p>
    <w:p w14:paraId="15C6E82F" w14:textId="77777777" w:rsidR="00D75E6D" w:rsidRPr="009101E8" w:rsidRDefault="00D75E6D" w:rsidP="00D75E6D">
      <w:pPr>
        <w:spacing w:after="100"/>
        <w:rPr>
          <w:sz w:val="2"/>
          <w:szCs w:val="2"/>
          <w:lang w:val="nl-BE"/>
        </w:rPr>
      </w:pPr>
    </w:p>
    <w:tbl>
      <w:tblPr>
        <w:tblStyle w:val="TableGrid"/>
        <w:tblW w:w="0" w:type="auto"/>
        <w:jc w:val="center"/>
        <w:tblLook w:val="04A0" w:firstRow="1" w:lastRow="0" w:firstColumn="1" w:lastColumn="0" w:noHBand="0" w:noVBand="1"/>
      </w:tblPr>
      <w:tblGrid>
        <w:gridCol w:w="2592"/>
        <w:gridCol w:w="8208"/>
      </w:tblGrid>
      <w:tr w:rsidR="00D75E6D" w14:paraId="284BB0FD" w14:textId="77777777" w:rsidTr="00F00F7A">
        <w:trPr>
          <w:trHeight w:val="435"/>
          <w:jc w:val="center"/>
        </w:trPr>
        <w:tc>
          <w:tcPr>
            <w:tcW w:w="2592"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hideMark/>
          </w:tcPr>
          <w:p w14:paraId="0AC604E8" w14:textId="77777777" w:rsidR="00D75E6D" w:rsidRPr="00CB134A" w:rsidRDefault="00D75E6D" w:rsidP="00F00F7A">
            <w:pPr>
              <w:rPr>
                <w:rFonts w:ascii="Aptos" w:hAnsi="Aptos"/>
                <w:color w:val="FFFFFF" w:themeColor="background1"/>
                <w:sz w:val="20"/>
                <w:szCs w:val="20"/>
              </w:rPr>
            </w:pPr>
            <w:r w:rsidRPr="00CB134A">
              <w:rPr>
                <w:rFonts w:ascii="Aptos" w:hAnsi="Aptos"/>
                <w:b/>
                <w:color w:val="FFFFFF" w:themeColor="background1"/>
                <w:sz w:val="20"/>
                <w:szCs w:val="20"/>
              </w:rPr>
              <w:t>Stap</w:t>
            </w:r>
          </w:p>
        </w:tc>
        <w:tc>
          <w:tcPr>
            <w:tcW w:w="8208"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hideMark/>
          </w:tcPr>
          <w:p w14:paraId="69B6E3BD" w14:textId="77777777" w:rsidR="00D75E6D" w:rsidRPr="00CB134A" w:rsidRDefault="00D75E6D" w:rsidP="00F00F7A">
            <w:pPr>
              <w:rPr>
                <w:rFonts w:ascii="Aptos" w:hAnsi="Aptos"/>
                <w:color w:val="FFFFFF" w:themeColor="background1"/>
                <w:sz w:val="20"/>
                <w:szCs w:val="20"/>
              </w:rPr>
            </w:pPr>
            <w:r w:rsidRPr="00CB134A">
              <w:rPr>
                <w:rFonts w:ascii="Aptos" w:hAnsi="Aptos"/>
                <w:b/>
                <w:color w:val="FFFFFF" w:themeColor="background1"/>
                <w:sz w:val="20"/>
                <w:szCs w:val="20"/>
              </w:rPr>
              <w:t>Wat gebeurt er</w:t>
            </w:r>
          </w:p>
        </w:tc>
      </w:tr>
      <w:tr w:rsidR="00D75E6D" w14:paraId="4B8BD1AC" w14:textId="77777777" w:rsidTr="00F00F7A">
        <w:trPr>
          <w:trHeight w:val="413"/>
          <w:jc w:val="center"/>
        </w:trPr>
        <w:tc>
          <w:tcPr>
            <w:tcW w:w="2592" w:type="dxa"/>
            <w:tcBorders>
              <w:top w:val="single" w:sz="6" w:space="0" w:color="B8C2CC"/>
              <w:left w:val="single" w:sz="6" w:space="0" w:color="B8C2CC"/>
              <w:bottom w:val="single" w:sz="6" w:space="0" w:color="B8C2CC"/>
              <w:right w:val="single" w:sz="6" w:space="0" w:color="B8C2CC"/>
            </w:tcBorders>
            <w:vAlign w:val="center"/>
            <w:hideMark/>
          </w:tcPr>
          <w:p w14:paraId="7AD19FE4" w14:textId="77777777" w:rsidR="00D75E6D" w:rsidRPr="00CB134A" w:rsidRDefault="00D75E6D" w:rsidP="00F00F7A">
            <w:pPr>
              <w:rPr>
                <w:rFonts w:ascii="Aptos" w:hAnsi="Aptos"/>
                <w:sz w:val="20"/>
                <w:szCs w:val="20"/>
              </w:rPr>
            </w:pPr>
            <w:r w:rsidRPr="00CB134A">
              <w:rPr>
                <w:rFonts w:ascii="Aptos" w:hAnsi="Aptos"/>
                <w:sz w:val="20"/>
                <w:szCs w:val="20"/>
              </w:rPr>
              <w:t>Loginformulier</w:t>
            </w:r>
          </w:p>
        </w:tc>
        <w:tc>
          <w:tcPr>
            <w:tcW w:w="8208" w:type="dxa"/>
            <w:tcBorders>
              <w:top w:val="single" w:sz="6" w:space="0" w:color="B8C2CC"/>
              <w:left w:val="single" w:sz="6" w:space="0" w:color="B8C2CC"/>
              <w:bottom w:val="single" w:sz="6" w:space="0" w:color="B8C2CC"/>
              <w:right w:val="single" w:sz="6" w:space="0" w:color="B8C2CC"/>
            </w:tcBorders>
            <w:vAlign w:val="center"/>
            <w:hideMark/>
          </w:tcPr>
          <w:p w14:paraId="56EFE0B1"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De docent vult username en password in.</w:t>
            </w:r>
          </w:p>
        </w:tc>
      </w:tr>
      <w:tr w:rsidR="00D75E6D" w14:paraId="0F716BC1" w14:textId="77777777" w:rsidTr="00F00F7A">
        <w:trPr>
          <w:trHeight w:val="419"/>
          <w:jc w:val="center"/>
        </w:trPr>
        <w:tc>
          <w:tcPr>
            <w:tcW w:w="2592" w:type="dxa"/>
            <w:tcBorders>
              <w:top w:val="single" w:sz="6" w:space="0" w:color="B8C2CC"/>
              <w:left w:val="single" w:sz="6" w:space="0" w:color="B8C2CC"/>
              <w:bottom w:val="single" w:sz="6" w:space="0" w:color="B8C2CC"/>
              <w:right w:val="single" w:sz="6" w:space="0" w:color="B8C2CC"/>
            </w:tcBorders>
            <w:vAlign w:val="center"/>
            <w:hideMark/>
          </w:tcPr>
          <w:p w14:paraId="4DF7987D" w14:textId="77777777" w:rsidR="00D75E6D" w:rsidRPr="00CB134A" w:rsidRDefault="00D75E6D" w:rsidP="00F00F7A">
            <w:pPr>
              <w:rPr>
                <w:rFonts w:ascii="Aptos" w:hAnsi="Aptos"/>
                <w:sz w:val="20"/>
                <w:szCs w:val="20"/>
              </w:rPr>
            </w:pPr>
            <w:r w:rsidRPr="00CB134A">
              <w:rPr>
                <w:rFonts w:ascii="Aptos" w:hAnsi="Aptos"/>
                <w:sz w:val="20"/>
                <w:szCs w:val="20"/>
              </w:rPr>
              <w:t>Controle</w:t>
            </w:r>
          </w:p>
        </w:tc>
        <w:tc>
          <w:tcPr>
            <w:tcW w:w="8208" w:type="dxa"/>
            <w:tcBorders>
              <w:top w:val="single" w:sz="6" w:space="0" w:color="B8C2CC"/>
              <w:left w:val="single" w:sz="6" w:space="0" w:color="B8C2CC"/>
              <w:bottom w:val="single" w:sz="6" w:space="0" w:color="B8C2CC"/>
              <w:right w:val="single" w:sz="6" w:space="0" w:color="B8C2CC"/>
            </w:tcBorders>
            <w:vAlign w:val="center"/>
            <w:hideMark/>
          </w:tcPr>
          <w:p w14:paraId="2EA1C78E"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verify_user() zoekt de gebruiker op in SQLite en controleert de wachtwoordhash.</w:t>
            </w:r>
          </w:p>
        </w:tc>
      </w:tr>
      <w:tr w:rsidR="00D75E6D" w14:paraId="1C41AFE8" w14:textId="77777777" w:rsidTr="00F00F7A">
        <w:trPr>
          <w:trHeight w:val="411"/>
          <w:jc w:val="center"/>
        </w:trPr>
        <w:tc>
          <w:tcPr>
            <w:tcW w:w="2592" w:type="dxa"/>
            <w:tcBorders>
              <w:top w:val="single" w:sz="6" w:space="0" w:color="B8C2CC"/>
              <w:left w:val="single" w:sz="6" w:space="0" w:color="B8C2CC"/>
              <w:bottom w:val="single" w:sz="6" w:space="0" w:color="B8C2CC"/>
              <w:right w:val="single" w:sz="6" w:space="0" w:color="B8C2CC"/>
            </w:tcBorders>
            <w:vAlign w:val="center"/>
            <w:hideMark/>
          </w:tcPr>
          <w:p w14:paraId="0D3F8470" w14:textId="77777777" w:rsidR="00D75E6D" w:rsidRPr="00CB134A" w:rsidRDefault="00D75E6D" w:rsidP="00F00F7A">
            <w:pPr>
              <w:rPr>
                <w:rFonts w:ascii="Aptos" w:hAnsi="Aptos"/>
                <w:sz w:val="20"/>
                <w:szCs w:val="20"/>
              </w:rPr>
            </w:pPr>
            <w:r w:rsidRPr="00CB134A">
              <w:rPr>
                <w:rFonts w:ascii="Aptos" w:hAnsi="Aptos"/>
                <w:sz w:val="20"/>
                <w:szCs w:val="20"/>
              </w:rPr>
              <w:t>Sessie</w:t>
            </w:r>
          </w:p>
        </w:tc>
        <w:tc>
          <w:tcPr>
            <w:tcW w:w="8208" w:type="dxa"/>
            <w:tcBorders>
              <w:top w:val="single" w:sz="6" w:space="0" w:color="B8C2CC"/>
              <w:left w:val="single" w:sz="6" w:space="0" w:color="B8C2CC"/>
              <w:bottom w:val="single" w:sz="6" w:space="0" w:color="B8C2CC"/>
              <w:right w:val="single" w:sz="6" w:space="0" w:color="B8C2CC"/>
            </w:tcBorders>
            <w:vAlign w:val="center"/>
            <w:hideMark/>
          </w:tcPr>
          <w:p w14:paraId="58C86E70" w14:textId="77777777" w:rsidR="00D75E6D" w:rsidRPr="00CB134A" w:rsidRDefault="00D75E6D" w:rsidP="00F00F7A">
            <w:pPr>
              <w:rPr>
                <w:rFonts w:ascii="Aptos" w:hAnsi="Aptos"/>
                <w:sz w:val="20"/>
                <w:szCs w:val="20"/>
              </w:rPr>
            </w:pPr>
            <w:r w:rsidRPr="00CB134A">
              <w:rPr>
                <w:rFonts w:ascii="Aptos" w:hAnsi="Aptos"/>
                <w:sz w:val="20"/>
                <w:szCs w:val="20"/>
              </w:rPr>
              <w:t>Bij succes bewaart Flask user_id, username en role in session.</w:t>
            </w:r>
          </w:p>
        </w:tc>
      </w:tr>
      <w:tr w:rsidR="00D75E6D" w14:paraId="32E56D80" w14:textId="77777777" w:rsidTr="00F00F7A">
        <w:trPr>
          <w:trHeight w:val="403"/>
          <w:jc w:val="center"/>
        </w:trPr>
        <w:tc>
          <w:tcPr>
            <w:tcW w:w="2592" w:type="dxa"/>
            <w:tcBorders>
              <w:top w:val="single" w:sz="6" w:space="0" w:color="B8C2CC"/>
              <w:left w:val="single" w:sz="6" w:space="0" w:color="B8C2CC"/>
              <w:bottom w:val="single" w:sz="6" w:space="0" w:color="B8C2CC"/>
              <w:right w:val="single" w:sz="6" w:space="0" w:color="B8C2CC"/>
            </w:tcBorders>
            <w:vAlign w:val="center"/>
            <w:hideMark/>
          </w:tcPr>
          <w:p w14:paraId="1F061C5E" w14:textId="77777777" w:rsidR="00D75E6D" w:rsidRPr="00CB134A" w:rsidRDefault="00D75E6D" w:rsidP="00F00F7A">
            <w:pPr>
              <w:rPr>
                <w:rFonts w:ascii="Aptos" w:hAnsi="Aptos"/>
                <w:sz w:val="20"/>
                <w:szCs w:val="20"/>
              </w:rPr>
            </w:pPr>
            <w:r w:rsidRPr="00CB134A">
              <w:rPr>
                <w:rFonts w:ascii="Aptos" w:hAnsi="Aptos"/>
                <w:sz w:val="20"/>
                <w:szCs w:val="20"/>
              </w:rPr>
              <w:t>Dashboardbeveiliging</w:t>
            </w:r>
          </w:p>
        </w:tc>
        <w:tc>
          <w:tcPr>
            <w:tcW w:w="8208" w:type="dxa"/>
            <w:tcBorders>
              <w:top w:val="single" w:sz="6" w:space="0" w:color="B8C2CC"/>
              <w:left w:val="single" w:sz="6" w:space="0" w:color="B8C2CC"/>
              <w:bottom w:val="single" w:sz="6" w:space="0" w:color="B8C2CC"/>
              <w:right w:val="single" w:sz="6" w:space="0" w:color="B8C2CC"/>
            </w:tcBorders>
            <w:vAlign w:val="center"/>
            <w:hideMark/>
          </w:tcPr>
          <w:p w14:paraId="487B07C2"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Routes controleren of user_id aanwezig is in de sessie.</w:t>
            </w:r>
          </w:p>
        </w:tc>
      </w:tr>
      <w:tr w:rsidR="00D75E6D" w14:paraId="0D95CDA0" w14:textId="77777777" w:rsidTr="00F00F7A">
        <w:trPr>
          <w:trHeight w:val="409"/>
          <w:jc w:val="center"/>
        </w:trPr>
        <w:tc>
          <w:tcPr>
            <w:tcW w:w="2592" w:type="dxa"/>
            <w:tcBorders>
              <w:top w:val="single" w:sz="6" w:space="0" w:color="B8C2CC"/>
              <w:left w:val="single" w:sz="6" w:space="0" w:color="B8C2CC"/>
              <w:bottom w:val="single" w:sz="6" w:space="0" w:color="B8C2CC"/>
              <w:right w:val="single" w:sz="6" w:space="0" w:color="B8C2CC"/>
            </w:tcBorders>
            <w:vAlign w:val="center"/>
            <w:hideMark/>
          </w:tcPr>
          <w:p w14:paraId="26A6A10B" w14:textId="77777777" w:rsidR="00D75E6D" w:rsidRPr="00CB134A" w:rsidRDefault="00D75E6D" w:rsidP="00F00F7A">
            <w:pPr>
              <w:rPr>
                <w:rFonts w:ascii="Aptos" w:hAnsi="Aptos"/>
                <w:sz w:val="20"/>
                <w:szCs w:val="20"/>
              </w:rPr>
            </w:pPr>
            <w:r w:rsidRPr="00CB134A">
              <w:rPr>
                <w:rFonts w:ascii="Aptos" w:hAnsi="Aptos"/>
                <w:sz w:val="20"/>
                <w:szCs w:val="20"/>
              </w:rPr>
              <w:t>Logout</w:t>
            </w:r>
          </w:p>
        </w:tc>
        <w:tc>
          <w:tcPr>
            <w:tcW w:w="8208" w:type="dxa"/>
            <w:tcBorders>
              <w:top w:val="single" w:sz="6" w:space="0" w:color="B8C2CC"/>
              <w:left w:val="single" w:sz="6" w:space="0" w:color="B8C2CC"/>
              <w:bottom w:val="single" w:sz="6" w:space="0" w:color="B8C2CC"/>
              <w:right w:val="single" w:sz="6" w:space="0" w:color="B8C2CC"/>
            </w:tcBorders>
            <w:vAlign w:val="center"/>
            <w:hideMark/>
          </w:tcPr>
          <w:p w14:paraId="617CD8CB"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session.clear() verwijdert de actieve sessie.</w:t>
            </w:r>
          </w:p>
        </w:tc>
      </w:tr>
    </w:tbl>
    <w:p w14:paraId="46FE197D" w14:textId="77777777" w:rsidR="00D75E6D" w:rsidRPr="009101E8" w:rsidRDefault="00D75E6D" w:rsidP="00D75E6D">
      <w:pPr>
        <w:rPr>
          <w:rFonts w:ascii="Aptos" w:eastAsia="Aptos" w:hAnsi="Aptos"/>
          <w:sz w:val="2"/>
          <w:szCs w:val="2"/>
          <w:lang w:val="nl-BE"/>
        </w:rPr>
      </w:pPr>
    </w:p>
    <w:p w14:paraId="1D24AA40" w14:textId="77777777" w:rsidR="00D75E6D" w:rsidRPr="009101E8" w:rsidRDefault="00D75E6D" w:rsidP="00D75E6D">
      <w:pPr>
        <w:pStyle w:val="Heading2"/>
        <w:rPr>
          <w:lang w:val="nl-BE"/>
        </w:rPr>
      </w:pPr>
      <w:bookmarkStart w:id="47" w:name="_Toc231763472"/>
      <w:r w:rsidRPr="009101E8">
        <w:rPr>
          <w:lang w:val="nl-BE"/>
        </w:rPr>
        <w:t>5.5 Dashboard, geschiedenis en backups</w:t>
      </w:r>
      <w:bookmarkEnd w:id="47"/>
    </w:p>
    <w:p w14:paraId="22A42AED" w14:textId="77777777" w:rsidR="00D75E6D" w:rsidRPr="009101E8" w:rsidRDefault="00D75E6D" w:rsidP="00D75E6D">
      <w:pPr>
        <w:rPr>
          <w:sz w:val="2"/>
          <w:szCs w:val="2"/>
          <w:lang w:val="nl-BE"/>
        </w:rPr>
      </w:pPr>
    </w:p>
    <w:p w14:paraId="0F0F7921"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Het dashboard is gebouwd om tijdens de demo snel te tonen wat de applicatie doet. </w:t>
      </w:r>
    </w:p>
    <w:p w14:paraId="5FA68ED9"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Het toont de naam van de aangemelde docent, de beschikbare netwerkopstellingen, de status van de laatste run, de technische output en een historiek van configuratieruns. </w:t>
      </w:r>
    </w:p>
    <w:p w14:paraId="13C30CF3"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Succesvolle runs tonen downloadlinks naar de backupbestanden.</w:t>
      </w:r>
    </w:p>
    <w:p w14:paraId="3CD49241" w14:textId="77777777" w:rsidR="00D75E6D" w:rsidRPr="009101E8" w:rsidRDefault="00D75E6D" w:rsidP="00D75E6D">
      <w:pPr>
        <w:pStyle w:val="ListBullet"/>
        <w:spacing w:after="40"/>
        <w:rPr>
          <w:rFonts w:ascii="Aptos" w:hAnsi="Aptos"/>
          <w:sz w:val="20"/>
          <w:szCs w:val="20"/>
          <w:lang w:val="nl-BE"/>
        </w:rPr>
      </w:pPr>
      <w:r w:rsidRPr="009101E8">
        <w:rPr>
          <w:rFonts w:ascii="Aptos" w:hAnsi="Aptos"/>
          <w:sz w:val="20"/>
          <w:szCs w:val="20"/>
          <w:lang w:val="nl-BE"/>
        </w:rPr>
        <w:t>Setupkaarten komen uit de network_setups-tabel.</w:t>
      </w:r>
    </w:p>
    <w:p w14:paraId="41FBA87F" w14:textId="77777777" w:rsidR="00D75E6D" w:rsidRPr="009101E8" w:rsidRDefault="00D75E6D" w:rsidP="00D75E6D">
      <w:pPr>
        <w:pStyle w:val="ListBullet"/>
        <w:spacing w:after="40"/>
        <w:rPr>
          <w:rFonts w:ascii="Aptos" w:hAnsi="Aptos"/>
          <w:sz w:val="20"/>
          <w:szCs w:val="20"/>
          <w:lang w:val="nl-BE"/>
        </w:rPr>
      </w:pPr>
      <w:r w:rsidRPr="009101E8">
        <w:rPr>
          <w:rFonts w:ascii="Aptos" w:hAnsi="Aptos"/>
          <w:sz w:val="20"/>
          <w:szCs w:val="20"/>
          <w:lang w:val="nl-BE"/>
        </w:rPr>
        <w:t>De technische uitleg per setup komt uit info.yml.</w:t>
      </w:r>
    </w:p>
    <w:p w14:paraId="6E7BE4A7" w14:textId="77777777" w:rsidR="00D75E6D" w:rsidRPr="009101E8" w:rsidRDefault="00D75E6D" w:rsidP="00D75E6D">
      <w:pPr>
        <w:pStyle w:val="ListBullet"/>
        <w:spacing w:after="40"/>
        <w:rPr>
          <w:rFonts w:ascii="Aptos" w:hAnsi="Aptos"/>
          <w:sz w:val="20"/>
          <w:szCs w:val="20"/>
          <w:lang w:val="nl-BE"/>
        </w:rPr>
      </w:pPr>
      <w:r w:rsidRPr="009101E8">
        <w:rPr>
          <w:rFonts w:ascii="Aptos" w:hAnsi="Aptos"/>
          <w:sz w:val="20"/>
          <w:szCs w:val="20"/>
          <w:lang w:val="nl-BE"/>
        </w:rPr>
        <w:t>De geschiedenis komt uit deployment_logs en kan gefilterd worden op setup, status en docent.</w:t>
      </w:r>
    </w:p>
    <w:p w14:paraId="21FFD6AD" w14:textId="77777777" w:rsidR="00D75E6D" w:rsidRPr="009101E8" w:rsidRDefault="00D75E6D" w:rsidP="00D75E6D">
      <w:pPr>
        <w:pStyle w:val="ListBullet"/>
        <w:spacing w:after="40"/>
        <w:rPr>
          <w:rFonts w:ascii="Aptos" w:hAnsi="Aptos"/>
          <w:sz w:val="20"/>
          <w:szCs w:val="20"/>
          <w:lang w:val="nl-BE"/>
        </w:rPr>
      </w:pPr>
      <w:r w:rsidRPr="009101E8">
        <w:rPr>
          <w:rFonts w:ascii="Aptos" w:hAnsi="Aptos"/>
          <w:sz w:val="20"/>
          <w:szCs w:val="20"/>
          <w:lang w:val="nl-BE"/>
        </w:rPr>
        <w:t>De output wordt opgesplitst in een samenvatting en technische output, zodat het leesbaar blijft.</w:t>
      </w:r>
    </w:p>
    <w:p w14:paraId="6EDB7600" w14:textId="77777777" w:rsidR="00D75E6D" w:rsidRPr="006F392B" w:rsidRDefault="00D75E6D" w:rsidP="00D75E6D">
      <w:pPr>
        <w:pStyle w:val="ListBullet"/>
        <w:spacing w:after="40"/>
        <w:rPr>
          <w:rFonts w:ascii="Aptos" w:hAnsi="Aptos"/>
          <w:sz w:val="20"/>
          <w:szCs w:val="20"/>
        </w:rPr>
      </w:pPr>
      <w:r w:rsidRPr="006F392B">
        <w:rPr>
          <w:rFonts w:ascii="Aptos" w:hAnsi="Aptos"/>
          <w:sz w:val="20"/>
          <w:szCs w:val="20"/>
        </w:rPr>
        <w:t>Backupdownloads worden gekoppeld aan deployment_logs.run_reference.</w:t>
      </w:r>
    </w:p>
    <w:p w14:paraId="744ABEF4" w14:textId="77777777" w:rsidR="00D75E6D" w:rsidRDefault="00D75E6D" w:rsidP="00D75E6D">
      <w:pPr>
        <w:pStyle w:val="ListBullet"/>
        <w:numPr>
          <w:ilvl w:val="0"/>
          <w:numId w:val="0"/>
        </w:numPr>
        <w:spacing w:after="40"/>
      </w:pPr>
    </w:p>
    <w:p w14:paraId="728C98A3" w14:textId="77777777" w:rsidR="00D75E6D" w:rsidRDefault="00D75E6D" w:rsidP="00D75E6D">
      <w:r>
        <w:br w:type="page"/>
      </w:r>
    </w:p>
    <w:p w14:paraId="16C8AB1D" w14:textId="77777777" w:rsidR="00D75E6D" w:rsidRDefault="00D75E6D" w:rsidP="00D75E6D">
      <w:pPr>
        <w:pStyle w:val="Heading2"/>
      </w:pPr>
      <w:bookmarkStart w:id="48" w:name="_Toc231763473"/>
      <w:r w:rsidRPr="006F392B">
        <w:t>5.6 Aanpasbare variabelen en validatie</w:t>
      </w:r>
      <w:bookmarkEnd w:id="48"/>
    </w:p>
    <w:p w14:paraId="2B5941CA" w14:textId="77777777" w:rsidR="00D75E6D" w:rsidRPr="006F392B" w:rsidRDefault="00D75E6D" w:rsidP="00D75E6D">
      <w:pPr>
        <w:rPr>
          <w:sz w:val="2"/>
          <w:szCs w:val="2"/>
        </w:rPr>
      </w:pPr>
    </w:p>
    <w:p w14:paraId="1A3DBC73"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De frontend kan waarden uit info.yml tonen en in beperkte, gecontroleerde vorm laten aanpassen. Voorbeelden zijn IP-adressen, VLAN-nummers en interfacenamen. Voor het wegschrijven voert modules/ansible_tools.py validatie uit, zodat foutieve waarden niet zomaar in de playbooks terechtkomen.</w:t>
      </w:r>
    </w:p>
    <w:p w14:paraId="4D7347FE" w14:textId="77777777" w:rsidR="00D75E6D" w:rsidRPr="009101E8" w:rsidRDefault="00D75E6D" w:rsidP="00D75E6D">
      <w:pPr>
        <w:spacing w:after="100"/>
        <w:rPr>
          <w:sz w:val="2"/>
          <w:szCs w:val="2"/>
          <w:lang w:val="nl-BE"/>
        </w:rPr>
      </w:pPr>
    </w:p>
    <w:tbl>
      <w:tblPr>
        <w:tblStyle w:val="TableGrid"/>
        <w:tblW w:w="0" w:type="auto"/>
        <w:jc w:val="center"/>
        <w:tblLook w:val="04A0" w:firstRow="1" w:lastRow="0" w:firstColumn="1" w:lastColumn="0" w:noHBand="0" w:noVBand="1"/>
      </w:tblPr>
      <w:tblGrid>
        <w:gridCol w:w="2880"/>
        <w:gridCol w:w="7920"/>
      </w:tblGrid>
      <w:tr w:rsidR="00D75E6D" w14:paraId="72F86E56" w14:textId="77777777" w:rsidTr="00F00F7A">
        <w:trPr>
          <w:trHeight w:val="313"/>
          <w:jc w:val="center"/>
        </w:trPr>
        <w:tc>
          <w:tcPr>
            <w:tcW w:w="2880" w:type="dxa"/>
            <w:tcBorders>
              <w:top w:val="single" w:sz="6" w:space="0" w:color="B8C2CC"/>
              <w:left w:val="single" w:sz="6" w:space="0" w:color="B8C2CC"/>
              <w:bottom w:val="single" w:sz="6" w:space="0" w:color="B8C2CC"/>
              <w:right w:val="single" w:sz="6" w:space="0" w:color="B8C2CC"/>
            </w:tcBorders>
            <w:shd w:val="clear" w:color="auto" w:fill="123B62"/>
            <w:vAlign w:val="center"/>
            <w:hideMark/>
          </w:tcPr>
          <w:p w14:paraId="5A9DA84C" w14:textId="77777777" w:rsidR="00D75E6D" w:rsidRPr="00D82FEB" w:rsidRDefault="00D75E6D" w:rsidP="00F00F7A">
            <w:pPr>
              <w:rPr>
                <w:rFonts w:ascii="Aptos" w:hAnsi="Aptos"/>
                <w:sz w:val="20"/>
                <w:szCs w:val="20"/>
              </w:rPr>
            </w:pPr>
            <w:r w:rsidRPr="00D82FEB">
              <w:rPr>
                <w:rFonts w:ascii="Aptos" w:hAnsi="Aptos"/>
                <w:b/>
                <w:color w:val="FFFFFF"/>
                <w:sz w:val="20"/>
                <w:szCs w:val="20"/>
              </w:rPr>
              <w:t>Type waarde</w:t>
            </w:r>
          </w:p>
        </w:tc>
        <w:tc>
          <w:tcPr>
            <w:tcW w:w="7920" w:type="dxa"/>
            <w:tcBorders>
              <w:top w:val="single" w:sz="6" w:space="0" w:color="B8C2CC"/>
              <w:left w:val="single" w:sz="6" w:space="0" w:color="B8C2CC"/>
              <w:bottom w:val="single" w:sz="6" w:space="0" w:color="B8C2CC"/>
              <w:right w:val="single" w:sz="6" w:space="0" w:color="B8C2CC"/>
            </w:tcBorders>
            <w:shd w:val="clear" w:color="auto" w:fill="123B62"/>
            <w:vAlign w:val="center"/>
            <w:hideMark/>
          </w:tcPr>
          <w:p w14:paraId="6D4E6152" w14:textId="77777777" w:rsidR="00D75E6D" w:rsidRPr="00D82FEB" w:rsidRDefault="00D75E6D" w:rsidP="00F00F7A">
            <w:pPr>
              <w:rPr>
                <w:rFonts w:ascii="Aptos" w:hAnsi="Aptos"/>
                <w:sz w:val="20"/>
                <w:szCs w:val="20"/>
              </w:rPr>
            </w:pPr>
            <w:r w:rsidRPr="00D82FEB">
              <w:rPr>
                <w:rFonts w:ascii="Aptos" w:hAnsi="Aptos"/>
                <w:b/>
                <w:color w:val="FFFFFF"/>
                <w:sz w:val="20"/>
                <w:szCs w:val="20"/>
              </w:rPr>
              <w:t>Validatie</w:t>
            </w:r>
          </w:p>
        </w:tc>
      </w:tr>
      <w:tr w:rsidR="00D75E6D" w14:paraId="0954EF82" w14:textId="77777777" w:rsidTr="00F00F7A">
        <w:trPr>
          <w:trHeight w:val="403"/>
          <w:jc w:val="center"/>
        </w:trPr>
        <w:tc>
          <w:tcPr>
            <w:tcW w:w="2880" w:type="dxa"/>
            <w:tcBorders>
              <w:top w:val="single" w:sz="6" w:space="0" w:color="B8C2CC"/>
              <w:left w:val="single" w:sz="6" w:space="0" w:color="B8C2CC"/>
              <w:bottom w:val="single" w:sz="6" w:space="0" w:color="B8C2CC"/>
              <w:right w:val="single" w:sz="6" w:space="0" w:color="B8C2CC"/>
            </w:tcBorders>
            <w:vAlign w:val="center"/>
            <w:hideMark/>
          </w:tcPr>
          <w:p w14:paraId="3FADDAA5" w14:textId="77777777" w:rsidR="00D75E6D" w:rsidRPr="006F392B" w:rsidRDefault="00D75E6D" w:rsidP="00F00F7A">
            <w:pPr>
              <w:rPr>
                <w:rFonts w:ascii="Aptos" w:hAnsi="Aptos"/>
                <w:sz w:val="20"/>
                <w:szCs w:val="20"/>
              </w:rPr>
            </w:pPr>
            <w:r w:rsidRPr="006F392B">
              <w:rPr>
                <w:rFonts w:ascii="Aptos" w:hAnsi="Aptos"/>
                <w:sz w:val="20"/>
                <w:szCs w:val="20"/>
              </w:rPr>
              <w:t>IP-adres</w:t>
            </w:r>
          </w:p>
        </w:tc>
        <w:tc>
          <w:tcPr>
            <w:tcW w:w="7920" w:type="dxa"/>
            <w:tcBorders>
              <w:top w:val="single" w:sz="6" w:space="0" w:color="B8C2CC"/>
              <w:left w:val="single" w:sz="6" w:space="0" w:color="B8C2CC"/>
              <w:bottom w:val="single" w:sz="6" w:space="0" w:color="B8C2CC"/>
              <w:right w:val="single" w:sz="6" w:space="0" w:color="B8C2CC"/>
            </w:tcBorders>
            <w:vAlign w:val="center"/>
            <w:hideMark/>
          </w:tcPr>
          <w:p w14:paraId="0BA9BA18" w14:textId="77777777" w:rsidR="00D75E6D" w:rsidRPr="00D82FEB" w:rsidRDefault="00D75E6D" w:rsidP="00F00F7A">
            <w:pPr>
              <w:rPr>
                <w:rFonts w:ascii="Aptos" w:hAnsi="Aptos"/>
                <w:sz w:val="20"/>
                <w:szCs w:val="20"/>
                <w:lang w:val="nl-BE"/>
              </w:rPr>
            </w:pPr>
            <w:r w:rsidRPr="00D82FEB">
              <w:rPr>
                <w:rFonts w:ascii="Aptos" w:hAnsi="Aptos"/>
                <w:sz w:val="20"/>
                <w:szCs w:val="20"/>
                <w:lang w:val="nl-BE"/>
              </w:rPr>
              <w:t>Moet syntactisch geldig zijn volgens ipaddress.</w:t>
            </w:r>
          </w:p>
        </w:tc>
      </w:tr>
      <w:tr w:rsidR="00D75E6D" w14:paraId="477F016A" w14:textId="77777777" w:rsidTr="00F00F7A">
        <w:trPr>
          <w:trHeight w:val="409"/>
          <w:jc w:val="center"/>
        </w:trPr>
        <w:tc>
          <w:tcPr>
            <w:tcW w:w="2880" w:type="dxa"/>
            <w:tcBorders>
              <w:top w:val="single" w:sz="6" w:space="0" w:color="B8C2CC"/>
              <w:left w:val="single" w:sz="6" w:space="0" w:color="B8C2CC"/>
              <w:bottom w:val="single" w:sz="6" w:space="0" w:color="B8C2CC"/>
              <w:right w:val="single" w:sz="6" w:space="0" w:color="B8C2CC"/>
            </w:tcBorders>
            <w:vAlign w:val="center"/>
            <w:hideMark/>
          </w:tcPr>
          <w:p w14:paraId="1A74F7F7" w14:textId="77777777" w:rsidR="00D75E6D" w:rsidRPr="006F392B" w:rsidRDefault="00D75E6D" w:rsidP="00F00F7A">
            <w:pPr>
              <w:rPr>
                <w:rFonts w:ascii="Aptos" w:hAnsi="Aptos"/>
                <w:sz w:val="20"/>
                <w:szCs w:val="20"/>
              </w:rPr>
            </w:pPr>
            <w:r w:rsidRPr="006F392B">
              <w:rPr>
                <w:rFonts w:ascii="Aptos" w:hAnsi="Aptos"/>
                <w:sz w:val="20"/>
                <w:szCs w:val="20"/>
              </w:rPr>
              <w:t>VLAN</w:t>
            </w:r>
          </w:p>
        </w:tc>
        <w:tc>
          <w:tcPr>
            <w:tcW w:w="7920" w:type="dxa"/>
            <w:tcBorders>
              <w:top w:val="single" w:sz="6" w:space="0" w:color="B8C2CC"/>
              <w:left w:val="single" w:sz="6" w:space="0" w:color="B8C2CC"/>
              <w:bottom w:val="single" w:sz="6" w:space="0" w:color="B8C2CC"/>
              <w:right w:val="single" w:sz="6" w:space="0" w:color="B8C2CC"/>
            </w:tcBorders>
            <w:vAlign w:val="center"/>
            <w:hideMark/>
          </w:tcPr>
          <w:p w14:paraId="145978E1" w14:textId="77777777" w:rsidR="00D75E6D" w:rsidRPr="00D82FEB" w:rsidRDefault="00D75E6D" w:rsidP="00F00F7A">
            <w:pPr>
              <w:rPr>
                <w:rFonts w:ascii="Aptos" w:hAnsi="Aptos"/>
                <w:sz w:val="20"/>
                <w:szCs w:val="20"/>
                <w:lang w:val="nl-BE"/>
              </w:rPr>
            </w:pPr>
            <w:r w:rsidRPr="00D82FEB">
              <w:rPr>
                <w:rFonts w:ascii="Aptos" w:hAnsi="Aptos"/>
                <w:sz w:val="20"/>
                <w:szCs w:val="20"/>
                <w:lang w:val="nl-BE"/>
              </w:rPr>
              <w:t>Moet een getal tussen 1 en 4094 zijn.</w:t>
            </w:r>
          </w:p>
        </w:tc>
      </w:tr>
      <w:tr w:rsidR="00D75E6D" w14:paraId="6158BEE2" w14:textId="77777777" w:rsidTr="00F00F7A">
        <w:trPr>
          <w:trHeight w:val="415"/>
          <w:jc w:val="center"/>
        </w:trPr>
        <w:tc>
          <w:tcPr>
            <w:tcW w:w="2880" w:type="dxa"/>
            <w:tcBorders>
              <w:top w:val="single" w:sz="6" w:space="0" w:color="B8C2CC"/>
              <w:left w:val="single" w:sz="6" w:space="0" w:color="B8C2CC"/>
              <w:bottom w:val="single" w:sz="6" w:space="0" w:color="B8C2CC"/>
              <w:right w:val="single" w:sz="6" w:space="0" w:color="B8C2CC"/>
            </w:tcBorders>
            <w:vAlign w:val="center"/>
            <w:hideMark/>
          </w:tcPr>
          <w:p w14:paraId="6E6629C1" w14:textId="77777777" w:rsidR="00D75E6D" w:rsidRPr="006F392B" w:rsidRDefault="00D75E6D" w:rsidP="00F00F7A">
            <w:pPr>
              <w:rPr>
                <w:rFonts w:ascii="Aptos" w:hAnsi="Aptos"/>
                <w:sz w:val="20"/>
                <w:szCs w:val="20"/>
              </w:rPr>
            </w:pPr>
            <w:r w:rsidRPr="006F392B">
              <w:rPr>
                <w:rFonts w:ascii="Aptos" w:hAnsi="Aptos"/>
                <w:sz w:val="20"/>
                <w:szCs w:val="20"/>
              </w:rPr>
              <w:t>Interface</w:t>
            </w:r>
          </w:p>
        </w:tc>
        <w:tc>
          <w:tcPr>
            <w:tcW w:w="7920" w:type="dxa"/>
            <w:tcBorders>
              <w:top w:val="single" w:sz="6" w:space="0" w:color="B8C2CC"/>
              <w:left w:val="single" w:sz="6" w:space="0" w:color="B8C2CC"/>
              <w:bottom w:val="single" w:sz="6" w:space="0" w:color="B8C2CC"/>
              <w:right w:val="single" w:sz="6" w:space="0" w:color="B8C2CC"/>
            </w:tcBorders>
            <w:vAlign w:val="center"/>
            <w:hideMark/>
          </w:tcPr>
          <w:p w14:paraId="605CC0AE" w14:textId="77777777" w:rsidR="00D75E6D" w:rsidRPr="00D82FEB" w:rsidRDefault="00D75E6D" w:rsidP="00F00F7A">
            <w:pPr>
              <w:rPr>
                <w:rFonts w:ascii="Aptos" w:hAnsi="Aptos"/>
                <w:sz w:val="20"/>
                <w:szCs w:val="20"/>
                <w:lang w:val="nl-BE"/>
              </w:rPr>
            </w:pPr>
            <w:r w:rsidRPr="00D82FEB">
              <w:rPr>
                <w:rFonts w:ascii="Aptos" w:hAnsi="Aptos"/>
                <w:sz w:val="20"/>
                <w:szCs w:val="20"/>
                <w:lang w:val="nl-BE"/>
              </w:rPr>
              <w:t>Mag niet leeg zijn en mag geen spaties bevatten.</w:t>
            </w:r>
          </w:p>
        </w:tc>
      </w:tr>
      <w:tr w:rsidR="00D75E6D" w14:paraId="52C4551D" w14:textId="77777777" w:rsidTr="00F00F7A">
        <w:trPr>
          <w:trHeight w:val="407"/>
          <w:jc w:val="center"/>
        </w:trPr>
        <w:tc>
          <w:tcPr>
            <w:tcW w:w="2880" w:type="dxa"/>
            <w:tcBorders>
              <w:top w:val="single" w:sz="6" w:space="0" w:color="B8C2CC"/>
              <w:left w:val="single" w:sz="6" w:space="0" w:color="B8C2CC"/>
              <w:bottom w:val="single" w:sz="6" w:space="0" w:color="B8C2CC"/>
              <w:right w:val="single" w:sz="6" w:space="0" w:color="B8C2CC"/>
            </w:tcBorders>
            <w:vAlign w:val="center"/>
            <w:hideMark/>
          </w:tcPr>
          <w:p w14:paraId="249FBE9E" w14:textId="77777777" w:rsidR="00D75E6D" w:rsidRPr="006F392B" w:rsidRDefault="00D75E6D" w:rsidP="00F00F7A">
            <w:pPr>
              <w:rPr>
                <w:rFonts w:ascii="Aptos" w:hAnsi="Aptos"/>
                <w:sz w:val="20"/>
                <w:szCs w:val="20"/>
              </w:rPr>
            </w:pPr>
            <w:r w:rsidRPr="006F392B">
              <w:rPr>
                <w:rFonts w:ascii="Aptos" w:hAnsi="Aptos"/>
                <w:sz w:val="20"/>
                <w:szCs w:val="20"/>
              </w:rPr>
              <w:t>OSPF / Port-channel</w:t>
            </w:r>
          </w:p>
        </w:tc>
        <w:tc>
          <w:tcPr>
            <w:tcW w:w="7920" w:type="dxa"/>
            <w:tcBorders>
              <w:top w:val="single" w:sz="6" w:space="0" w:color="B8C2CC"/>
              <w:left w:val="single" w:sz="6" w:space="0" w:color="B8C2CC"/>
              <w:bottom w:val="single" w:sz="6" w:space="0" w:color="B8C2CC"/>
              <w:right w:val="single" w:sz="6" w:space="0" w:color="B8C2CC"/>
            </w:tcBorders>
            <w:vAlign w:val="center"/>
            <w:hideMark/>
          </w:tcPr>
          <w:p w14:paraId="1F607710" w14:textId="77777777" w:rsidR="00D75E6D" w:rsidRPr="00D82FEB" w:rsidRDefault="00D75E6D" w:rsidP="00F00F7A">
            <w:pPr>
              <w:rPr>
                <w:rFonts w:ascii="Aptos" w:hAnsi="Aptos"/>
                <w:sz w:val="20"/>
                <w:szCs w:val="20"/>
                <w:lang w:val="nl-BE"/>
              </w:rPr>
            </w:pPr>
            <w:r w:rsidRPr="00D82FEB">
              <w:rPr>
                <w:rFonts w:ascii="Aptos" w:hAnsi="Aptos"/>
                <w:sz w:val="20"/>
                <w:szCs w:val="20"/>
                <w:lang w:val="nl-BE"/>
              </w:rPr>
              <w:t>Moet een bruikbaar nummer zijn.</w:t>
            </w:r>
          </w:p>
        </w:tc>
      </w:tr>
    </w:tbl>
    <w:p w14:paraId="51020B22" w14:textId="77777777" w:rsidR="00D75E6D" w:rsidRPr="009101E8" w:rsidRDefault="00D75E6D" w:rsidP="00D75E6D">
      <w:pPr>
        <w:rPr>
          <w:rFonts w:ascii="Aptos" w:eastAsia="Aptos" w:hAnsi="Aptos"/>
          <w:sz w:val="19"/>
          <w:lang w:val="nl-BE"/>
        </w:rPr>
      </w:pPr>
    </w:p>
    <w:p w14:paraId="5671E9C6" w14:textId="77777777" w:rsidR="00D75E6D" w:rsidRPr="009101E8" w:rsidRDefault="00D75E6D" w:rsidP="00D75E6D">
      <w:pPr>
        <w:rPr>
          <w:lang w:val="nl-BE"/>
        </w:rPr>
      </w:pPr>
      <w:r w:rsidRPr="009101E8">
        <w:rPr>
          <w:lang w:val="nl-BE"/>
        </w:rPr>
        <w:br w:type="page"/>
      </w:r>
    </w:p>
    <w:p w14:paraId="6B222346" w14:textId="77777777" w:rsidR="00D75E6D" w:rsidRPr="009101E8" w:rsidRDefault="00D75E6D" w:rsidP="00D75E6D">
      <w:pPr>
        <w:pStyle w:val="Heading1"/>
        <w:rPr>
          <w:lang w:val="nl-BE"/>
        </w:rPr>
      </w:pPr>
      <w:bookmarkStart w:id="49" w:name="_Toc231763474"/>
      <w:r w:rsidRPr="009101E8">
        <w:rPr>
          <w:lang w:val="nl-BE"/>
        </w:rPr>
        <w:t>6. SQLite-database en deployment logs</w:t>
      </w:r>
      <w:bookmarkEnd w:id="49"/>
    </w:p>
    <w:p w14:paraId="17B0262C" w14:textId="77777777" w:rsidR="00D75E6D" w:rsidRPr="009101E8" w:rsidRDefault="00D75E6D" w:rsidP="00D75E6D">
      <w:pPr>
        <w:rPr>
          <w:sz w:val="2"/>
          <w:szCs w:val="2"/>
          <w:lang w:val="nl-BE"/>
        </w:rPr>
      </w:pPr>
    </w:p>
    <w:p w14:paraId="5BB535A2" w14:textId="77777777" w:rsidR="00D75E6D" w:rsidRPr="009101E8" w:rsidRDefault="00D75E6D" w:rsidP="00D75E6D">
      <w:pPr>
        <w:spacing w:after="100"/>
        <w:rPr>
          <w:rFonts w:ascii="Aptos" w:hAnsi="Aptos"/>
          <w:sz w:val="20"/>
          <w:szCs w:val="20"/>
          <w:lang w:val="nl-BE"/>
        </w:rPr>
      </w:pPr>
      <w:commentRangeStart w:id="50"/>
      <w:commentRangeStart w:id="51"/>
      <w:r w:rsidRPr="009101E8">
        <w:rPr>
          <w:rFonts w:ascii="Aptos" w:hAnsi="Aptos"/>
          <w:sz w:val="20"/>
          <w:szCs w:val="20"/>
          <w:lang w:val="nl-BE"/>
        </w:rPr>
        <w:t xml:space="preserve">SQLite </w:t>
      </w:r>
      <w:commentRangeEnd w:id="50"/>
      <w:r w:rsidR="00FF0A7B" w:rsidRPr="009101E8">
        <w:rPr>
          <w:rStyle w:val="CommentReference"/>
          <w:rFonts w:ascii="Aptos" w:hAnsi="Aptos"/>
          <w:sz w:val="20"/>
          <w:szCs w:val="20"/>
          <w:lang w:val="nl-BE"/>
        </w:rPr>
        <w:commentReference w:id="50"/>
      </w:r>
      <w:commentRangeEnd w:id="51"/>
      <w:r w:rsidRPr="009101E8">
        <w:rPr>
          <w:rStyle w:val="CommentReference"/>
          <w:rFonts w:ascii="Aptos" w:hAnsi="Aptos"/>
          <w:sz w:val="20"/>
          <w:szCs w:val="20"/>
          <w:lang w:val="nl-BE"/>
        </w:rPr>
        <w:commentReference w:id="51"/>
      </w:r>
      <w:r w:rsidRPr="009101E8">
        <w:rPr>
          <w:rFonts w:ascii="Aptos" w:hAnsi="Aptos"/>
          <w:sz w:val="20"/>
          <w:szCs w:val="20"/>
          <w:lang w:val="nl-BE"/>
        </w:rPr>
        <w:t xml:space="preserve">is de lokale database van de applicatie. </w:t>
      </w:r>
    </w:p>
    <w:p w14:paraId="51D764E9"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Dit past bij de MVP omdat er geen aparte databaseserver nodig is. </w:t>
      </w:r>
    </w:p>
    <w:p w14:paraId="4F472F69"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De database wordt als bestand opgeslagen in de data-map en kan via een Docker-volume blijven bestaan tussen containerstarts.</w:t>
      </w:r>
    </w:p>
    <w:p w14:paraId="78F2B724" w14:textId="77777777" w:rsidR="00D75E6D" w:rsidRPr="009101E8" w:rsidRDefault="00D75E6D" w:rsidP="00D75E6D">
      <w:pPr>
        <w:spacing w:after="100"/>
        <w:rPr>
          <w:rFonts w:ascii="Aptos" w:hAnsi="Aptos"/>
          <w:sz w:val="2"/>
          <w:szCs w:val="2"/>
          <w:lang w:val="nl-BE"/>
        </w:rPr>
      </w:pPr>
    </w:p>
    <w:p w14:paraId="1268E4C7" w14:textId="77777777" w:rsidR="00D75E6D" w:rsidRPr="009101E8" w:rsidRDefault="00D75E6D" w:rsidP="00D75E6D">
      <w:pPr>
        <w:pStyle w:val="Heading2"/>
        <w:rPr>
          <w:lang w:val="nl-BE"/>
        </w:rPr>
      </w:pPr>
      <w:bookmarkStart w:id="52" w:name="_Toc231763475"/>
      <w:r w:rsidRPr="009101E8">
        <w:rPr>
          <w:lang w:val="nl-BE"/>
        </w:rPr>
        <w:t>6.1 Bestand database/schema.sql</w:t>
      </w:r>
      <w:bookmarkEnd w:id="52"/>
    </w:p>
    <w:p w14:paraId="5D1D7424" w14:textId="77777777" w:rsidR="00D75E6D" w:rsidRPr="009101E8" w:rsidRDefault="00D75E6D" w:rsidP="00D75E6D">
      <w:pPr>
        <w:spacing w:after="100"/>
        <w:rPr>
          <w:rFonts w:ascii="Aptos" w:hAnsi="Aptos"/>
          <w:sz w:val="2"/>
          <w:szCs w:val="2"/>
          <w:lang w:val="nl-BE"/>
        </w:rPr>
      </w:pPr>
    </w:p>
    <w:p w14:paraId="4DFD7EB7"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database/schema.sql bevat de SQL-structuur van de database. </w:t>
      </w:r>
    </w:p>
    <w:p w14:paraId="10F31311"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app.py maakt de tabellen dus niet hardcoded aan. </w:t>
      </w:r>
    </w:p>
    <w:p w14:paraId="582F2BD2"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modules/database_tools.py leest dit schema bij het initialiseren van de database. </w:t>
      </w:r>
      <w:r w:rsidRPr="009101E8">
        <w:rPr>
          <w:rFonts w:ascii="Aptos" w:eastAsiaTheme="majorEastAsia" w:hAnsi="Aptos" w:cstheme="majorBidi"/>
          <w:sz w:val="20"/>
          <w:szCs w:val="20"/>
          <w:lang w:val="nl-BE"/>
        </w:rPr>
        <w:t>Dat maakt de code beter leesbaar en makkelijker te onderhouden.</w:t>
      </w:r>
    </w:p>
    <w:p w14:paraId="24B0FD6B" w14:textId="77777777" w:rsidR="00D75E6D" w:rsidRPr="009101E8" w:rsidRDefault="00D75E6D" w:rsidP="00D75E6D">
      <w:pPr>
        <w:rPr>
          <w:sz w:val="2"/>
          <w:szCs w:val="2"/>
          <w:lang w:val="nl-BE"/>
        </w:rPr>
      </w:pPr>
    </w:p>
    <w:tbl>
      <w:tblPr>
        <w:tblStyle w:val="TableGrid"/>
        <w:tblW w:w="0" w:type="auto"/>
        <w:jc w:val="center"/>
        <w:tblLook w:val="04A0" w:firstRow="1" w:lastRow="0" w:firstColumn="1" w:lastColumn="0" w:noHBand="0" w:noVBand="1"/>
      </w:tblPr>
      <w:tblGrid>
        <w:gridCol w:w="3396"/>
        <w:gridCol w:w="7372"/>
      </w:tblGrid>
      <w:tr w:rsidR="00D75E6D" w:rsidRPr="006F34C6" w14:paraId="311A1A80" w14:textId="77777777" w:rsidTr="00F00F7A">
        <w:trPr>
          <w:trHeight w:val="364"/>
          <w:jc w:val="center"/>
        </w:trPr>
        <w:tc>
          <w:tcPr>
            <w:tcW w:w="3396" w:type="dxa"/>
            <w:shd w:val="clear" w:color="auto" w:fill="1F497D" w:themeFill="text2"/>
            <w:vAlign w:val="center"/>
          </w:tcPr>
          <w:p w14:paraId="34F6BB74" w14:textId="77777777" w:rsidR="00D75E6D" w:rsidRPr="009734CA" w:rsidRDefault="00D75E6D" w:rsidP="00F00F7A">
            <w:pPr>
              <w:rPr>
                <w:rFonts w:ascii="Aptos" w:hAnsi="Aptos"/>
                <w:color w:val="FFFFFF" w:themeColor="background1"/>
                <w:sz w:val="20"/>
                <w:szCs w:val="20"/>
              </w:rPr>
            </w:pPr>
            <w:r w:rsidRPr="009734CA">
              <w:rPr>
                <w:rFonts w:ascii="Aptos" w:hAnsi="Aptos"/>
                <w:b/>
                <w:bCs/>
                <w:color w:val="FFFFFF" w:themeColor="background1"/>
                <w:sz w:val="20"/>
                <w:szCs w:val="20"/>
              </w:rPr>
              <w:t>Tabel</w:t>
            </w:r>
          </w:p>
        </w:tc>
        <w:tc>
          <w:tcPr>
            <w:tcW w:w="7372" w:type="dxa"/>
            <w:shd w:val="clear" w:color="auto" w:fill="1F497D" w:themeFill="text2"/>
            <w:vAlign w:val="center"/>
          </w:tcPr>
          <w:p w14:paraId="788212DA" w14:textId="77777777" w:rsidR="00D75E6D" w:rsidRPr="009734CA" w:rsidRDefault="00D75E6D" w:rsidP="00F00F7A">
            <w:pPr>
              <w:rPr>
                <w:rFonts w:ascii="Aptos" w:hAnsi="Aptos"/>
                <w:color w:val="FFFFFF" w:themeColor="background1"/>
                <w:sz w:val="20"/>
                <w:szCs w:val="20"/>
              </w:rPr>
            </w:pPr>
            <w:r w:rsidRPr="009734CA">
              <w:rPr>
                <w:rFonts w:ascii="Aptos" w:hAnsi="Aptos"/>
                <w:b/>
                <w:bCs/>
                <w:color w:val="FFFFFF" w:themeColor="background1"/>
                <w:sz w:val="20"/>
                <w:szCs w:val="20"/>
              </w:rPr>
              <w:t>Functie</w:t>
            </w:r>
          </w:p>
        </w:tc>
      </w:tr>
      <w:tr w:rsidR="00D75E6D" w:rsidRPr="006F34C6" w14:paraId="70757DCC" w14:textId="77777777" w:rsidTr="00F00F7A">
        <w:trPr>
          <w:trHeight w:val="412"/>
          <w:jc w:val="center"/>
        </w:trPr>
        <w:tc>
          <w:tcPr>
            <w:tcW w:w="3396" w:type="dxa"/>
            <w:vAlign w:val="center"/>
          </w:tcPr>
          <w:p w14:paraId="51776A27" w14:textId="77777777" w:rsidR="00D75E6D" w:rsidRPr="009734CA" w:rsidRDefault="00D75E6D" w:rsidP="00F00F7A">
            <w:pPr>
              <w:rPr>
                <w:rFonts w:ascii="Aptos" w:eastAsia="Arial" w:hAnsi="Aptos" w:cs="Arial"/>
                <w:sz w:val="20"/>
                <w:szCs w:val="20"/>
              </w:rPr>
            </w:pPr>
            <w:r w:rsidRPr="009734CA">
              <w:rPr>
                <w:rFonts w:ascii="Aptos" w:eastAsia="Arial" w:hAnsi="Aptos" w:cs="Arial"/>
                <w:sz w:val="20"/>
                <w:szCs w:val="20"/>
              </w:rPr>
              <w:t>users</w:t>
            </w:r>
          </w:p>
        </w:tc>
        <w:tc>
          <w:tcPr>
            <w:tcW w:w="7372" w:type="dxa"/>
            <w:vAlign w:val="center"/>
          </w:tcPr>
          <w:p w14:paraId="6D304936" w14:textId="77777777" w:rsidR="00D75E6D" w:rsidRPr="009101E8" w:rsidRDefault="00D75E6D" w:rsidP="00F00F7A">
            <w:pPr>
              <w:rPr>
                <w:rFonts w:ascii="Aptos" w:eastAsia="Arial" w:hAnsi="Aptos" w:cs="Arial"/>
                <w:sz w:val="20"/>
                <w:szCs w:val="20"/>
                <w:lang w:val="nl-BE"/>
              </w:rPr>
            </w:pPr>
            <w:r w:rsidRPr="009101E8">
              <w:rPr>
                <w:rFonts w:ascii="Aptos" w:eastAsia="Arial" w:hAnsi="Aptos" w:cs="Arial"/>
                <w:sz w:val="20"/>
                <w:szCs w:val="20"/>
                <w:lang w:val="nl-BE"/>
              </w:rPr>
              <w:t>Bewaren van de loginaccounts voor de applicatie.</w:t>
            </w:r>
          </w:p>
        </w:tc>
      </w:tr>
      <w:tr w:rsidR="00D75E6D" w:rsidRPr="006F34C6" w14:paraId="1CF2F185" w14:textId="77777777" w:rsidTr="00F00F7A">
        <w:trPr>
          <w:trHeight w:val="418"/>
          <w:jc w:val="center"/>
        </w:trPr>
        <w:tc>
          <w:tcPr>
            <w:tcW w:w="3396" w:type="dxa"/>
            <w:vAlign w:val="center"/>
          </w:tcPr>
          <w:p w14:paraId="6667EB93" w14:textId="77777777" w:rsidR="00D75E6D" w:rsidRPr="009734CA" w:rsidRDefault="00D75E6D" w:rsidP="00F00F7A">
            <w:pPr>
              <w:rPr>
                <w:rFonts w:ascii="Aptos" w:eastAsia="Arial" w:hAnsi="Aptos" w:cs="Arial"/>
                <w:sz w:val="20"/>
                <w:szCs w:val="20"/>
              </w:rPr>
            </w:pPr>
            <w:r w:rsidRPr="009734CA">
              <w:rPr>
                <w:rFonts w:ascii="Aptos" w:eastAsia="Arial" w:hAnsi="Aptos" w:cs="Arial"/>
                <w:sz w:val="20"/>
                <w:szCs w:val="20"/>
              </w:rPr>
              <w:t>network_setups</w:t>
            </w:r>
          </w:p>
        </w:tc>
        <w:tc>
          <w:tcPr>
            <w:tcW w:w="7372" w:type="dxa"/>
            <w:vAlign w:val="center"/>
          </w:tcPr>
          <w:p w14:paraId="3BC558F8" w14:textId="77777777" w:rsidR="00D75E6D" w:rsidRPr="009101E8" w:rsidRDefault="00D75E6D" w:rsidP="00F00F7A">
            <w:pPr>
              <w:rPr>
                <w:rFonts w:ascii="Aptos" w:eastAsia="Arial" w:hAnsi="Aptos" w:cs="Arial"/>
                <w:sz w:val="20"/>
                <w:szCs w:val="20"/>
                <w:lang w:val="nl-BE"/>
              </w:rPr>
            </w:pPr>
            <w:r w:rsidRPr="009101E8">
              <w:rPr>
                <w:rFonts w:ascii="Aptos" w:eastAsia="Arial" w:hAnsi="Aptos" w:cs="Arial"/>
                <w:sz w:val="20"/>
                <w:szCs w:val="20"/>
                <w:lang w:val="nl-BE"/>
              </w:rPr>
              <w:t>Bewaren van de beschikbare network-setups die de docent kan kiezen.</w:t>
            </w:r>
          </w:p>
        </w:tc>
      </w:tr>
      <w:tr w:rsidR="00D75E6D" w:rsidRPr="006F34C6" w14:paraId="4B4C5315" w14:textId="77777777" w:rsidTr="00F00F7A">
        <w:trPr>
          <w:trHeight w:val="410"/>
          <w:jc w:val="center"/>
        </w:trPr>
        <w:tc>
          <w:tcPr>
            <w:tcW w:w="3396" w:type="dxa"/>
            <w:vAlign w:val="center"/>
          </w:tcPr>
          <w:p w14:paraId="2F284379" w14:textId="77777777" w:rsidR="00D75E6D" w:rsidRPr="009734CA" w:rsidRDefault="00D75E6D" w:rsidP="00F00F7A">
            <w:pPr>
              <w:rPr>
                <w:rFonts w:ascii="Aptos" w:eastAsia="Arial" w:hAnsi="Aptos" w:cs="Arial"/>
                <w:sz w:val="20"/>
                <w:szCs w:val="20"/>
              </w:rPr>
            </w:pPr>
            <w:r w:rsidRPr="009734CA">
              <w:rPr>
                <w:rFonts w:ascii="Aptos" w:eastAsia="Arial" w:hAnsi="Aptos" w:cs="Arial"/>
                <w:sz w:val="20"/>
                <w:szCs w:val="20"/>
              </w:rPr>
              <w:t>deployment_logs</w:t>
            </w:r>
          </w:p>
        </w:tc>
        <w:tc>
          <w:tcPr>
            <w:tcW w:w="7372" w:type="dxa"/>
            <w:vAlign w:val="center"/>
          </w:tcPr>
          <w:p w14:paraId="36B14FBA" w14:textId="77777777" w:rsidR="00D75E6D" w:rsidRPr="009101E8" w:rsidRDefault="00D75E6D" w:rsidP="00F00F7A">
            <w:pPr>
              <w:rPr>
                <w:rFonts w:ascii="Aptos" w:eastAsia="Arial" w:hAnsi="Aptos" w:cs="Arial"/>
                <w:sz w:val="20"/>
                <w:szCs w:val="20"/>
                <w:lang w:val="nl-BE"/>
              </w:rPr>
            </w:pPr>
            <w:r w:rsidRPr="009101E8">
              <w:rPr>
                <w:rFonts w:ascii="Aptos" w:eastAsia="Arial" w:hAnsi="Aptos" w:cs="Arial"/>
                <w:sz w:val="20"/>
                <w:szCs w:val="20"/>
                <w:lang w:val="nl-BE"/>
              </w:rPr>
              <w:t>Bewaren van de resultaten van elke configuratierun.</w:t>
            </w:r>
          </w:p>
        </w:tc>
      </w:tr>
    </w:tbl>
    <w:p w14:paraId="4A1C3587" w14:textId="77777777" w:rsidR="00D75E6D" w:rsidRPr="009101E8" w:rsidRDefault="00D75E6D" w:rsidP="00D75E6D">
      <w:pPr>
        <w:rPr>
          <w:sz w:val="2"/>
          <w:szCs w:val="2"/>
          <w:lang w:val="nl-BE"/>
        </w:rPr>
      </w:pPr>
    </w:p>
    <w:p w14:paraId="373E6146" w14:textId="77777777" w:rsidR="00D75E6D" w:rsidRPr="009101E8" w:rsidRDefault="00D75E6D" w:rsidP="00D75E6D">
      <w:pPr>
        <w:rPr>
          <w:sz w:val="2"/>
          <w:szCs w:val="2"/>
          <w:lang w:val="nl-BE"/>
        </w:rPr>
      </w:pPr>
    </w:p>
    <w:p w14:paraId="6F267D1D" w14:textId="77777777" w:rsidR="00D75E6D" w:rsidRDefault="00D75E6D" w:rsidP="00D75E6D">
      <w:pPr>
        <w:pStyle w:val="Heading2"/>
      </w:pPr>
      <w:bookmarkStart w:id="53" w:name="_Toc231763476"/>
      <w:r w:rsidRPr="00926AC9">
        <w:t>6.2 Tabel users</w:t>
      </w:r>
      <w:bookmarkEnd w:id="53"/>
    </w:p>
    <w:p w14:paraId="329AB4B3" w14:textId="77777777" w:rsidR="00D75E6D" w:rsidRPr="00EC2046" w:rsidRDefault="00D75E6D" w:rsidP="00D75E6D">
      <w:pPr>
        <w:rPr>
          <w:sz w:val="2"/>
          <w:szCs w:val="2"/>
        </w:rPr>
      </w:pPr>
    </w:p>
    <w:tbl>
      <w:tblPr>
        <w:tblStyle w:val="TableGrid"/>
        <w:tblW w:w="0" w:type="auto"/>
        <w:jc w:val="center"/>
        <w:tblLook w:val="04A0" w:firstRow="1" w:lastRow="0" w:firstColumn="1" w:lastColumn="0" w:noHBand="0" w:noVBand="1"/>
      </w:tblPr>
      <w:tblGrid>
        <w:gridCol w:w="2880"/>
        <w:gridCol w:w="7920"/>
      </w:tblGrid>
      <w:tr w:rsidR="00D75E6D" w14:paraId="75BD92E6" w14:textId="77777777" w:rsidTr="00F00F7A">
        <w:trPr>
          <w:trHeight w:val="353"/>
          <w:jc w:val="center"/>
        </w:trPr>
        <w:tc>
          <w:tcPr>
            <w:tcW w:w="288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741317E8" w14:textId="77777777" w:rsidR="00D75E6D" w:rsidRPr="009734CA" w:rsidRDefault="00D75E6D" w:rsidP="00F00F7A">
            <w:pPr>
              <w:rPr>
                <w:color w:val="FFFFFF" w:themeColor="background1"/>
                <w:sz w:val="20"/>
                <w:szCs w:val="20"/>
              </w:rPr>
            </w:pPr>
            <w:r w:rsidRPr="009734CA">
              <w:rPr>
                <w:rFonts w:ascii="Aptos" w:hAnsi="Aptos"/>
                <w:b/>
                <w:color w:val="FFFFFF" w:themeColor="background1"/>
                <w:sz w:val="20"/>
                <w:szCs w:val="20"/>
              </w:rPr>
              <w:t>Veld</w:t>
            </w:r>
          </w:p>
        </w:tc>
        <w:tc>
          <w:tcPr>
            <w:tcW w:w="792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1B891A2B" w14:textId="77777777" w:rsidR="00D75E6D" w:rsidRPr="009734CA" w:rsidRDefault="00D75E6D" w:rsidP="00F00F7A">
            <w:pPr>
              <w:rPr>
                <w:color w:val="FFFFFF" w:themeColor="background1"/>
                <w:sz w:val="20"/>
                <w:szCs w:val="20"/>
              </w:rPr>
            </w:pPr>
            <w:r w:rsidRPr="009734CA">
              <w:rPr>
                <w:rFonts w:ascii="Aptos" w:hAnsi="Aptos"/>
                <w:b/>
                <w:color w:val="FFFFFF" w:themeColor="background1"/>
                <w:sz w:val="20"/>
                <w:szCs w:val="20"/>
              </w:rPr>
              <w:t>Betekenis</w:t>
            </w:r>
          </w:p>
        </w:tc>
      </w:tr>
      <w:tr w:rsidR="00D75E6D" w14:paraId="3DDBEB7A" w14:textId="77777777" w:rsidTr="00F00F7A">
        <w:trPr>
          <w:trHeight w:val="415"/>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04B97300" w14:textId="77777777" w:rsidR="00D75E6D" w:rsidRPr="009734CA" w:rsidRDefault="00D75E6D" w:rsidP="00F00F7A">
            <w:pPr>
              <w:rPr>
                <w:sz w:val="20"/>
                <w:szCs w:val="20"/>
              </w:rPr>
            </w:pPr>
            <w:r w:rsidRPr="009734CA">
              <w:rPr>
                <w:rFonts w:ascii="Aptos" w:hAnsi="Aptos"/>
                <w:sz w:val="20"/>
                <w:szCs w:val="20"/>
              </w:rPr>
              <w:t>id</w:t>
            </w:r>
          </w:p>
        </w:tc>
        <w:tc>
          <w:tcPr>
            <w:tcW w:w="7920" w:type="dxa"/>
            <w:tcBorders>
              <w:top w:val="single" w:sz="6" w:space="0" w:color="B8C2CC"/>
              <w:left w:val="single" w:sz="6" w:space="0" w:color="B8C2CC"/>
              <w:bottom w:val="single" w:sz="6" w:space="0" w:color="B8C2CC"/>
              <w:right w:val="single" w:sz="6" w:space="0" w:color="B8C2CC"/>
            </w:tcBorders>
            <w:vAlign w:val="center"/>
          </w:tcPr>
          <w:p w14:paraId="597D7AC6" w14:textId="77777777" w:rsidR="00D75E6D" w:rsidRPr="009101E8" w:rsidRDefault="00D75E6D" w:rsidP="00F00F7A">
            <w:pPr>
              <w:rPr>
                <w:sz w:val="20"/>
                <w:szCs w:val="20"/>
                <w:lang w:val="nl-BE"/>
              </w:rPr>
            </w:pPr>
            <w:r w:rsidRPr="009101E8">
              <w:rPr>
                <w:rFonts w:ascii="Aptos" w:hAnsi="Aptos"/>
                <w:sz w:val="20"/>
                <w:szCs w:val="20"/>
                <w:lang w:val="nl-BE"/>
              </w:rPr>
              <w:t>Uniek nummer van de gebruiker.</w:t>
            </w:r>
          </w:p>
        </w:tc>
      </w:tr>
      <w:tr w:rsidR="00D75E6D" w14:paraId="42CFBFC7" w14:textId="77777777" w:rsidTr="00F00F7A">
        <w:trPr>
          <w:trHeight w:val="407"/>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38E5703A" w14:textId="77777777" w:rsidR="00D75E6D" w:rsidRPr="009734CA" w:rsidRDefault="00D75E6D" w:rsidP="00F00F7A">
            <w:pPr>
              <w:rPr>
                <w:sz w:val="20"/>
                <w:szCs w:val="20"/>
              </w:rPr>
            </w:pPr>
            <w:r w:rsidRPr="009734CA">
              <w:rPr>
                <w:rFonts w:ascii="Aptos" w:hAnsi="Aptos"/>
                <w:sz w:val="20"/>
                <w:szCs w:val="20"/>
              </w:rPr>
              <w:t>username</w:t>
            </w:r>
          </w:p>
        </w:tc>
        <w:tc>
          <w:tcPr>
            <w:tcW w:w="7920" w:type="dxa"/>
            <w:tcBorders>
              <w:top w:val="single" w:sz="6" w:space="0" w:color="B8C2CC"/>
              <w:left w:val="single" w:sz="6" w:space="0" w:color="B8C2CC"/>
              <w:bottom w:val="single" w:sz="6" w:space="0" w:color="B8C2CC"/>
              <w:right w:val="single" w:sz="6" w:space="0" w:color="B8C2CC"/>
            </w:tcBorders>
            <w:vAlign w:val="center"/>
          </w:tcPr>
          <w:p w14:paraId="550F30CB" w14:textId="77777777" w:rsidR="00D75E6D" w:rsidRPr="009734CA" w:rsidRDefault="00D75E6D" w:rsidP="00F00F7A">
            <w:pPr>
              <w:rPr>
                <w:sz w:val="20"/>
                <w:szCs w:val="20"/>
              </w:rPr>
            </w:pPr>
            <w:r w:rsidRPr="009734CA">
              <w:rPr>
                <w:rFonts w:ascii="Aptos" w:hAnsi="Aptos"/>
                <w:sz w:val="20"/>
                <w:szCs w:val="20"/>
              </w:rPr>
              <w:t>Gebruikersnaam waarmee wordt ingelogd.</w:t>
            </w:r>
          </w:p>
        </w:tc>
      </w:tr>
      <w:tr w:rsidR="00D75E6D" w14:paraId="5D45931B" w14:textId="77777777" w:rsidTr="00F00F7A">
        <w:trPr>
          <w:trHeight w:val="413"/>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36FCFB94" w14:textId="77777777" w:rsidR="00D75E6D" w:rsidRPr="009734CA" w:rsidRDefault="00D75E6D" w:rsidP="00F00F7A">
            <w:pPr>
              <w:rPr>
                <w:sz w:val="20"/>
                <w:szCs w:val="20"/>
              </w:rPr>
            </w:pPr>
            <w:r w:rsidRPr="009734CA">
              <w:rPr>
                <w:rFonts w:ascii="Aptos" w:hAnsi="Aptos"/>
                <w:sz w:val="20"/>
                <w:szCs w:val="20"/>
              </w:rPr>
              <w:t>password_hash</w:t>
            </w:r>
          </w:p>
        </w:tc>
        <w:tc>
          <w:tcPr>
            <w:tcW w:w="7920" w:type="dxa"/>
            <w:tcBorders>
              <w:top w:val="single" w:sz="6" w:space="0" w:color="B8C2CC"/>
              <w:left w:val="single" w:sz="6" w:space="0" w:color="B8C2CC"/>
              <w:bottom w:val="single" w:sz="6" w:space="0" w:color="B8C2CC"/>
              <w:right w:val="single" w:sz="6" w:space="0" w:color="B8C2CC"/>
            </w:tcBorders>
            <w:vAlign w:val="center"/>
          </w:tcPr>
          <w:p w14:paraId="224C1EC8" w14:textId="77777777" w:rsidR="00D75E6D" w:rsidRPr="009101E8" w:rsidRDefault="00D75E6D" w:rsidP="00F00F7A">
            <w:pPr>
              <w:rPr>
                <w:sz w:val="20"/>
                <w:szCs w:val="20"/>
                <w:lang w:val="nl-BE"/>
              </w:rPr>
            </w:pPr>
            <w:r w:rsidRPr="009101E8">
              <w:rPr>
                <w:rFonts w:ascii="Aptos" w:hAnsi="Aptos"/>
                <w:sz w:val="20"/>
                <w:szCs w:val="20"/>
                <w:lang w:val="nl-BE"/>
              </w:rPr>
              <w:t>Gehashte versie van het wachtwoord. Het gewone wachtwoord staat niet in de database.</w:t>
            </w:r>
          </w:p>
        </w:tc>
      </w:tr>
      <w:tr w:rsidR="00D75E6D" w14:paraId="3799B8E7" w14:textId="77777777" w:rsidTr="00F00F7A">
        <w:trPr>
          <w:trHeight w:val="405"/>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51295257" w14:textId="77777777" w:rsidR="00D75E6D" w:rsidRPr="009734CA" w:rsidRDefault="00D75E6D" w:rsidP="00F00F7A">
            <w:pPr>
              <w:rPr>
                <w:sz w:val="20"/>
                <w:szCs w:val="20"/>
              </w:rPr>
            </w:pPr>
            <w:r w:rsidRPr="009734CA">
              <w:rPr>
                <w:rFonts w:ascii="Aptos" w:hAnsi="Aptos"/>
                <w:sz w:val="20"/>
                <w:szCs w:val="20"/>
              </w:rPr>
              <w:t>role</w:t>
            </w:r>
          </w:p>
        </w:tc>
        <w:tc>
          <w:tcPr>
            <w:tcW w:w="7920" w:type="dxa"/>
            <w:tcBorders>
              <w:top w:val="single" w:sz="6" w:space="0" w:color="B8C2CC"/>
              <w:left w:val="single" w:sz="6" w:space="0" w:color="B8C2CC"/>
              <w:bottom w:val="single" w:sz="6" w:space="0" w:color="B8C2CC"/>
              <w:right w:val="single" w:sz="6" w:space="0" w:color="B8C2CC"/>
            </w:tcBorders>
            <w:vAlign w:val="center"/>
          </w:tcPr>
          <w:p w14:paraId="3948C426" w14:textId="77777777" w:rsidR="00D75E6D" w:rsidRPr="009101E8" w:rsidRDefault="00D75E6D" w:rsidP="00F00F7A">
            <w:pPr>
              <w:rPr>
                <w:sz w:val="20"/>
                <w:szCs w:val="20"/>
                <w:lang w:val="nl-BE"/>
              </w:rPr>
            </w:pPr>
            <w:r w:rsidRPr="009101E8">
              <w:rPr>
                <w:rFonts w:ascii="Aptos" w:hAnsi="Aptos"/>
                <w:sz w:val="20"/>
                <w:szCs w:val="20"/>
                <w:lang w:val="nl-BE"/>
              </w:rPr>
              <w:t>Rol van de gebruiker. In onze MVP is dit teacher.</w:t>
            </w:r>
          </w:p>
        </w:tc>
      </w:tr>
    </w:tbl>
    <w:p w14:paraId="1F573A41" w14:textId="77777777" w:rsidR="00D75E6D" w:rsidRPr="009101E8" w:rsidRDefault="00D75E6D" w:rsidP="00D75E6D">
      <w:pPr>
        <w:rPr>
          <w:sz w:val="2"/>
          <w:szCs w:val="2"/>
          <w:lang w:val="nl-BE"/>
        </w:rPr>
      </w:pPr>
    </w:p>
    <w:p w14:paraId="70629C43"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De standaardgebruikers worden bij het initialiseren aangemaakt of bijgewerkt. </w:t>
      </w:r>
    </w:p>
    <w:p w14:paraId="1211AF94"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Voor de demo zijn docent en docent2 voorzien. Het demo-wachtwoord is docent123. </w:t>
      </w:r>
    </w:p>
    <w:p w14:paraId="4B897058"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Omdat dit een MVP is, zijn deze accounts bedoeld voor de labo-evaluatie en niet voor productiegebruik.</w:t>
      </w:r>
    </w:p>
    <w:p w14:paraId="72A7C6EB" w14:textId="77777777" w:rsidR="00D75E6D" w:rsidRPr="009101E8" w:rsidRDefault="00D75E6D" w:rsidP="00D75E6D">
      <w:pPr>
        <w:rPr>
          <w:rFonts w:ascii="Aptos" w:hAnsi="Aptos"/>
          <w:sz w:val="20"/>
          <w:szCs w:val="20"/>
          <w:lang w:val="nl-BE"/>
        </w:rPr>
      </w:pPr>
      <w:r w:rsidRPr="009101E8">
        <w:rPr>
          <w:rFonts w:ascii="Aptos" w:eastAsiaTheme="majorEastAsia" w:hAnsi="Aptos" w:cstheme="majorBidi"/>
          <w:sz w:val="20"/>
          <w:szCs w:val="20"/>
          <w:lang w:val="nl-BE"/>
        </w:rPr>
        <w:t>Het wachtwoord van de gebruikers wordt gehasht , dat is veiliger omdat het echte wachtwoord niet leesbaar in de database staat.</w:t>
      </w:r>
    </w:p>
    <w:p w14:paraId="2987153E" w14:textId="77777777" w:rsidR="00D75E6D" w:rsidRPr="009101E8" w:rsidRDefault="00D75E6D" w:rsidP="00D75E6D">
      <w:pPr>
        <w:rPr>
          <w:sz w:val="2"/>
          <w:szCs w:val="2"/>
          <w:lang w:val="nl-BE"/>
        </w:rPr>
      </w:pPr>
    </w:p>
    <w:p w14:paraId="3E46A658" w14:textId="77777777" w:rsidR="00D75E6D" w:rsidRPr="009101E8" w:rsidRDefault="00D75E6D" w:rsidP="00D75E6D">
      <w:pPr>
        <w:rPr>
          <w:lang w:val="nl-BE"/>
        </w:rPr>
      </w:pPr>
      <w:r w:rsidRPr="009101E8">
        <w:rPr>
          <w:lang w:val="nl-BE"/>
        </w:rPr>
        <w:br w:type="page"/>
      </w:r>
    </w:p>
    <w:p w14:paraId="37684800" w14:textId="77777777" w:rsidR="00D75E6D" w:rsidRPr="009101E8" w:rsidRDefault="00D75E6D" w:rsidP="00D75E6D">
      <w:pPr>
        <w:pStyle w:val="Heading2"/>
        <w:rPr>
          <w:lang w:val="nl-BE"/>
        </w:rPr>
      </w:pPr>
      <w:bookmarkStart w:id="54" w:name="_Toc231763477"/>
      <w:r w:rsidRPr="009101E8">
        <w:rPr>
          <w:lang w:val="nl-BE"/>
        </w:rPr>
        <w:t>6.3 Tabel network_setups</w:t>
      </w:r>
      <w:bookmarkEnd w:id="54"/>
    </w:p>
    <w:p w14:paraId="369EED29" w14:textId="77777777" w:rsidR="00D75E6D" w:rsidRPr="009101E8" w:rsidRDefault="00D75E6D" w:rsidP="00D75E6D">
      <w:pPr>
        <w:rPr>
          <w:sz w:val="2"/>
          <w:szCs w:val="2"/>
          <w:lang w:val="nl-BE"/>
        </w:rPr>
      </w:pPr>
    </w:p>
    <w:p w14:paraId="09FD0A7A" w14:textId="77777777" w:rsidR="00D75E6D" w:rsidRPr="009101E8" w:rsidRDefault="00D75E6D" w:rsidP="00D75E6D">
      <w:p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De tabel network_setups bevat de netwerkopstellingen die in het dashboard gekozen kunnen worden.</w:t>
      </w:r>
    </w:p>
    <w:p w14:paraId="4B878FDC" w14:textId="77777777" w:rsidR="00D75E6D" w:rsidRPr="009101E8" w:rsidRDefault="00D75E6D" w:rsidP="00D75E6D">
      <w:pPr>
        <w:rPr>
          <w:sz w:val="2"/>
          <w:szCs w:val="2"/>
          <w:lang w:val="nl-BE"/>
        </w:rPr>
      </w:pPr>
    </w:p>
    <w:tbl>
      <w:tblPr>
        <w:tblStyle w:val="TableGrid"/>
        <w:tblW w:w="0" w:type="auto"/>
        <w:jc w:val="center"/>
        <w:tblLook w:val="04A0" w:firstRow="1" w:lastRow="0" w:firstColumn="1" w:lastColumn="0" w:noHBand="0" w:noVBand="1"/>
      </w:tblPr>
      <w:tblGrid>
        <w:gridCol w:w="2880"/>
        <w:gridCol w:w="7920"/>
      </w:tblGrid>
      <w:tr w:rsidR="00D75E6D" w:rsidRPr="009734CA" w14:paraId="7CCC6ADE" w14:textId="77777777" w:rsidTr="00F00F7A">
        <w:trPr>
          <w:trHeight w:val="399"/>
          <w:jc w:val="center"/>
        </w:trPr>
        <w:tc>
          <w:tcPr>
            <w:tcW w:w="288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2AA6C4D6" w14:textId="77777777" w:rsidR="00D75E6D" w:rsidRPr="009734CA" w:rsidRDefault="00D75E6D" w:rsidP="00F00F7A">
            <w:pPr>
              <w:rPr>
                <w:color w:val="FFFFFF" w:themeColor="background1"/>
                <w:sz w:val="20"/>
                <w:szCs w:val="20"/>
              </w:rPr>
            </w:pPr>
            <w:r w:rsidRPr="009734CA">
              <w:rPr>
                <w:rFonts w:ascii="Aptos" w:hAnsi="Aptos"/>
                <w:b/>
                <w:color w:val="FFFFFF" w:themeColor="background1"/>
                <w:sz w:val="20"/>
                <w:szCs w:val="20"/>
              </w:rPr>
              <w:t>Veld</w:t>
            </w:r>
          </w:p>
        </w:tc>
        <w:tc>
          <w:tcPr>
            <w:tcW w:w="792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5ADA1E62" w14:textId="77777777" w:rsidR="00D75E6D" w:rsidRPr="009734CA" w:rsidRDefault="00D75E6D" w:rsidP="00F00F7A">
            <w:pPr>
              <w:rPr>
                <w:color w:val="FFFFFF" w:themeColor="background1"/>
                <w:sz w:val="20"/>
                <w:szCs w:val="20"/>
              </w:rPr>
            </w:pPr>
            <w:r w:rsidRPr="009734CA">
              <w:rPr>
                <w:rFonts w:ascii="Aptos" w:hAnsi="Aptos"/>
                <w:b/>
                <w:color w:val="FFFFFF" w:themeColor="background1"/>
                <w:sz w:val="20"/>
                <w:szCs w:val="20"/>
              </w:rPr>
              <w:t>Betekenis</w:t>
            </w:r>
          </w:p>
        </w:tc>
      </w:tr>
      <w:tr w:rsidR="00D75E6D" w:rsidRPr="009734CA" w14:paraId="5A32744F" w14:textId="77777777" w:rsidTr="00F00F7A">
        <w:trPr>
          <w:trHeight w:val="405"/>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492CBB9C" w14:textId="77777777" w:rsidR="00D75E6D" w:rsidRPr="009734CA" w:rsidRDefault="00D75E6D" w:rsidP="00F00F7A">
            <w:pPr>
              <w:rPr>
                <w:sz w:val="20"/>
                <w:szCs w:val="20"/>
              </w:rPr>
            </w:pPr>
            <w:r w:rsidRPr="009734CA">
              <w:rPr>
                <w:rFonts w:ascii="Aptos" w:hAnsi="Aptos"/>
                <w:sz w:val="20"/>
                <w:szCs w:val="20"/>
              </w:rPr>
              <w:t>id</w:t>
            </w:r>
          </w:p>
        </w:tc>
        <w:tc>
          <w:tcPr>
            <w:tcW w:w="7920" w:type="dxa"/>
            <w:tcBorders>
              <w:top w:val="single" w:sz="6" w:space="0" w:color="B8C2CC"/>
              <w:left w:val="single" w:sz="6" w:space="0" w:color="B8C2CC"/>
              <w:bottom w:val="single" w:sz="6" w:space="0" w:color="B8C2CC"/>
              <w:right w:val="single" w:sz="6" w:space="0" w:color="B8C2CC"/>
            </w:tcBorders>
            <w:vAlign w:val="center"/>
          </w:tcPr>
          <w:p w14:paraId="54263E57" w14:textId="77777777" w:rsidR="00D75E6D" w:rsidRPr="009101E8" w:rsidRDefault="00D75E6D" w:rsidP="00F00F7A">
            <w:pPr>
              <w:rPr>
                <w:sz w:val="20"/>
                <w:szCs w:val="20"/>
                <w:lang w:val="nl-BE"/>
              </w:rPr>
            </w:pPr>
            <w:r w:rsidRPr="009101E8">
              <w:rPr>
                <w:rFonts w:ascii="Aptos" w:hAnsi="Aptos"/>
                <w:sz w:val="20"/>
                <w:szCs w:val="20"/>
                <w:lang w:val="nl-BE"/>
              </w:rPr>
              <w:t>Uniek nummer van de setup.</w:t>
            </w:r>
          </w:p>
        </w:tc>
      </w:tr>
      <w:tr w:rsidR="00D75E6D" w:rsidRPr="009734CA" w14:paraId="1AB9C83B" w14:textId="77777777" w:rsidTr="00F00F7A">
        <w:trPr>
          <w:trHeight w:val="425"/>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5CA4D955" w14:textId="77777777" w:rsidR="00D75E6D" w:rsidRPr="009734CA" w:rsidRDefault="00D75E6D" w:rsidP="00F00F7A">
            <w:pPr>
              <w:rPr>
                <w:sz w:val="20"/>
                <w:szCs w:val="20"/>
              </w:rPr>
            </w:pPr>
            <w:r w:rsidRPr="009734CA">
              <w:rPr>
                <w:rFonts w:ascii="Aptos" w:hAnsi="Aptos"/>
                <w:sz w:val="20"/>
                <w:szCs w:val="20"/>
              </w:rPr>
              <w:t>name</w:t>
            </w:r>
          </w:p>
        </w:tc>
        <w:tc>
          <w:tcPr>
            <w:tcW w:w="7920" w:type="dxa"/>
            <w:tcBorders>
              <w:top w:val="single" w:sz="6" w:space="0" w:color="B8C2CC"/>
              <w:left w:val="single" w:sz="6" w:space="0" w:color="B8C2CC"/>
              <w:bottom w:val="single" w:sz="6" w:space="0" w:color="B8C2CC"/>
              <w:right w:val="single" w:sz="6" w:space="0" w:color="B8C2CC"/>
            </w:tcBorders>
            <w:vAlign w:val="center"/>
          </w:tcPr>
          <w:p w14:paraId="3B327B87" w14:textId="77777777" w:rsidR="00D75E6D" w:rsidRPr="009101E8" w:rsidRDefault="00D75E6D" w:rsidP="00F00F7A">
            <w:pPr>
              <w:rPr>
                <w:sz w:val="20"/>
                <w:szCs w:val="20"/>
                <w:lang w:val="nl-BE"/>
              </w:rPr>
            </w:pPr>
            <w:r w:rsidRPr="009101E8">
              <w:rPr>
                <w:rFonts w:ascii="Aptos" w:hAnsi="Aptos"/>
                <w:sz w:val="20"/>
                <w:szCs w:val="20"/>
                <w:lang w:val="nl-BE"/>
              </w:rPr>
              <w:t>Naam die in het dashboard wordt getoond.</w:t>
            </w:r>
          </w:p>
        </w:tc>
      </w:tr>
      <w:tr w:rsidR="00D75E6D" w:rsidRPr="009734CA" w14:paraId="4766CAC6" w14:textId="77777777" w:rsidTr="00F00F7A">
        <w:trPr>
          <w:trHeight w:val="401"/>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64433F45" w14:textId="77777777" w:rsidR="00D75E6D" w:rsidRPr="009734CA" w:rsidRDefault="00D75E6D" w:rsidP="00F00F7A">
            <w:pPr>
              <w:rPr>
                <w:sz w:val="20"/>
                <w:szCs w:val="20"/>
              </w:rPr>
            </w:pPr>
            <w:r w:rsidRPr="009734CA">
              <w:rPr>
                <w:rFonts w:ascii="Aptos" w:hAnsi="Aptos"/>
                <w:sz w:val="20"/>
                <w:szCs w:val="20"/>
              </w:rPr>
              <w:t>description</w:t>
            </w:r>
          </w:p>
        </w:tc>
        <w:tc>
          <w:tcPr>
            <w:tcW w:w="7920" w:type="dxa"/>
            <w:tcBorders>
              <w:top w:val="single" w:sz="6" w:space="0" w:color="B8C2CC"/>
              <w:left w:val="single" w:sz="6" w:space="0" w:color="B8C2CC"/>
              <w:bottom w:val="single" w:sz="6" w:space="0" w:color="B8C2CC"/>
              <w:right w:val="single" w:sz="6" w:space="0" w:color="B8C2CC"/>
            </w:tcBorders>
            <w:vAlign w:val="center"/>
          </w:tcPr>
          <w:p w14:paraId="02DF30FB" w14:textId="77777777" w:rsidR="00D75E6D" w:rsidRPr="009101E8" w:rsidRDefault="00D75E6D" w:rsidP="00F00F7A">
            <w:pPr>
              <w:rPr>
                <w:sz w:val="20"/>
                <w:szCs w:val="20"/>
                <w:lang w:val="nl-BE"/>
              </w:rPr>
            </w:pPr>
            <w:r w:rsidRPr="009101E8">
              <w:rPr>
                <w:rFonts w:ascii="Aptos" w:hAnsi="Aptos"/>
                <w:sz w:val="20"/>
                <w:szCs w:val="20"/>
                <w:lang w:val="nl-BE"/>
              </w:rPr>
              <w:t>Korte beschrijving van de opstelling.</w:t>
            </w:r>
          </w:p>
        </w:tc>
      </w:tr>
      <w:tr w:rsidR="00D75E6D" w:rsidRPr="009734CA" w14:paraId="79AECA91" w14:textId="77777777" w:rsidTr="00F00F7A">
        <w:trPr>
          <w:trHeight w:val="409"/>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4D7DF39C" w14:textId="77777777" w:rsidR="00D75E6D" w:rsidRPr="009734CA" w:rsidRDefault="00D75E6D" w:rsidP="00F00F7A">
            <w:pPr>
              <w:rPr>
                <w:sz w:val="20"/>
                <w:szCs w:val="20"/>
              </w:rPr>
            </w:pPr>
            <w:r w:rsidRPr="009734CA">
              <w:rPr>
                <w:rFonts w:ascii="Aptos" w:hAnsi="Aptos"/>
                <w:sz w:val="20"/>
                <w:szCs w:val="20"/>
              </w:rPr>
              <w:t>playbook_data</w:t>
            </w:r>
          </w:p>
        </w:tc>
        <w:tc>
          <w:tcPr>
            <w:tcW w:w="7920" w:type="dxa"/>
            <w:tcBorders>
              <w:top w:val="single" w:sz="6" w:space="0" w:color="B8C2CC"/>
              <w:left w:val="single" w:sz="6" w:space="0" w:color="B8C2CC"/>
              <w:bottom w:val="single" w:sz="6" w:space="0" w:color="B8C2CC"/>
              <w:right w:val="single" w:sz="6" w:space="0" w:color="B8C2CC"/>
            </w:tcBorders>
            <w:vAlign w:val="center"/>
          </w:tcPr>
          <w:p w14:paraId="73F784CE" w14:textId="77777777" w:rsidR="00D75E6D" w:rsidRPr="009101E8" w:rsidRDefault="00D75E6D" w:rsidP="00F00F7A">
            <w:pPr>
              <w:rPr>
                <w:sz w:val="20"/>
                <w:szCs w:val="20"/>
                <w:lang w:val="nl-BE"/>
              </w:rPr>
            </w:pPr>
            <w:r w:rsidRPr="009101E8">
              <w:rPr>
                <w:rFonts w:ascii="Aptos" w:hAnsi="Aptos"/>
                <w:sz w:val="20"/>
                <w:szCs w:val="20"/>
                <w:lang w:val="nl-BE"/>
              </w:rPr>
              <w:t>Naam van de map onder ansible/playbooks/, bijvoorbeeld setup1 of setup2.</w:t>
            </w:r>
          </w:p>
        </w:tc>
      </w:tr>
    </w:tbl>
    <w:p w14:paraId="419E2712" w14:textId="77777777" w:rsidR="00D75E6D" w:rsidRPr="009101E8" w:rsidRDefault="00D75E6D" w:rsidP="00D75E6D">
      <w:pPr>
        <w:rPr>
          <w:sz w:val="2"/>
          <w:szCs w:val="2"/>
          <w:lang w:val="nl-BE"/>
        </w:rPr>
      </w:pPr>
    </w:p>
    <w:p w14:paraId="6B4DA3E5" w14:textId="77777777" w:rsidR="00D75E6D" w:rsidRPr="009101E8" w:rsidRDefault="00D75E6D" w:rsidP="00D75E6D">
      <w:pPr>
        <w:rPr>
          <w:sz w:val="2"/>
          <w:szCs w:val="2"/>
          <w:lang w:val="nl-BE"/>
        </w:rPr>
      </w:pPr>
    </w:p>
    <w:p w14:paraId="1C95778A" w14:textId="77777777" w:rsidR="00D75E6D" w:rsidRPr="009101E8" w:rsidRDefault="00D75E6D" w:rsidP="00D75E6D">
      <w:pPr>
        <w:rPr>
          <w:rFonts w:ascii="Aptos" w:hAnsi="Aptos"/>
          <w:sz w:val="20"/>
          <w:szCs w:val="20"/>
          <w:lang w:val="nl-BE"/>
        </w:rPr>
      </w:pPr>
      <w:r w:rsidRPr="009101E8">
        <w:rPr>
          <w:rFonts w:ascii="Aptos" w:eastAsiaTheme="majorEastAsia" w:hAnsi="Aptos" w:cstheme="majorBidi"/>
          <w:sz w:val="20"/>
          <w:szCs w:val="20"/>
          <w:lang w:val="nl-BE"/>
        </w:rPr>
        <w:t>In onze MVP werken we met twee opstellingen:</w:t>
      </w:r>
    </w:p>
    <w:p w14:paraId="2D17999D" w14:textId="77777777" w:rsidR="00D75E6D" w:rsidRPr="009101E8" w:rsidRDefault="00D75E6D" w:rsidP="00D75E6D">
      <w:pPr>
        <w:rPr>
          <w:sz w:val="2"/>
          <w:szCs w:val="2"/>
          <w:lang w:val="nl-BE"/>
        </w:rPr>
      </w:pPr>
    </w:p>
    <w:tbl>
      <w:tblPr>
        <w:tblStyle w:val="TableGrid"/>
        <w:tblW w:w="0" w:type="auto"/>
        <w:jc w:val="center"/>
        <w:tblLook w:val="04A0" w:firstRow="1" w:lastRow="0" w:firstColumn="1" w:lastColumn="0" w:noHBand="0" w:noVBand="1"/>
      </w:tblPr>
      <w:tblGrid>
        <w:gridCol w:w="2880"/>
        <w:gridCol w:w="5760"/>
        <w:gridCol w:w="2160"/>
      </w:tblGrid>
      <w:tr w:rsidR="00D75E6D" w:rsidRPr="000A21C5" w14:paraId="68FF272A" w14:textId="77777777" w:rsidTr="00F00F7A">
        <w:trPr>
          <w:trHeight w:val="409"/>
          <w:jc w:val="center"/>
        </w:trPr>
        <w:tc>
          <w:tcPr>
            <w:tcW w:w="288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7D6CE383" w14:textId="77777777" w:rsidR="00D75E6D" w:rsidRPr="009734CA" w:rsidRDefault="00D75E6D" w:rsidP="00F00F7A">
            <w:pPr>
              <w:rPr>
                <w:color w:val="FFFFFF" w:themeColor="background1"/>
                <w:sz w:val="20"/>
                <w:szCs w:val="20"/>
              </w:rPr>
            </w:pPr>
            <w:r w:rsidRPr="009734CA">
              <w:rPr>
                <w:rFonts w:ascii="Aptos" w:hAnsi="Aptos"/>
                <w:b/>
                <w:color w:val="FFFFFF" w:themeColor="background1"/>
                <w:sz w:val="20"/>
                <w:szCs w:val="20"/>
              </w:rPr>
              <w:t>Setup</w:t>
            </w:r>
          </w:p>
        </w:tc>
        <w:tc>
          <w:tcPr>
            <w:tcW w:w="576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556123BB" w14:textId="77777777" w:rsidR="00D75E6D" w:rsidRPr="009734CA" w:rsidRDefault="00D75E6D" w:rsidP="00F00F7A">
            <w:pPr>
              <w:rPr>
                <w:color w:val="FFFFFF" w:themeColor="background1"/>
                <w:sz w:val="20"/>
                <w:szCs w:val="20"/>
              </w:rPr>
            </w:pPr>
            <w:r w:rsidRPr="009734CA">
              <w:rPr>
                <w:rFonts w:ascii="Aptos" w:hAnsi="Aptos"/>
                <w:b/>
                <w:color w:val="FFFFFF" w:themeColor="background1"/>
                <w:sz w:val="20"/>
                <w:szCs w:val="20"/>
              </w:rPr>
              <w:t>Betekenis</w:t>
            </w:r>
          </w:p>
        </w:tc>
        <w:tc>
          <w:tcPr>
            <w:tcW w:w="216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0AA4A29D" w14:textId="77777777" w:rsidR="00D75E6D" w:rsidRPr="009734CA" w:rsidRDefault="00D75E6D" w:rsidP="00F00F7A">
            <w:pPr>
              <w:rPr>
                <w:color w:val="FFFFFF" w:themeColor="background1"/>
                <w:sz w:val="20"/>
                <w:szCs w:val="20"/>
              </w:rPr>
            </w:pPr>
            <w:r w:rsidRPr="009734CA">
              <w:rPr>
                <w:rFonts w:ascii="Aptos" w:hAnsi="Aptos"/>
                <w:b/>
                <w:color w:val="FFFFFF" w:themeColor="background1"/>
                <w:sz w:val="20"/>
                <w:szCs w:val="20"/>
              </w:rPr>
              <w:t>playbook_data</w:t>
            </w:r>
          </w:p>
        </w:tc>
      </w:tr>
      <w:tr w:rsidR="00D75E6D" w:rsidRPr="000A21C5" w14:paraId="06263D88" w14:textId="77777777" w:rsidTr="00F00F7A">
        <w:trPr>
          <w:trHeight w:val="415"/>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1F8E7710" w14:textId="77777777" w:rsidR="00D75E6D" w:rsidRPr="009734CA" w:rsidRDefault="00D75E6D" w:rsidP="00F00F7A">
            <w:pPr>
              <w:rPr>
                <w:sz w:val="20"/>
                <w:szCs w:val="20"/>
              </w:rPr>
            </w:pPr>
            <w:r w:rsidRPr="009734CA">
              <w:rPr>
                <w:rFonts w:ascii="Aptos" w:hAnsi="Aptos"/>
                <w:sz w:val="20"/>
                <w:szCs w:val="20"/>
              </w:rPr>
              <w:t>Basisopstelling</w:t>
            </w:r>
          </w:p>
        </w:tc>
        <w:tc>
          <w:tcPr>
            <w:tcW w:w="5760" w:type="dxa"/>
            <w:tcBorders>
              <w:top w:val="single" w:sz="6" w:space="0" w:color="B8C2CC"/>
              <w:left w:val="single" w:sz="6" w:space="0" w:color="B8C2CC"/>
              <w:bottom w:val="single" w:sz="6" w:space="0" w:color="B8C2CC"/>
              <w:right w:val="single" w:sz="6" w:space="0" w:color="B8C2CC"/>
            </w:tcBorders>
            <w:vAlign w:val="center"/>
          </w:tcPr>
          <w:p w14:paraId="377A5D81" w14:textId="77777777" w:rsidR="00D75E6D" w:rsidRPr="009734CA" w:rsidRDefault="00D75E6D" w:rsidP="00F00F7A">
            <w:pPr>
              <w:rPr>
                <w:sz w:val="20"/>
                <w:szCs w:val="20"/>
              </w:rPr>
            </w:pPr>
            <w:r w:rsidRPr="009734CA">
              <w:rPr>
                <w:rFonts w:ascii="Aptos" w:hAnsi="Aptos"/>
                <w:sz w:val="20"/>
                <w:szCs w:val="20"/>
              </w:rPr>
              <w:t>1 router, 1 switch, HTTP, HTTPS en FTP.</w:t>
            </w:r>
          </w:p>
        </w:tc>
        <w:tc>
          <w:tcPr>
            <w:tcW w:w="2160" w:type="dxa"/>
            <w:tcBorders>
              <w:top w:val="single" w:sz="6" w:space="0" w:color="B8C2CC"/>
              <w:left w:val="single" w:sz="6" w:space="0" w:color="B8C2CC"/>
              <w:bottom w:val="single" w:sz="6" w:space="0" w:color="B8C2CC"/>
              <w:right w:val="single" w:sz="6" w:space="0" w:color="B8C2CC"/>
            </w:tcBorders>
            <w:vAlign w:val="center"/>
          </w:tcPr>
          <w:p w14:paraId="6C61FCA5" w14:textId="77777777" w:rsidR="00D75E6D" w:rsidRPr="009734CA" w:rsidRDefault="00D75E6D" w:rsidP="00F00F7A">
            <w:pPr>
              <w:rPr>
                <w:sz w:val="20"/>
                <w:szCs w:val="20"/>
              </w:rPr>
            </w:pPr>
            <w:r w:rsidRPr="009734CA">
              <w:rPr>
                <w:rFonts w:ascii="Aptos" w:hAnsi="Aptos"/>
                <w:sz w:val="20"/>
                <w:szCs w:val="20"/>
              </w:rPr>
              <w:t>setup1</w:t>
            </w:r>
          </w:p>
        </w:tc>
      </w:tr>
      <w:tr w:rsidR="00D75E6D" w:rsidRPr="000A21C5" w14:paraId="60ABB68B" w14:textId="77777777" w:rsidTr="00F00F7A">
        <w:trPr>
          <w:trHeight w:val="548"/>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041339FD" w14:textId="77777777" w:rsidR="00D75E6D" w:rsidRPr="009734CA" w:rsidRDefault="00D75E6D" w:rsidP="00F00F7A">
            <w:pPr>
              <w:rPr>
                <w:sz w:val="20"/>
                <w:szCs w:val="20"/>
              </w:rPr>
            </w:pPr>
            <w:r w:rsidRPr="009734CA">
              <w:rPr>
                <w:rFonts w:ascii="Aptos" w:hAnsi="Aptos"/>
                <w:sz w:val="20"/>
                <w:szCs w:val="20"/>
              </w:rPr>
              <w:t>Podopstelling Brussel</w:t>
            </w:r>
          </w:p>
        </w:tc>
        <w:tc>
          <w:tcPr>
            <w:tcW w:w="5760" w:type="dxa"/>
            <w:tcBorders>
              <w:top w:val="single" w:sz="6" w:space="0" w:color="B8C2CC"/>
              <w:left w:val="single" w:sz="6" w:space="0" w:color="B8C2CC"/>
              <w:bottom w:val="single" w:sz="6" w:space="0" w:color="B8C2CC"/>
              <w:right w:val="single" w:sz="6" w:space="0" w:color="B8C2CC"/>
            </w:tcBorders>
            <w:vAlign w:val="center"/>
          </w:tcPr>
          <w:p w14:paraId="70A45F7F" w14:textId="77777777" w:rsidR="00D75E6D" w:rsidRPr="009734CA" w:rsidRDefault="00D75E6D" w:rsidP="00F00F7A">
            <w:pPr>
              <w:rPr>
                <w:sz w:val="20"/>
                <w:szCs w:val="20"/>
              </w:rPr>
            </w:pPr>
            <w:r w:rsidRPr="009734CA">
              <w:rPr>
                <w:rFonts w:ascii="Aptos" w:hAnsi="Aptos"/>
                <w:sz w:val="20"/>
                <w:szCs w:val="20"/>
              </w:rPr>
              <w:t>1 pod met router, 2 pod-switches, distributieswitch en classroomswitch.</w:t>
            </w:r>
          </w:p>
        </w:tc>
        <w:tc>
          <w:tcPr>
            <w:tcW w:w="2160" w:type="dxa"/>
            <w:tcBorders>
              <w:top w:val="single" w:sz="6" w:space="0" w:color="B8C2CC"/>
              <w:left w:val="single" w:sz="6" w:space="0" w:color="B8C2CC"/>
              <w:bottom w:val="single" w:sz="6" w:space="0" w:color="B8C2CC"/>
              <w:right w:val="single" w:sz="6" w:space="0" w:color="B8C2CC"/>
            </w:tcBorders>
            <w:vAlign w:val="center"/>
          </w:tcPr>
          <w:p w14:paraId="6CF07B01" w14:textId="77777777" w:rsidR="00D75E6D" w:rsidRPr="009734CA" w:rsidRDefault="00D75E6D" w:rsidP="00F00F7A">
            <w:pPr>
              <w:rPr>
                <w:sz w:val="20"/>
                <w:szCs w:val="20"/>
              </w:rPr>
            </w:pPr>
            <w:r w:rsidRPr="009734CA">
              <w:rPr>
                <w:rFonts w:ascii="Aptos" w:hAnsi="Aptos"/>
                <w:sz w:val="20"/>
                <w:szCs w:val="20"/>
              </w:rPr>
              <w:t>setup2</w:t>
            </w:r>
          </w:p>
        </w:tc>
      </w:tr>
    </w:tbl>
    <w:p w14:paraId="3686E2F7" w14:textId="77777777" w:rsidR="00D75E6D" w:rsidRPr="005F1E01" w:rsidRDefault="00D75E6D" w:rsidP="00D75E6D">
      <w:pPr>
        <w:rPr>
          <w:sz w:val="2"/>
          <w:szCs w:val="2"/>
        </w:rPr>
      </w:pPr>
    </w:p>
    <w:p w14:paraId="6FBDE9DB" w14:textId="77777777" w:rsidR="00D75E6D" w:rsidRDefault="00D75E6D" w:rsidP="00D75E6D">
      <w:pPr>
        <w:pStyle w:val="Heading2"/>
      </w:pPr>
      <w:bookmarkStart w:id="55" w:name="_Toc231763478"/>
      <w:r w:rsidRPr="005F1E01">
        <w:t>6.4 Tabel deployment_logs</w:t>
      </w:r>
      <w:bookmarkEnd w:id="55"/>
    </w:p>
    <w:p w14:paraId="63C16560" w14:textId="77777777" w:rsidR="00D75E6D" w:rsidRPr="005F1E01" w:rsidRDefault="00D75E6D" w:rsidP="00D75E6D">
      <w:pPr>
        <w:rPr>
          <w:sz w:val="2"/>
          <w:szCs w:val="2"/>
        </w:rPr>
      </w:pPr>
    </w:p>
    <w:p w14:paraId="0D5B0698" w14:textId="77777777" w:rsidR="00D75E6D" w:rsidRPr="009101E8" w:rsidRDefault="00D75E6D" w:rsidP="00D75E6D">
      <w:pPr>
        <w:spacing w:after="100"/>
        <w:rPr>
          <w:sz w:val="19"/>
          <w:lang w:val="nl-BE"/>
        </w:rPr>
      </w:pPr>
      <w:r w:rsidRPr="009101E8">
        <w:rPr>
          <w:sz w:val="19"/>
          <w:lang w:val="nl-BE"/>
        </w:rPr>
        <w:t>Elke keer dat een docent op Start configuratie klikt, wordt het resultaat van die run opgeslagen in deployment_logs. Daardoor kan achteraf worden aangetoond wie wat heeft gestart, wanneer dat gebeurde en wat de output was.</w:t>
      </w:r>
    </w:p>
    <w:p w14:paraId="7818AC37" w14:textId="77777777" w:rsidR="00D75E6D" w:rsidRPr="009101E8" w:rsidRDefault="00D75E6D" w:rsidP="00D75E6D">
      <w:pPr>
        <w:spacing w:after="100"/>
        <w:rPr>
          <w:sz w:val="2"/>
          <w:szCs w:val="2"/>
          <w:lang w:val="nl-BE"/>
        </w:rPr>
      </w:pPr>
    </w:p>
    <w:tbl>
      <w:tblPr>
        <w:tblStyle w:val="TableGrid"/>
        <w:tblW w:w="0" w:type="auto"/>
        <w:jc w:val="center"/>
        <w:tblLook w:val="04A0" w:firstRow="1" w:lastRow="0" w:firstColumn="1" w:lastColumn="0" w:noHBand="0" w:noVBand="1"/>
      </w:tblPr>
      <w:tblGrid>
        <w:gridCol w:w="2880"/>
        <w:gridCol w:w="7920"/>
      </w:tblGrid>
      <w:tr w:rsidR="00D75E6D" w14:paraId="702F307A" w14:textId="77777777" w:rsidTr="00F00F7A">
        <w:trPr>
          <w:trHeight w:val="481"/>
          <w:jc w:val="center"/>
        </w:trPr>
        <w:tc>
          <w:tcPr>
            <w:tcW w:w="288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6593A041" w14:textId="77777777" w:rsidR="00D75E6D" w:rsidRPr="009734CA" w:rsidRDefault="00D75E6D" w:rsidP="00F00F7A">
            <w:pPr>
              <w:rPr>
                <w:color w:val="FFFFFF" w:themeColor="background1"/>
                <w:sz w:val="20"/>
                <w:szCs w:val="20"/>
              </w:rPr>
            </w:pPr>
            <w:r w:rsidRPr="009734CA">
              <w:rPr>
                <w:rFonts w:ascii="Aptos" w:hAnsi="Aptos"/>
                <w:b/>
                <w:color w:val="FFFFFF" w:themeColor="background1"/>
                <w:sz w:val="20"/>
                <w:szCs w:val="20"/>
              </w:rPr>
              <w:t>Veld</w:t>
            </w:r>
          </w:p>
        </w:tc>
        <w:tc>
          <w:tcPr>
            <w:tcW w:w="792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6B77DB91" w14:textId="77777777" w:rsidR="00D75E6D" w:rsidRPr="009734CA" w:rsidRDefault="00D75E6D" w:rsidP="00F00F7A">
            <w:pPr>
              <w:rPr>
                <w:color w:val="FFFFFF" w:themeColor="background1"/>
                <w:sz w:val="20"/>
                <w:szCs w:val="20"/>
              </w:rPr>
            </w:pPr>
            <w:r w:rsidRPr="009734CA">
              <w:rPr>
                <w:rFonts w:ascii="Aptos" w:hAnsi="Aptos"/>
                <w:b/>
                <w:color w:val="FFFFFF" w:themeColor="background1"/>
                <w:sz w:val="20"/>
                <w:szCs w:val="20"/>
              </w:rPr>
              <w:t>Betekenis</w:t>
            </w:r>
          </w:p>
        </w:tc>
      </w:tr>
      <w:tr w:rsidR="00D75E6D" w14:paraId="0B392022" w14:textId="77777777" w:rsidTr="00F00F7A">
        <w:trPr>
          <w:trHeight w:val="415"/>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5D639A40" w14:textId="77777777" w:rsidR="00D75E6D" w:rsidRPr="009734CA" w:rsidRDefault="00D75E6D" w:rsidP="00F00F7A">
            <w:pPr>
              <w:rPr>
                <w:sz w:val="20"/>
                <w:szCs w:val="20"/>
              </w:rPr>
            </w:pPr>
            <w:r w:rsidRPr="009734CA">
              <w:rPr>
                <w:rFonts w:ascii="Aptos" w:hAnsi="Aptos"/>
                <w:sz w:val="20"/>
                <w:szCs w:val="20"/>
              </w:rPr>
              <w:t>id</w:t>
            </w:r>
          </w:p>
        </w:tc>
        <w:tc>
          <w:tcPr>
            <w:tcW w:w="7920" w:type="dxa"/>
            <w:tcBorders>
              <w:top w:val="single" w:sz="6" w:space="0" w:color="B8C2CC"/>
              <w:left w:val="single" w:sz="6" w:space="0" w:color="B8C2CC"/>
              <w:bottom w:val="single" w:sz="6" w:space="0" w:color="B8C2CC"/>
              <w:right w:val="single" w:sz="6" w:space="0" w:color="B8C2CC"/>
            </w:tcBorders>
            <w:vAlign w:val="center"/>
          </w:tcPr>
          <w:p w14:paraId="512172AC" w14:textId="77777777" w:rsidR="00D75E6D" w:rsidRPr="009101E8" w:rsidRDefault="00D75E6D" w:rsidP="00F00F7A">
            <w:pPr>
              <w:rPr>
                <w:sz w:val="20"/>
                <w:szCs w:val="20"/>
                <w:lang w:val="nl-BE"/>
              </w:rPr>
            </w:pPr>
            <w:r w:rsidRPr="009101E8">
              <w:rPr>
                <w:rFonts w:ascii="Aptos" w:hAnsi="Aptos"/>
                <w:sz w:val="20"/>
                <w:szCs w:val="20"/>
                <w:lang w:val="nl-BE"/>
              </w:rPr>
              <w:t>Uniek nummer van de logregel.</w:t>
            </w:r>
          </w:p>
        </w:tc>
      </w:tr>
      <w:tr w:rsidR="00D75E6D" w14:paraId="4483723A" w14:textId="77777777" w:rsidTr="00F00F7A">
        <w:trPr>
          <w:trHeight w:val="407"/>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29925E31" w14:textId="77777777" w:rsidR="00D75E6D" w:rsidRPr="009734CA" w:rsidRDefault="00D75E6D" w:rsidP="00F00F7A">
            <w:pPr>
              <w:rPr>
                <w:sz w:val="20"/>
                <w:szCs w:val="20"/>
              </w:rPr>
            </w:pPr>
            <w:r w:rsidRPr="009734CA">
              <w:rPr>
                <w:rFonts w:ascii="Aptos" w:hAnsi="Aptos"/>
                <w:sz w:val="20"/>
                <w:szCs w:val="20"/>
              </w:rPr>
              <w:t>user_id</w:t>
            </w:r>
          </w:p>
        </w:tc>
        <w:tc>
          <w:tcPr>
            <w:tcW w:w="7920" w:type="dxa"/>
            <w:tcBorders>
              <w:top w:val="single" w:sz="6" w:space="0" w:color="B8C2CC"/>
              <w:left w:val="single" w:sz="6" w:space="0" w:color="B8C2CC"/>
              <w:bottom w:val="single" w:sz="6" w:space="0" w:color="B8C2CC"/>
              <w:right w:val="single" w:sz="6" w:space="0" w:color="B8C2CC"/>
            </w:tcBorders>
            <w:vAlign w:val="center"/>
          </w:tcPr>
          <w:p w14:paraId="6F344D39" w14:textId="77777777" w:rsidR="00D75E6D" w:rsidRPr="009101E8" w:rsidRDefault="00D75E6D" w:rsidP="00F00F7A">
            <w:pPr>
              <w:rPr>
                <w:sz w:val="20"/>
                <w:szCs w:val="20"/>
                <w:lang w:val="nl-BE"/>
              </w:rPr>
            </w:pPr>
            <w:r w:rsidRPr="009101E8">
              <w:rPr>
                <w:rFonts w:ascii="Aptos" w:hAnsi="Aptos"/>
                <w:sz w:val="20"/>
                <w:szCs w:val="20"/>
                <w:lang w:val="nl-BE"/>
              </w:rPr>
              <w:t>Welke gebruiker de configuratie gestart heeft.</w:t>
            </w:r>
          </w:p>
        </w:tc>
      </w:tr>
      <w:tr w:rsidR="00D75E6D" w14:paraId="74C45130" w14:textId="77777777" w:rsidTr="00F00F7A">
        <w:trPr>
          <w:trHeight w:val="412"/>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01C1F1EB" w14:textId="77777777" w:rsidR="00D75E6D" w:rsidRPr="009734CA" w:rsidRDefault="00D75E6D" w:rsidP="00F00F7A">
            <w:pPr>
              <w:rPr>
                <w:sz w:val="20"/>
                <w:szCs w:val="20"/>
              </w:rPr>
            </w:pPr>
            <w:r w:rsidRPr="009734CA">
              <w:rPr>
                <w:rFonts w:ascii="Aptos" w:hAnsi="Aptos"/>
                <w:sz w:val="20"/>
                <w:szCs w:val="20"/>
              </w:rPr>
              <w:t>setup_id</w:t>
            </w:r>
          </w:p>
        </w:tc>
        <w:tc>
          <w:tcPr>
            <w:tcW w:w="7920" w:type="dxa"/>
            <w:tcBorders>
              <w:top w:val="single" w:sz="6" w:space="0" w:color="B8C2CC"/>
              <w:left w:val="single" w:sz="6" w:space="0" w:color="B8C2CC"/>
              <w:bottom w:val="single" w:sz="6" w:space="0" w:color="B8C2CC"/>
              <w:right w:val="single" w:sz="6" w:space="0" w:color="B8C2CC"/>
            </w:tcBorders>
            <w:vAlign w:val="center"/>
          </w:tcPr>
          <w:p w14:paraId="086A657E" w14:textId="77777777" w:rsidR="00D75E6D" w:rsidRPr="009734CA" w:rsidRDefault="00D75E6D" w:rsidP="00F00F7A">
            <w:pPr>
              <w:rPr>
                <w:sz w:val="20"/>
                <w:szCs w:val="20"/>
              </w:rPr>
            </w:pPr>
            <w:r w:rsidRPr="009734CA">
              <w:rPr>
                <w:rFonts w:ascii="Aptos" w:hAnsi="Aptos"/>
                <w:sz w:val="20"/>
                <w:szCs w:val="20"/>
              </w:rPr>
              <w:t>Welke netwerkopstelling gekozen is.</w:t>
            </w:r>
          </w:p>
        </w:tc>
      </w:tr>
      <w:tr w:rsidR="00D75E6D" w14:paraId="6DD45391" w14:textId="77777777" w:rsidTr="00F00F7A">
        <w:trPr>
          <w:trHeight w:val="405"/>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2A6B9B09" w14:textId="77777777" w:rsidR="00D75E6D" w:rsidRPr="009734CA" w:rsidRDefault="00D75E6D" w:rsidP="00F00F7A">
            <w:pPr>
              <w:rPr>
                <w:sz w:val="20"/>
                <w:szCs w:val="20"/>
              </w:rPr>
            </w:pPr>
            <w:r w:rsidRPr="009734CA">
              <w:rPr>
                <w:rFonts w:ascii="Aptos" w:hAnsi="Aptos"/>
                <w:sz w:val="20"/>
                <w:szCs w:val="20"/>
              </w:rPr>
              <w:t>timestamp</w:t>
            </w:r>
          </w:p>
        </w:tc>
        <w:tc>
          <w:tcPr>
            <w:tcW w:w="7920" w:type="dxa"/>
            <w:tcBorders>
              <w:top w:val="single" w:sz="6" w:space="0" w:color="B8C2CC"/>
              <w:left w:val="single" w:sz="6" w:space="0" w:color="B8C2CC"/>
              <w:bottom w:val="single" w:sz="6" w:space="0" w:color="B8C2CC"/>
              <w:right w:val="single" w:sz="6" w:space="0" w:color="B8C2CC"/>
            </w:tcBorders>
            <w:vAlign w:val="center"/>
          </w:tcPr>
          <w:p w14:paraId="7D277584" w14:textId="77777777" w:rsidR="00D75E6D" w:rsidRPr="009101E8" w:rsidRDefault="00D75E6D" w:rsidP="00F00F7A">
            <w:pPr>
              <w:rPr>
                <w:sz w:val="20"/>
                <w:szCs w:val="20"/>
                <w:lang w:val="nl-BE"/>
              </w:rPr>
            </w:pPr>
            <w:r w:rsidRPr="009101E8">
              <w:rPr>
                <w:rFonts w:ascii="Aptos" w:hAnsi="Aptos"/>
                <w:sz w:val="20"/>
                <w:szCs w:val="20"/>
                <w:lang w:val="nl-BE"/>
              </w:rPr>
              <w:t>Tijdstip waarop de configuratielog is aangemaakt.</w:t>
            </w:r>
          </w:p>
        </w:tc>
      </w:tr>
      <w:tr w:rsidR="00D75E6D" w14:paraId="27712938" w14:textId="77777777" w:rsidTr="00F00F7A">
        <w:trPr>
          <w:trHeight w:val="411"/>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0596E361" w14:textId="77777777" w:rsidR="00D75E6D" w:rsidRPr="009734CA" w:rsidRDefault="00D75E6D" w:rsidP="00F00F7A">
            <w:pPr>
              <w:rPr>
                <w:sz w:val="20"/>
                <w:szCs w:val="20"/>
              </w:rPr>
            </w:pPr>
            <w:r w:rsidRPr="009734CA">
              <w:rPr>
                <w:rFonts w:ascii="Aptos" w:hAnsi="Aptos"/>
                <w:sz w:val="20"/>
                <w:szCs w:val="20"/>
              </w:rPr>
              <w:t>status</w:t>
            </w:r>
          </w:p>
        </w:tc>
        <w:tc>
          <w:tcPr>
            <w:tcW w:w="7920" w:type="dxa"/>
            <w:tcBorders>
              <w:top w:val="single" w:sz="6" w:space="0" w:color="B8C2CC"/>
              <w:left w:val="single" w:sz="6" w:space="0" w:color="B8C2CC"/>
              <w:bottom w:val="single" w:sz="6" w:space="0" w:color="B8C2CC"/>
              <w:right w:val="single" w:sz="6" w:space="0" w:color="B8C2CC"/>
            </w:tcBorders>
            <w:vAlign w:val="center"/>
          </w:tcPr>
          <w:p w14:paraId="089DC3E7" w14:textId="77777777" w:rsidR="00D75E6D" w:rsidRPr="009734CA" w:rsidRDefault="00D75E6D" w:rsidP="00F00F7A">
            <w:pPr>
              <w:rPr>
                <w:sz w:val="20"/>
                <w:szCs w:val="20"/>
              </w:rPr>
            </w:pPr>
            <w:r w:rsidRPr="009734CA">
              <w:rPr>
                <w:rFonts w:ascii="Aptos" w:hAnsi="Aptos"/>
                <w:sz w:val="20"/>
                <w:szCs w:val="20"/>
              </w:rPr>
              <w:t>success of failed.</w:t>
            </w:r>
          </w:p>
        </w:tc>
      </w:tr>
      <w:tr w:rsidR="00D75E6D" w14:paraId="2E785FCE" w14:textId="77777777" w:rsidTr="00F00F7A">
        <w:trPr>
          <w:trHeight w:val="417"/>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3B471AF1" w14:textId="77777777" w:rsidR="00D75E6D" w:rsidRPr="009734CA" w:rsidRDefault="00D75E6D" w:rsidP="00F00F7A">
            <w:pPr>
              <w:rPr>
                <w:sz w:val="20"/>
                <w:szCs w:val="20"/>
              </w:rPr>
            </w:pPr>
            <w:r w:rsidRPr="009734CA">
              <w:rPr>
                <w:rFonts w:ascii="Aptos" w:hAnsi="Aptos"/>
                <w:sz w:val="20"/>
                <w:szCs w:val="20"/>
              </w:rPr>
              <w:t>output</w:t>
            </w:r>
          </w:p>
        </w:tc>
        <w:tc>
          <w:tcPr>
            <w:tcW w:w="7920" w:type="dxa"/>
            <w:tcBorders>
              <w:top w:val="single" w:sz="6" w:space="0" w:color="B8C2CC"/>
              <w:left w:val="single" w:sz="6" w:space="0" w:color="B8C2CC"/>
              <w:bottom w:val="single" w:sz="6" w:space="0" w:color="B8C2CC"/>
              <w:right w:val="single" w:sz="6" w:space="0" w:color="B8C2CC"/>
            </w:tcBorders>
            <w:vAlign w:val="center"/>
          </w:tcPr>
          <w:p w14:paraId="31E161F9" w14:textId="77777777" w:rsidR="00D75E6D" w:rsidRPr="009101E8" w:rsidRDefault="00D75E6D" w:rsidP="00F00F7A">
            <w:pPr>
              <w:rPr>
                <w:sz w:val="20"/>
                <w:szCs w:val="20"/>
                <w:lang w:val="nl-BE"/>
              </w:rPr>
            </w:pPr>
            <w:r w:rsidRPr="009101E8">
              <w:rPr>
                <w:rFonts w:ascii="Aptos" w:hAnsi="Aptos"/>
                <w:sz w:val="20"/>
                <w:szCs w:val="20"/>
                <w:lang w:val="nl-BE"/>
              </w:rPr>
              <w:t>Samenvatting en technische output van Ansible.</w:t>
            </w:r>
          </w:p>
        </w:tc>
      </w:tr>
      <w:tr w:rsidR="00D75E6D" w14:paraId="390F4BCF" w14:textId="77777777" w:rsidTr="00F00F7A">
        <w:trPr>
          <w:trHeight w:val="409"/>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5B002D36" w14:textId="77777777" w:rsidR="00D75E6D" w:rsidRPr="009734CA" w:rsidRDefault="00D75E6D" w:rsidP="00F00F7A">
            <w:pPr>
              <w:rPr>
                <w:sz w:val="20"/>
                <w:szCs w:val="20"/>
              </w:rPr>
            </w:pPr>
            <w:r w:rsidRPr="009734CA">
              <w:rPr>
                <w:rFonts w:ascii="Aptos" w:hAnsi="Aptos"/>
                <w:sz w:val="20"/>
                <w:szCs w:val="20"/>
              </w:rPr>
              <w:t>run_reference</w:t>
            </w:r>
          </w:p>
        </w:tc>
        <w:tc>
          <w:tcPr>
            <w:tcW w:w="7920" w:type="dxa"/>
            <w:tcBorders>
              <w:top w:val="single" w:sz="6" w:space="0" w:color="B8C2CC"/>
              <w:left w:val="single" w:sz="6" w:space="0" w:color="B8C2CC"/>
              <w:bottom w:val="single" w:sz="6" w:space="0" w:color="B8C2CC"/>
              <w:right w:val="single" w:sz="6" w:space="0" w:color="B8C2CC"/>
            </w:tcBorders>
            <w:vAlign w:val="center"/>
          </w:tcPr>
          <w:p w14:paraId="30D3667B" w14:textId="77777777" w:rsidR="00D75E6D" w:rsidRPr="009101E8" w:rsidRDefault="00D75E6D" w:rsidP="00F00F7A">
            <w:pPr>
              <w:rPr>
                <w:sz w:val="20"/>
                <w:szCs w:val="20"/>
                <w:lang w:val="nl-BE"/>
              </w:rPr>
            </w:pPr>
            <w:r w:rsidRPr="009101E8">
              <w:rPr>
                <w:rFonts w:ascii="Aptos" w:hAnsi="Aptos"/>
                <w:sz w:val="20"/>
                <w:szCs w:val="20"/>
                <w:lang w:val="nl-BE"/>
              </w:rPr>
              <w:t>Extra veld in ons project om backups aan de juiste log te koppelen.</w:t>
            </w:r>
          </w:p>
        </w:tc>
      </w:tr>
    </w:tbl>
    <w:p w14:paraId="1ADC16D9" w14:textId="77777777" w:rsidR="00D75E6D" w:rsidRPr="009101E8" w:rsidRDefault="00D75E6D" w:rsidP="00D75E6D">
      <w:pPr>
        <w:rPr>
          <w:sz w:val="2"/>
          <w:szCs w:val="2"/>
          <w:lang w:val="nl-BE"/>
        </w:rPr>
      </w:pPr>
    </w:p>
    <w:p w14:paraId="086543B9" w14:textId="77777777" w:rsidR="00D75E6D" w:rsidRPr="009101E8" w:rsidRDefault="00D75E6D" w:rsidP="00D75E6D">
      <w:pPr>
        <w:rPr>
          <w:lang w:val="nl-BE"/>
        </w:rPr>
      </w:pPr>
    </w:p>
    <w:p w14:paraId="2FE3CF39" w14:textId="77777777" w:rsidR="00D75E6D" w:rsidRPr="009101E8" w:rsidRDefault="00D75E6D" w:rsidP="00D75E6D">
      <w:pPr>
        <w:rPr>
          <w:lang w:val="nl-BE"/>
        </w:rPr>
      </w:pPr>
      <w:r w:rsidRPr="009101E8">
        <w:rPr>
          <w:lang w:val="nl-BE"/>
        </w:rPr>
        <w:br w:type="page"/>
      </w:r>
    </w:p>
    <w:p w14:paraId="51918E54" w14:textId="77777777" w:rsidR="00D75E6D" w:rsidRPr="009101E8" w:rsidRDefault="00D75E6D" w:rsidP="00D75E6D">
      <w:pPr>
        <w:pStyle w:val="Heading2"/>
        <w:rPr>
          <w:lang w:val="nl-BE"/>
        </w:rPr>
      </w:pPr>
      <w:bookmarkStart w:id="56" w:name="_Toc231763479"/>
      <w:r w:rsidRPr="009101E8">
        <w:rPr>
          <w:lang w:val="nl-BE"/>
        </w:rPr>
        <w:t>6.5 Run reference en backups</w:t>
      </w:r>
      <w:bookmarkEnd w:id="56"/>
    </w:p>
    <w:p w14:paraId="580E1770" w14:textId="77777777" w:rsidR="00D75E6D" w:rsidRPr="009101E8" w:rsidRDefault="00D75E6D" w:rsidP="00D75E6D">
      <w:pPr>
        <w:rPr>
          <w:sz w:val="2"/>
          <w:szCs w:val="2"/>
          <w:lang w:val="nl-BE"/>
        </w:rPr>
      </w:pPr>
    </w:p>
    <w:p w14:paraId="2FA6053F"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Bij elke configuratierun maakt app.py een unieke run_reference aan. Die naam wordt opgeslagen in deployment_logs en wordt ook gebruikt als mapnaam onder backups/. </w:t>
      </w:r>
    </w:p>
    <w:p w14:paraId="0F240866"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De database bewaart dus de verwijzing; de backupbestanden zelf blijven gewone tekstbestanden op de schijf.</w:t>
      </w:r>
    </w:p>
    <w:p w14:paraId="7462E19B" w14:textId="77777777" w:rsidR="00D75E6D" w:rsidRPr="009101E8" w:rsidRDefault="00D75E6D" w:rsidP="00D75E6D">
      <w:pPr>
        <w:spacing w:after="100"/>
        <w:rPr>
          <w:sz w:val="2"/>
          <w:szCs w:val="2"/>
          <w:lang w:val="nl-BE"/>
        </w:rPr>
      </w:pPr>
    </w:p>
    <w:tbl>
      <w:tblPr>
        <w:tblStyle w:val="TableGrid"/>
        <w:tblW w:w="0" w:type="auto"/>
        <w:jc w:val="center"/>
        <w:tblLook w:val="04A0" w:firstRow="1" w:lastRow="0" w:firstColumn="1" w:lastColumn="0" w:noHBand="0" w:noVBand="1"/>
      </w:tblPr>
      <w:tblGrid>
        <w:gridCol w:w="10368"/>
      </w:tblGrid>
      <w:tr w:rsidR="00D75E6D" w14:paraId="4F2E85EF"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1075EC20" w14:textId="77777777" w:rsidR="00D75E6D" w:rsidRPr="009101E8" w:rsidRDefault="00D75E6D" w:rsidP="00F00F7A">
            <w:pPr>
              <w:rPr>
                <w:rFonts w:ascii="DejaVu Sans Mono" w:eastAsia="DejaVu Sans Mono" w:hAnsi="DejaVu Sans Mono"/>
                <w:sz w:val="14"/>
                <w:lang w:val="nl-BE"/>
              </w:rPr>
            </w:pPr>
          </w:p>
          <w:p w14:paraId="16F041FF" w14:textId="77777777" w:rsidR="00D75E6D" w:rsidRDefault="00D75E6D" w:rsidP="00F00F7A">
            <w:r>
              <w:rPr>
                <w:rFonts w:ascii="DejaVu Sans Mono" w:eastAsia="DejaVu Sans Mono" w:hAnsi="DejaVu Sans Mono"/>
                <w:sz w:val="16"/>
              </w:rPr>
              <w:t>Voorbeeld run_reference:</w:t>
            </w:r>
          </w:p>
          <w:p w14:paraId="1A209A39" w14:textId="77777777" w:rsidR="00D75E6D" w:rsidRDefault="00D75E6D" w:rsidP="00F00F7A">
            <w:r>
              <w:rPr>
                <w:rFonts w:ascii="DejaVu Sans Mono" w:eastAsia="DejaVu Sans Mono" w:hAnsi="DejaVu Sans Mono"/>
                <w:sz w:val="16"/>
              </w:rPr>
              <w:t>run-20260604-193721-docent2-setup1</w:t>
            </w:r>
          </w:p>
          <w:p w14:paraId="6FC9343A" w14:textId="77777777" w:rsidR="00D75E6D" w:rsidRDefault="00D75E6D" w:rsidP="00F00F7A"/>
          <w:p w14:paraId="14E585C4" w14:textId="77777777" w:rsidR="00D75E6D" w:rsidRPr="009101E8" w:rsidRDefault="00D75E6D" w:rsidP="00F00F7A">
            <w:pPr>
              <w:rPr>
                <w:lang w:val="nl-BE"/>
              </w:rPr>
            </w:pPr>
            <w:r w:rsidRPr="009101E8">
              <w:rPr>
                <w:rFonts w:ascii="DejaVu Sans Mono" w:eastAsia="DejaVu Sans Mono" w:hAnsi="DejaVu Sans Mono"/>
                <w:sz w:val="16"/>
                <w:lang w:val="nl-BE"/>
              </w:rPr>
              <w:t>Voorbeeld mapstructuur:</w:t>
            </w:r>
          </w:p>
          <w:p w14:paraId="44496ADF" w14:textId="77777777" w:rsidR="00D75E6D" w:rsidRPr="009101E8" w:rsidRDefault="00D75E6D" w:rsidP="00F00F7A">
            <w:pPr>
              <w:rPr>
                <w:lang w:val="nl-BE"/>
              </w:rPr>
            </w:pPr>
            <w:r w:rsidRPr="009101E8">
              <w:rPr>
                <w:rFonts w:ascii="DejaVu Sans Mono" w:eastAsia="DejaVu Sans Mono" w:hAnsi="DejaVu Sans Mono"/>
                <w:sz w:val="16"/>
                <w:lang w:val="nl-BE"/>
              </w:rPr>
              <w:t>backups/</w:t>
            </w:r>
          </w:p>
          <w:p w14:paraId="4F95CF78" w14:textId="77777777" w:rsidR="00D75E6D" w:rsidRPr="009101E8" w:rsidRDefault="00D75E6D" w:rsidP="00F00F7A">
            <w:pPr>
              <w:rPr>
                <w:lang w:val="nl-BE"/>
              </w:rPr>
            </w:pPr>
            <w:r w:rsidRPr="009101E8">
              <w:rPr>
                <w:rFonts w:ascii="DejaVu Sans Mono" w:eastAsia="DejaVu Sans Mono" w:hAnsi="DejaVu Sans Mono"/>
                <w:sz w:val="16"/>
                <w:lang w:val="nl-BE"/>
              </w:rPr>
              <w:t>|-- run-20260604-193721-docent2-setup1/</w:t>
            </w:r>
          </w:p>
          <w:p w14:paraId="4144FBFF" w14:textId="77777777" w:rsidR="00D75E6D" w:rsidRDefault="00D75E6D" w:rsidP="00F00F7A">
            <w:r>
              <w:rPr>
                <w:rFonts w:ascii="DejaVu Sans Mono" w:eastAsia="DejaVu Sans Mono" w:hAnsi="DejaVu Sans Mono"/>
                <w:sz w:val="16"/>
              </w:rPr>
              <w:t>|   |-- r1-running-config.txt</w:t>
            </w:r>
          </w:p>
          <w:p w14:paraId="0E843178" w14:textId="77777777" w:rsidR="00D75E6D" w:rsidRDefault="00D75E6D" w:rsidP="00F00F7A">
            <w:r>
              <w:rPr>
                <w:rFonts w:ascii="DejaVu Sans Mono" w:eastAsia="DejaVu Sans Mono" w:hAnsi="DejaVu Sans Mono"/>
                <w:sz w:val="16"/>
              </w:rPr>
              <w:t>|   |-- sw1-running-config.txt</w:t>
            </w:r>
          </w:p>
          <w:p w14:paraId="006A752E" w14:textId="77777777" w:rsidR="00D75E6D" w:rsidRDefault="00D75E6D" w:rsidP="00F00F7A">
            <w:r>
              <w:rPr>
                <w:rFonts w:ascii="DejaVu Sans Mono" w:eastAsia="DejaVu Sans Mono" w:hAnsi="DejaVu Sans Mono"/>
                <w:sz w:val="16"/>
              </w:rPr>
              <w:t>|-- run-20260604-194123-docent2-setup2/</w:t>
            </w:r>
          </w:p>
          <w:p w14:paraId="0F1E1C1D" w14:textId="77777777" w:rsidR="00D75E6D" w:rsidRDefault="00D75E6D" w:rsidP="00F00F7A">
            <w:r>
              <w:rPr>
                <w:rFonts w:ascii="DejaVu Sans Mono" w:eastAsia="DejaVu Sans Mono" w:hAnsi="DejaVu Sans Mono"/>
                <w:sz w:val="16"/>
              </w:rPr>
              <w:t xml:space="preserve">    |-- r1-running-config.txt</w:t>
            </w:r>
          </w:p>
          <w:p w14:paraId="11293312" w14:textId="77777777" w:rsidR="00D75E6D" w:rsidRDefault="00D75E6D" w:rsidP="00F00F7A">
            <w:r>
              <w:rPr>
                <w:rFonts w:ascii="DejaVu Sans Mono" w:eastAsia="DejaVu Sans Mono" w:hAnsi="DejaVu Sans Mono"/>
                <w:sz w:val="16"/>
              </w:rPr>
              <w:t xml:space="preserve">    |-- sw11-running-config.txt</w:t>
            </w:r>
          </w:p>
          <w:p w14:paraId="7498F0CC" w14:textId="77777777" w:rsidR="00D75E6D" w:rsidRDefault="00D75E6D" w:rsidP="00F00F7A">
            <w:r>
              <w:rPr>
                <w:rFonts w:ascii="DejaVu Sans Mono" w:eastAsia="DejaVu Sans Mono" w:hAnsi="DejaVu Sans Mono"/>
                <w:sz w:val="16"/>
              </w:rPr>
              <w:t xml:space="preserve">    |-- sw12-running-config.txt</w:t>
            </w:r>
          </w:p>
          <w:p w14:paraId="2A5AAD98" w14:textId="77777777" w:rsidR="00D75E6D" w:rsidRDefault="00D75E6D" w:rsidP="00F00F7A">
            <w:r>
              <w:rPr>
                <w:rFonts w:ascii="DejaVu Sans Mono" w:eastAsia="DejaVu Sans Mono" w:hAnsi="DejaVu Sans Mono"/>
                <w:sz w:val="16"/>
              </w:rPr>
              <w:t xml:space="preserve">    |-- distsw-running-config.txt</w:t>
            </w:r>
          </w:p>
          <w:p w14:paraId="73C27C9A" w14:textId="77777777" w:rsidR="00D75E6D" w:rsidRDefault="00D75E6D" w:rsidP="00F00F7A">
            <w:pPr>
              <w:rPr>
                <w:rFonts w:ascii="DejaVu Sans Mono" w:eastAsia="DejaVu Sans Mono" w:hAnsi="DejaVu Sans Mono"/>
                <w:sz w:val="14"/>
              </w:rPr>
            </w:pPr>
            <w:r>
              <w:rPr>
                <w:rFonts w:ascii="DejaVu Sans Mono" w:eastAsia="DejaVu Sans Mono" w:hAnsi="DejaVu Sans Mono"/>
                <w:sz w:val="16"/>
              </w:rPr>
              <w:t xml:space="preserve">    |-- classsw-running-config.txt</w:t>
            </w:r>
          </w:p>
          <w:p w14:paraId="07331EBA" w14:textId="77777777" w:rsidR="00D75E6D" w:rsidRDefault="00D75E6D" w:rsidP="00F00F7A"/>
        </w:tc>
      </w:tr>
    </w:tbl>
    <w:p w14:paraId="46D4FCC9" w14:textId="77777777" w:rsidR="00D75E6D" w:rsidRPr="006F23EC" w:rsidRDefault="00D75E6D" w:rsidP="00D75E6D">
      <w:pPr>
        <w:rPr>
          <w:rFonts w:ascii="Aptos" w:eastAsiaTheme="majorEastAsia" w:hAnsi="Aptos" w:cstheme="majorBidi"/>
          <w:sz w:val="2"/>
          <w:szCs w:val="2"/>
        </w:rPr>
      </w:pPr>
    </w:p>
    <w:p w14:paraId="73F2987D" w14:textId="77777777" w:rsidR="00D75E6D" w:rsidRPr="009101E8" w:rsidRDefault="00D75E6D" w:rsidP="00D75E6D">
      <w:p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Zo kan de docent in de geschiedenis niet alleen de technische output bekijken, maar ook de backupbestanden downloaden die bij die specifieke run horen.</w:t>
      </w:r>
    </w:p>
    <w:p w14:paraId="3CD0DBB6" w14:textId="77777777" w:rsidR="00D75E6D" w:rsidRPr="009101E8" w:rsidRDefault="00D75E6D" w:rsidP="00D75E6D">
      <w:pPr>
        <w:rPr>
          <w:rFonts w:ascii="Aptos" w:eastAsiaTheme="majorEastAsia" w:hAnsi="Aptos" w:cstheme="majorBidi"/>
          <w:sz w:val="2"/>
          <w:szCs w:val="2"/>
          <w:lang w:val="nl-BE"/>
        </w:rPr>
      </w:pPr>
    </w:p>
    <w:p w14:paraId="3389A8F7" w14:textId="77777777" w:rsidR="00D75E6D" w:rsidRPr="009101E8" w:rsidRDefault="00D75E6D" w:rsidP="00D75E6D">
      <w:pPr>
        <w:pStyle w:val="Heading2"/>
        <w:rPr>
          <w:lang w:val="nl-BE"/>
        </w:rPr>
      </w:pPr>
      <w:bookmarkStart w:id="57" w:name="_Toc231763480"/>
      <w:r w:rsidRPr="009101E8">
        <w:rPr>
          <w:lang w:val="nl-BE"/>
        </w:rPr>
        <w:t>6.6 Bestand modules/database_tools.py</w:t>
      </w:r>
      <w:bookmarkEnd w:id="57"/>
    </w:p>
    <w:p w14:paraId="4323C906" w14:textId="77777777" w:rsidR="00D75E6D" w:rsidRPr="009101E8" w:rsidRDefault="00D75E6D" w:rsidP="00D75E6D">
      <w:pPr>
        <w:rPr>
          <w:sz w:val="2"/>
          <w:szCs w:val="2"/>
          <w:lang w:val="nl-BE"/>
        </w:rPr>
      </w:pPr>
    </w:p>
    <w:p w14:paraId="4EE3B4FC" w14:textId="77777777" w:rsidR="00D75E6D" w:rsidRPr="009101E8" w:rsidRDefault="00D75E6D" w:rsidP="00D75E6D">
      <w:p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Het bestand modules/database_tools.py bevat de Python-functies die de applicatie gebruikt om met SQLite te werken.</w:t>
      </w:r>
    </w:p>
    <w:p w14:paraId="10A2FE2B" w14:textId="77777777" w:rsidR="00D75E6D" w:rsidRPr="009101E8" w:rsidRDefault="00D75E6D" w:rsidP="00D75E6D">
      <w:pPr>
        <w:rPr>
          <w:rFonts w:ascii="Aptos" w:hAnsi="Aptos"/>
          <w:sz w:val="20"/>
          <w:szCs w:val="20"/>
          <w:lang w:val="nl-BE"/>
        </w:rPr>
      </w:pPr>
      <w:r w:rsidRPr="009101E8">
        <w:rPr>
          <w:rFonts w:ascii="Aptos" w:eastAsiaTheme="majorEastAsia" w:hAnsi="Aptos" w:cstheme="majorBidi"/>
          <w:sz w:val="20"/>
          <w:szCs w:val="20"/>
          <w:lang w:val="nl-BE"/>
        </w:rPr>
        <w:t>Belangrijke taken van dit bestand zijn:</w:t>
      </w:r>
    </w:p>
    <w:tbl>
      <w:tblPr>
        <w:tblStyle w:val="TableGrid"/>
        <w:tblW w:w="0" w:type="auto"/>
        <w:jc w:val="center"/>
        <w:tblLook w:val="04A0" w:firstRow="1" w:lastRow="0" w:firstColumn="1" w:lastColumn="0" w:noHBand="0" w:noVBand="1"/>
      </w:tblPr>
      <w:tblGrid>
        <w:gridCol w:w="3744"/>
        <w:gridCol w:w="7056"/>
      </w:tblGrid>
      <w:tr w:rsidR="00D75E6D" w14:paraId="3D3921D1" w14:textId="77777777" w:rsidTr="00011E2C">
        <w:trPr>
          <w:trHeight w:val="447"/>
          <w:jc w:val="center"/>
        </w:trPr>
        <w:tc>
          <w:tcPr>
            <w:tcW w:w="3744"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57FD6A32" w14:textId="77777777" w:rsidR="00D75E6D" w:rsidRPr="009734CA" w:rsidRDefault="00D75E6D" w:rsidP="00F00F7A">
            <w:pPr>
              <w:rPr>
                <w:color w:val="FFFFFF" w:themeColor="background1"/>
                <w:sz w:val="20"/>
                <w:szCs w:val="20"/>
              </w:rPr>
            </w:pPr>
            <w:r w:rsidRPr="009734CA">
              <w:rPr>
                <w:rFonts w:ascii="Aptos" w:hAnsi="Aptos"/>
                <w:b/>
                <w:color w:val="FFFFFF" w:themeColor="background1"/>
                <w:sz w:val="20"/>
                <w:szCs w:val="20"/>
              </w:rPr>
              <w:t>Functie</w:t>
            </w:r>
          </w:p>
        </w:tc>
        <w:tc>
          <w:tcPr>
            <w:tcW w:w="7056"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2FDFF14F" w14:textId="77777777" w:rsidR="00D75E6D" w:rsidRPr="009734CA" w:rsidRDefault="00D75E6D" w:rsidP="00F00F7A">
            <w:pPr>
              <w:rPr>
                <w:color w:val="FFFFFF" w:themeColor="background1"/>
                <w:sz w:val="20"/>
                <w:szCs w:val="20"/>
              </w:rPr>
            </w:pPr>
            <w:r w:rsidRPr="009734CA">
              <w:rPr>
                <w:rFonts w:ascii="Aptos" w:hAnsi="Aptos"/>
                <w:b/>
                <w:color w:val="FFFFFF" w:themeColor="background1"/>
                <w:sz w:val="20"/>
                <w:szCs w:val="20"/>
              </w:rPr>
              <w:t>Doel</w:t>
            </w:r>
          </w:p>
        </w:tc>
      </w:tr>
      <w:tr w:rsidR="00D75E6D" w14:paraId="2CD15446" w14:textId="77777777" w:rsidTr="00011E2C">
        <w:trPr>
          <w:trHeight w:val="411"/>
          <w:jc w:val="center"/>
        </w:trPr>
        <w:tc>
          <w:tcPr>
            <w:tcW w:w="3744" w:type="dxa"/>
            <w:tcBorders>
              <w:top w:val="single" w:sz="6" w:space="0" w:color="B8C2CC"/>
              <w:left w:val="single" w:sz="6" w:space="0" w:color="B8C2CC"/>
              <w:bottom w:val="single" w:sz="6" w:space="0" w:color="B8C2CC"/>
              <w:right w:val="single" w:sz="6" w:space="0" w:color="B8C2CC"/>
            </w:tcBorders>
            <w:vAlign w:val="center"/>
          </w:tcPr>
          <w:p w14:paraId="53D318A8" w14:textId="77777777" w:rsidR="00D75E6D" w:rsidRPr="009734CA" w:rsidRDefault="00D75E6D" w:rsidP="00F00F7A">
            <w:pPr>
              <w:rPr>
                <w:sz w:val="20"/>
                <w:szCs w:val="20"/>
              </w:rPr>
            </w:pPr>
            <w:r w:rsidRPr="009734CA">
              <w:rPr>
                <w:rFonts w:ascii="Aptos" w:hAnsi="Aptos"/>
                <w:sz w:val="20"/>
                <w:szCs w:val="20"/>
              </w:rPr>
              <w:t>init_database()</w:t>
            </w:r>
          </w:p>
        </w:tc>
        <w:tc>
          <w:tcPr>
            <w:tcW w:w="7056" w:type="dxa"/>
            <w:tcBorders>
              <w:top w:val="single" w:sz="6" w:space="0" w:color="B8C2CC"/>
              <w:left w:val="single" w:sz="6" w:space="0" w:color="B8C2CC"/>
              <w:bottom w:val="single" w:sz="6" w:space="0" w:color="B8C2CC"/>
              <w:right w:val="single" w:sz="6" w:space="0" w:color="B8C2CC"/>
            </w:tcBorders>
            <w:vAlign w:val="center"/>
          </w:tcPr>
          <w:p w14:paraId="6465B4AE" w14:textId="77777777" w:rsidR="00D75E6D" w:rsidRPr="009101E8" w:rsidRDefault="00D75E6D" w:rsidP="00F00F7A">
            <w:pPr>
              <w:rPr>
                <w:sz w:val="20"/>
                <w:szCs w:val="20"/>
                <w:lang w:val="nl-BE"/>
              </w:rPr>
            </w:pPr>
            <w:r w:rsidRPr="009101E8">
              <w:rPr>
                <w:rFonts w:ascii="Aptos" w:hAnsi="Aptos"/>
                <w:sz w:val="20"/>
                <w:szCs w:val="20"/>
                <w:lang w:val="nl-BE"/>
              </w:rPr>
              <w:t>Tabellen aanmaken op basis van schema.sql en standaarddata voorzien.</w:t>
            </w:r>
          </w:p>
        </w:tc>
      </w:tr>
      <w:tr w:rsidR="00D75E6D" w14:paraId="351E7193" w14:textId="77777777" w:rsidTr="00011E2C">
        <w:trPr>
          <w:trHeight w:val="403"/>
          <w:jc w:val="center"/>
        </w:trPr>
        <w:tc>
          <w:tcPr>
            <w:tcW w:w="3744" w:type="dxa"/>
            <w:tcBorders>
              <w:top w:val="single" w:sz="6" w:space="0" w:color="B8C2CC"/>
              <w:left w:val="single" w:sz="6" w:space="0" w:color="B8C2CC"/>
              <w:bottom w:val="single" w:sz="6" w:space="0" w:color="B8C2CC"/>
              <w:right w:val="single" w:sz="6" w:space="0" w:color="B8C2CC"/>
            </w:tcBorders>
            <w:vAlign w:val="center"/>
          </w:tcPr>
          <w:p w14:paraId="759ACBD5" w14:textId="77777777" w:rsidR="00D75E6D" w:rsidRPr="009734CA" w:rsidRDefault="00D75E6D" w:rsidP="00F00F7A">
            <w:pPr>
              <w:rPr>
                <w:sz w:val="20"/>
                <w:szCs w:val="20"/>
              </w:rPr>
            </w:pPr>
            <w:r w:rsidRPr="009734CA">
              <w:rPr>
                <w:rFonts w:ascii="Aptos" w:hAnsi="Aptos"/>
                <w:sz w:val="20"/>
                <w:szCs w:val="20"/>
              </w:rPr>
              <w:t>verify_user()</w:t>
            </w:r>
          </w:p>
        </w:tc>
        <w:tc>
          <w:tcPr>
            <w:tcW w:w="7056" w:type="dxa"/>
            <w:tcBorders>
              <w:top w:val="single" w:sz="6" w:space="0" w:color="B8C2CC"/>
              <w:left w:val="single" w:sz="6" w:space="0" w:color="B8C2CC"/>
              <w:bottom w:val="single" w:sz="6" w:space="0" w:color="B8C2CC"/>
              <w:right w:val="single" w:sz="6" w:space="0" w:color="B8C2CC"/>
            </w:tcBorders>
            <w:vAlign w:val="center"/>
          </w:tcPr>
          <w:p w14:paraId="4E8A9261" w14:textId="77777777" w:rsidR="00D75E6D" w:rsidRPr="009101E8" w:rsidRDefault="00D75E6D" w:rsidP="00F00F7A">
            <w:pPr>
              <w:rPr>
                <w:sz w:val="20"/>
                <w:szCs w:val="20"/>
                <w:lang w:val="nl-BE"/>
              </w:rPr>
            </w:pPr>
            <w:r w:rsidRPr="009101E8">
              <w:rPr>
                <w:rFonts w:ascii="Aptos" w:hAnsi="Aptos"/>
                <w:sz w:val="20"/>
                <w:szCs w:val="20"/>
                <w:lang w:val="nl-BE"/>
              </w:rPr>
              <w:t>Login controleren met gebruikersnaam en wachtwoord.</w:t>
            </w:r>
          </w:p>
        </w:tc>
      </w:tr>
      <w:tr w:rsidR="00D75E6D" w14:paraId="425BC93B" w14:textId="77777777" w:rsidTr="00011E2C">
        <w:trPr>
          <w:trHeight w:val="423"/>
          <w:jc w:val="center"/>
        </w:trPr>
        <w:tc>
          <w:tcPr>
            <w:tcW w:w="3744" w:type="dxa"/>
            <w:tcBorders>
              <w:top w:val="single" w:sz="6" w:space="0" w:color="B8C2CC"/>
              <w:left w:val="single" w:sz="6" w:space="0" w:color="B8C2CC"/>
              <w:bottom w:val="single" w:sz="6" w:space="0" w:color="B8C2CC"/>
              <w:right w:val="single" w:sz="6" w:space="0" w:color="B8C2CC"/>
            </w:tcBorders>
            <w:vAlign w:val="center"/>
          </w:tcPr>
          <w:p w14:paraId="6BF7E22D" w14:textId="77777777" w:rsidR="00D75E6D" w:rsidRPr="009734CA" w:rsidRDefault="00D75E6D" w:rsidP="00F00F7A">
            <w:pPr>
              <w:rPr>
                <w:sz w:val="20"/>
                <w:szCs w:val="20"/>
              </w:rPr>
            </w:pPr>
            <w:r w:rsidRPr="009734CA">
              <w:rPr>
                <w:rFonts w:ascii="Aptos" w:hAnsi="Aptos"/>
                <w:sz w:val="20"/>
                <w:szCs w:val="20"/>
              </w:rPr>
              <w:t>get_network_setups()</w:t>
            </w:r>
          </w:p>
        </w:tc>
        <w:tc>
          <w:tcPr>
            <w:tcW w:w="7056" w:type="dxa"/>
            <w:tcBorders>
              <w:top w:val="single" w:sz="6" w:space="0" w:color="B8C2CC"/>
              <w:left w:val="single" w:sz="6" w:space="0" w:color="B8C2CC"/>
              <w:bottom w:val="single" w:sz="6" w:space="0" w:color="B8C2CC"/>
              <w:right w:val="single" w:sz="6" w:space="0" w:color="B8C2CC"/>
            </w:tcBorders>
            <w:vAlign w:val="center"/>
          </w:tcPr>
          <w:p w14:paraId="1FACC705" w14:textId="77777777" w:rsidR="00D75E6D" w:rsidRPr="009101E8" w:rsidRDefault="00D75E6D" w:rsidP="00F00F7A">
            <w:pPr>
              <w:rPr>
                <w:sz w:val="20"/>
                <w:szCs w:val="20"/>
                <w:lang w:val="nl-BE"/>
              </w:rPr>
            </w:pPr>
            <w:r w:rsidRPr="009101E8">
              <w:rPr>
                <w:rFonts w:ascii="Aptos" w:hAnsi="Aptos"/>
                <w:sz w:val="20"/>
                <w:szCs w:val="20"/>
                <w:lang w:val="nl-BE"/>
              </w:rPr>
              <w:t>Beschikbare netwerkopstellingen ophalen voor het dashboard.</w:t>
            </w:r>
          </w:p>
        </w:tc>
      </w:tr>
      <w:tr w:rsidR="00D75E6D" w14:paraId="0BF948AC" w14:textId="77777777" w:rsidTr="00011E2C">
        <w:trPr>
          <w:trHeight w:val="401"/>
          <w:jc w:val="center"/>
        </w:trPr>
        <w:tc>
          <w:tcPr>
            <w:tcW w:w="3744" w:type="dxa"/>
            <w:tcBorders>
              <w:top w:val="single" w:sz="6" w:space="0" w:color="B8C2CC"/>
              <w:left w:val="single" w:sz="6" w:space="0" w:color="B8C2CC"/>
              <w:bottom w:val="single" w:sz="6" w:space="0" w:color="B8C2CC"/>
              <w:right w:val="single" w:sz="6" w:space="0" w:color="B8C2CC"/>
            </w:tcBorders>
            <w:vAlign w:val="center"/>
          </w:tcPr>
          <w:p w14:paraId="5643C209" w14:textId="77777777" w:rsidR="00D75E6D" w:rsidRPr="009734CA" w:rsidRDefault="00D75E6D" w:rsidP="00F00F7A">
            <w:pPr>
              <w:rPr>
                <w:sz w:val="20"/>
                <w:szCs w:val="20"/>
              </w:rPr>
            </w:pPr>
            <w:r w:rsidRPr="009734CA">
              <w:rPr>
                <w:rFonts w:ascii="Aptos" w:hAnsi="Aptos"/>
                <w:sz w:val="20"/>
                <w:szCs w:val="20"/>
              </w:rPr>
              <w:t>get_setup_info()</w:t>
            </w:r>
          </w:p>
        </w:tc>
        <w:tc>
          <w:tcPr>
            <w:tcW w:w="7056" w:type="dxa"/>
            <w:tcBorders>
              <w:top w:val="single" w:sz="6" w:space="0" w:color="B8C2CC"/>
              <w:left w:val="single" w:sz="6" w:space="0" w:color="B8C2CC"/>
              <w:bottom w:val="single" w:sz="6" w:space="0" w:color="B8C2CC"/>
              <w:right w:val="single" w:sz="6" w:space="0" w:color="B8C2CC"/>
            </w:tcBorders>
            <w:vAlign w:val="center"/>
          </w:tcPr>
          <w:p w14:paraId="0077B8CD" w14:textId="77777777" w:rsidR="00D75E6D" w:rsidRPr="009101E8" w:rsidRDefault="00D75E6D" w:rsidP="00F00F7A">
            <w:pPr>
              <w:rPr>
                <w:sz w:val="20"/>
                <w:szCs w:val="20"/>
                <w:lang w:val="nl-BE"/>
              </w:rPr>
            </w:pPr>
            <w:r w:rsidRPr="009101E8">
              <w:rPr>
                <w:rFonts w:ascii="Aptos" w:hAnsi="Aptos"/>
                <w:sz w:val="20"/>
                <w:szCs w:val="20"/>
                <w:lang w:val="nl-BE"/>
              </w:rPr>
              <w:t>info.yml van een setup lezen voor technische informatie en variabelen.</w:t>
            </w:r>
          </w:p>
        </w:tc>
      </w:tr>
      <w:tr w:rsidR="00D75E6D" w14:paraId="05EB604F" w14:textId="77777777" w:rsidTr="00011E2C">
        <w:trPr>
          <w:trHeight w:val="406"/>
          <w:jc w:val="center"/>
        </w:trPr>
        <w:tc>
          <w:tcPr>
            <w:tcW w:w="3744" w:type="dxa"/>
            <w:tcBorders>
              <w:top w:val="single" w:sz="6" w:space="0" w:color="B8C2CC"/>
              <w:left w:val="single" w:sz="6" w:space="0" w:color="B8C2CC"/>
              <w:bottom w:val="single" w:sz="6" w:space="0" w:color="B8C2CC"/>
              <w:right w:val="single" w:sz="6" w:space="0" w:color="B8C2CC"/>
            </w:tcBorders>
            <w:vAlign w:val="center"/>
          </w:tcPr>
          <w:p w14:paraId="7565AACD" w14:textId="77777777" w:rsidR="00D75E6D" w:rsidRPr="009734CA" w:rsidRDefault="00D75E6D" w:rsidP="00F00F7A">
            <w:pPr>
              <w:rPr>
                <w:sz w:val="20"/>
                <w:szCs w:val="20"/>
              </w:rPr>
            </w:pPr>
            <w:r w:rsidRPr="009734CA">
              <w:rPr>
                <w:rFonts w:ascii="Aptos" w:hAnsi="Aptos"/>
                <w:sz w:val="20"/>
                <w:szCs w:val="20"/>
              </w:rPr>
              <w:t>save_deployment_log()</w:t>
            </w:r>
          </w:p>
        </w:tc>
        <w:tc>
          <w:tcPr>
            <w:tcW w:w="7056" w:type="dxa"/>
            <w:tcBorders>
              <w:top w:val="single" w:sz="6" w:space="0" w:color="B8C2CC"/>
              <w:left w:val="single" w:sz="6" w:space="0" w:color="B8C2CC"/>
              <w:bottom w:val="single" w:sz="6" w:space="0" w:color="B8C2CC"/>
              <w:right w:val="single" w:sz="6" w:space="0" w:color="B8C2CC"/>
            </w:tcBorders>
            <w:vAlign w:val="center"/>
          </w:tcPr>
          <w:p w14:paraId="58566847" w14:textId="77777777" w:rsidR="00D75E6D" w:rsidRPr="009101E8" w:rsidRDefault="00D75E6D" w:rsidP="00F00F7A">
            <w:pPr>
              <w:rPr>
                <w:sz w:val="20"/>
                <w:szCs w:val="20"/>
                <w:lang w:val="nl-BE"/>
              </w:rPr>
            </w:pPr>
            <w:r w:rsidRPr="009101E8">
              <w:rPr>
                <w:rFonts w:ascii="Aptos" w:hAnsi="Aptos"/>
                <w:sz w:val="20"/>
                <w:szCs w:val="20"/>
                <w:lang w:val="nl-BE"/>
              </w:rPr>
              <w:t>Resultaat van een configuratierun opslaan in deployment_logs.</w:t>
            </w:r>
          </w:p>
        </w:tc>
      </w:tr>
      <w:tr w:rsidR="00D75E6D" w14:paraId="54D1AFF3" w14:textId="77777777" w:rsidTr="00011E2C">
        <w:trPr>
          <w:trHeight w:val="413"/>
          <w:jc w:val="center"/>
        </w:trPr>
        <w:tc>
          <w:tcPr>
            <w:tcW w:w="3744" w:type="dxa"/>
            <w:tcBorders>
              <w:top w:val="single" w:sz="6" w:space="0" w:color="B8C2CC"/>
              <w:left w:val="single" w:sz="6" w:space="0" w:color="B8C2CC"/>
              <w:bottom w:val="single" w:sz="6" w:space="0" w:color="B8C2CC"/>
              <w:right w:val="single" w:sz="6" w:space="0" w:color="B8C2CC"/>
            </w:tcBorders>
            <w:vAlign w:val="center"/>
          </w:tcPr>
          <w:p w14:paraId="31DA7B7C" w14:textId="77777777" w:rsidR="00D75E6D" w:rsidRPr="009734CA" w:rsidRDefault="00D75E6D" w:rsidP="00F00F7A">
            <w:pPr>
              <w:rPr>
                <w:sz w:val="20"/>
                <w:szCs w:val="20"/>
              </w:rPr>
            </w:pPr>
            <w:r w:rsidRPr="009734CA">
              <w:rPr>
                <w:rFonts w:ascii="Aptos" w:hAnsi="Aptos"/>
                <w:sz w:val="20"/>
                <w:szCs w:val="20"/>
              </w:rPr>
              <w:t>get_deployment_logs_for_user()</w:t>
            </w:r>
          </w:p>
        </w:tc>
        <w:tc>
          <w:tcPr>
            <w:tcW w:w="7056" w:type="dxa"/>
            <w:tcBorders>
              <w:top w:val="single" w:sz="6" w:space="0" w:color="B8C2CC"/>
              <w:left w:val="single" w:sz="6" w:space="0" w:color="B8C2CC"/>
              <w:bottom w:val="single" w:sz="6" w:space="0" w:color="B8C2CC"/>
              <w:right w:val="single" w:sz="6" w:space="0" w:color="B8C2CC"/>
            </w:tcBorders>
            <w:vAlign w:val="center"/>
          </w:tcPr>
          <w:p w14:paraId="25C01426" w14:textId="77777777" w:rsidR="00D75E6D" w:rsidRPr="009101E8" w:rsidRDefault="00D75E6D" w:rsidP="00F00F7A">
            <w:pPr>
              <w:rPr>
                <w:sz w:val="20"/>
                <w:szCs w:val="20"/>
                <w:lang w:val="nl-BE"/>
              </w:rPr>
            </w:pPr>
            <w:r w:rsidRPr="009101E8">
              <w:rPr>
                <w:rFonts w:ascii="Aptos" w:hAnsi="Aptos"/>
                <w:sz w:val="20"/>
                <w:szCs w:val="20"/>
                <w:lang w:val="nl-BE"/>
              </w:rPr>
              <w:t>Geschiedenis tonen en filteren in het dashboard.</w:t>
            </w:r>
          </w:p>
        </w:tc>
      </w:tr>
      <w:tr w:rsidR="00D75E6D" w14:paraId="5665AC0D" w14:textId="77777777" w:rsidTr="00011E2C">
        <w:trPr>
          <w:trHeight w:val="405"/>
          <w:jc w:val="center"/>
        </w:trPr>
        <w:tc>
          <w:tcPr>
            <w:tcW w:w="3744" w:type="dxa"/>
            <w:tcBorders>
              <w:top w:val="single" w:sz="6" w:space="0" w:color="B8C2CC"/>
              <w:left w:val="single" w:sz="6" w:space="0" w:color="B8C2CC"/>
              <w:bottom w:val="single" w:sz="6" w:space="0" w:color="B8C2CC"/>
              <w:right w:val="single" w:sz="6" w:space="0" w:color="B8C2CC"/>
            </w:tcBorders>
            <w:vAlign w:val="center"/>
          </w:tcPr>
          <w:p w14:paraId="0B57D552" w14:textId="77777777" w:rsidR="00D75E6D" w:rsidRPr="009734CA" w:rsidRDefault="00D75E6D" w:rsidP="00F00F7A">
            <w:pPr>
              <w:rPr>
                <w:sz w:val="20"/>
                <w:szCs w:val="20"/>
              </w:rPr>
            </w:pPr>
            <w:r w:rsidRPr="009734CA">
              <w:rPr>
                <w:rFonts w:ascii="Aptos" w:hAnsi="Aptos"/>
                <w:sz w:val="20"/>
                <w:szCs w:val="20"/>
              </w:rPr>
              <w:t>get_backup_files_for_run()</w:t>
            </w:r>
          </w:p>
        </w:tc>
        <w:tc>
          <w:tcPr>
            <w:tcW w:w="7056" w:type="dxa"/>
            <w:tcBorders>
              <w:top w:val="single" w:sz="6" w:space="0" w:color="B8C2CC"/>
              <w:left w:val="single" w:sz="6" w:space="0" w:color="B8C2CC"/>
              <w:bottom w:val="single" w:sz="6" w:space="0" w:color="B8C2CC"/>
              <w:right w:val="single" w:sz="6" w:space="0" w:color="B8C2CC"/>
            </w:tcBorders>
            <w:vAlign w:val="center"/>
          </w:tcPr>
          <w:p w14:paraId="439F6EAD" w14:textId="77777777" w:rsidR="00D75E6D" w:rsidRPr="009101E8" w:rsidRDefault="00D75E6D" w:rsidP="00F00F7A">
            <w:pPr>
              <w:rPr>
                <w:sz w:val="20"/>
                <w:szCs w:val="20"/>
                <w:lang w:val="nl-BE"/>
              </w:rPr>
            </w:pPr>
            <w:r w:rsidRPr="009101E8">
              <w:rPr>
                <w:rFonts w:ascii="Aptos" w:hAnsi="Aptos"/>
                <w:sz w:val="20"/>
                <w:szCs w:val="20"/>
                <w:lang w:val="nl-BE"/>
              </w:rPr>
              <w:t>Backupbestanden zoeken die bij een run_reference horen.</w:t>
            </w:r>
          </w:p>
        </w:tc>
      </w:tr>
    </w:tbl>
    <w:p w14:paraId="15865A53" w14:textId="77777777" w:rsidR="00D75E6D" w:rsidRPr="009101E8" w:rsidRDefault="00D75E6D" w:rsidP="00D75E6D">
      <w:pPr>
        <w:rPr>
          <w:rFonts w:ascii="Aptos" w:eastAsiaTheme="majorEastAsia" w:hAnsi="Aptos" w:cstheme="majorBidi"/>
          <w:sz w:val="2"/>
          <w:szCs w:val="2"/>
          <w:lang w:val="nl-BE"/>
        </w:rPr>
      </w:pPr>
    </w:p>
    <w:p w14:paraId="5E43CF55" w14:textId="77777777" w:rsidR="00D75E6D" w:rsidRPr="009101E8" w:rsidRDefault="00D75E6D" w:rsidP="00D75E6D">
      <w:p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 xml:space="preserve">Door deze databasecode in een aparte module te plaatsen, blijft app.py overzichtelijker. </w:t>
      </w:r>
    </w:p>
    <w:p w14:paraId="6A75DE05" w14:textId="77777777" w:rsidR="00D75E6D" w:rsidRPr="009101E8" w:rsidRDefault="00D75E6D" w:rsidP="00D75E6D">
      <w:p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app.py regelt vooral de webflow, ondertussen database_tools.py verantwoordelijk is voor alles wat met SQLite te maken heeft.</w:t>
      </w:r>
    </w:p>
    <w:p w14:paraId="46D36678" w14:textId="77777777" w:rsidR="00D75E6D" w:rsidRPr="009101E8" w:rsidRDefault="00D75E6D" w:rsidP="00D75E6D">
      <w:pPr>
        <w:rPr>
          <w:rFonts w:ascii="Aptos" w:hAnsi="Aptos"/>
          <w:sz w:val="20"/>
          <w:szCs w:val="20"/>
          <w:lang w:val="nl-BE"/>
        </w:rPr>
      </w:pPr>
      <w:r w:rsidRPr="009101E8">
        <w:rPr>
          <w:lang w:val="nl-BE"/>
        </w:rPr>
        <w:br w:type="page"/>
      </w:r>
    </w:p>
    <w:p w14:paraId="370EDEB7" w14:textId="77777777" w:rsidR="00D75E6D" w:rsidRPr="009101E8" w:rsidRDefault="00D75E6D" w:rsidP="00D75E6D">
      <w:pPr>
        <w:pStyle w:val="Heading1"/>
        <w:rPr>
          <w:lang w:val="nl-BE"/>
        </w:rPr>
      </w:pPr>
      <w:bookmarkStart w:id="58" w:name="_Toc231763481"/>
      <w:r w:rsidRPr="009101E8">
        <w:rPr>
          <w:lang w:val="nl-BE"/>
        </w:rPr>
        <w:t>7. Ansible algemeen</w:t>
      </w:r>
      <w:bookmarkEnd w:id="58"/>
    </w:p>
    <w:p w14:paraId="5082D325" w14:textId="77777777" w:rsidR="00D75E6D" w:rsidRPr="009101E8" w:rsidRDefault="00D75E6D" w:rsidP="00D75E6D">
      <w:pPr>
        <w:rPr>
          <w:sz w:val="2"/>
          <w:szCs w:val="2"/>
          <w:lang w:val="nl-BE"/>
        </w:rPr>
      </w:pPr>
    </w:p>
    <w:p w14:paraId="45EB02EA"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De concrete router-, switch- en serverconfiguratie staat in de hoofdstukken van de opstellingen.</w:t>
      </w:r>
    </w:p>
    <w:p w14:paraId="63DBA7FE"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Dit hoofdstuk beschrijft de algemene Ansible-werking: </w:t>
      </w:r>
    </w:p>
    <w:p w14:paraId="7CC8A512" w14:textId="77777777" w:rsidR="00D75E6D" w:rsidRDefault="00D75E6D" w:rsidP="00D75E6D">
      <w:pPr>
        <w:pStyle w:val="ListParagraph"/>
        <w:numPr>
          <w:ilvl w:val="0"/>
          <w:numId w:val="21"/>
        </w:numPr>
        <w:spacing w:after="100"/>
        <w:rPr>
          <w:rFonts w:ascii="Aptos" w:hAnsi="Aptos"/>
          <w:sz w:val="20"/>
          <w:szCs w:val="20"/>
        </w:rPr>
      </w:pPr>
      <w:r>
        <w:rPr>
          <w:rFonts w:ascii="Aptos" w:hAnsi="Aptos"/>
          <w:sz w:val="20"/>
          <w:szCs w:val="20"/>
        </w:rPr>
        <w:t>W</w:t>
      </w:r>
      <w:r w:rsidRPr="00907653">
        <w:rPr>
          <w:rFonts w:ascii="Aptos" w:hAnsi="Aptos"/>
          <w:sz w:val="20"/>
          <w:szCs w:val="20"/>
        </w:rPr>
        <w:t xml:space="preserve">aar de inventories staan </w:t>
      </w:r>
    </w:p>
    <w:p w14:paraId="38718FA9" w14:textId="77777777" w:rsidR="00D75E6D" w:rsidRDefault="00D75E6D" w:rsidP="00D75E6D">
      <w:pPr>
        <w:pStyle w:val="ListParagraph"/>
        <w:numPr>
          <w:ilvl w:val="0"/>
          <w:numId w:val="21"/>
        </w:numPr>
        <w:spacing w:after="100"/>
        <w:rPr>
          <w:rFonts w:ascii="Aptos" w:hAnsi="Aptos"/>
          <w:sz w:val="20"/>
          <w:szCs w:val="20"/>
        </w:rPr>
      </w:pPr>
      <w:r>
        <w:rPr>
          <w:rFonts w:ascii="Aptos" w:hAnsi="Aptos"/>
          <w:sz w:val="20"/>
          <w:szCs w:val="20"/>
        </w:rPr>
        <w:t>H</w:t>
      </w:r>
      <w:r w:rsidRPr="00907653">
        <w:rPr>
          <w:rFonts w:ascii="Aptos" w:hAnsi="Aptos"/>
          <w:sz w:val="20"/>
          <w:szCs w:val="20"/>
        </w:rPr>
        <w:t xml:space="preserve">oe Flask de playbooks start </w:t>
      </w:r>
    </w:p>
    <w:p w14:paraId="77A1246D" w14:textId="77777777" w:rsidR="00D75E6D" w:rsidRDefault="00D75E6D" w:rsidP="00D75E6D">
      <w:pPr>
        <w:pStyle w:val="ListParagraph"/>
        <w:numPr>
          <w:ilvl w:val="0"/>
          <w:numId w:val="21"/>
        </w:numPr>
        <w:spacing w:after="100"/>
        <w:rPr>
          <w:rFonts w:ascii="Aptos" w:hAnsi="Aptos"/>
          <w:sz w:val="20"/>
          <w:szCs w:val="20"/>
        </w:rPr>
      </w:pPr>
      <w:r>
        <w:rPr>
          <w:rFonts w:ascii="Aptos" w:hAnsi="Aptos"/>
          <w:sz w:val="20"/>
          <w:szCs w:val="20"/>
        </w:rPr>
        <w:t>H</w:t>
      </w:r>
      <w:r w:rsidRPr="00907653">
        <w:rPr>
          <w:rFonts w:ascii="Aptos" w:hAnsi="Aptos"/>
          <w:sz w:val="20"/>
          <w:szCs w:val="20"/>
        </w:rPr>
        <w:t>oe variabelen gebruikt worden</w:t>
      </w:r>
    </w:p>
    <w:p w14:paraId="7BFF6839" w14:textId="77777777" w:rsidR="00D75E6D" w:rsidRPr="009101E8" w:rsidRDefault="00D75E6D" w:rsidP="00D75E6D">
      <w:pPr>
        <w:pStyle w:val="ListParagraph"/>
        <w:numPr>
          <w:ilvl w:val="0"/>
          <w:numId w:val="21"/>
        </w:numPr>
        <w:spacing w:after="100"/>
        <w:rPr>
          <w:rFonts w:ascii="Aptos" w:hAnsi="Aptos"/>
          <w:sz w:val="20"/>
          <w:szCs w:val="20"/>
          <w:lang w:val="nl-BE"/>
        </w:rPr>
      </w:pPr>
      <w:r w:rsidRPr="009101E8">
        <w:rPr>
          <w:rFonts w:ascii="Aptos" w:hAnsi="Aptos"/>
          <w:sz w:val="20"/>
          <w:szCs w:val="20"/>
          <w:lang w:val="nl-BE"/>
        </w:rPr>
        <w:t>Hoe output en backups worden verwerkt.</w:t>
      </w:r>
    </w:p>
    <w:p w14:paraId="104E5203" w14:textId="77777777" w:rsidR="00D75E6D" w:rsidRPr="009101E8" w:rsidRDefault="00D75E6D" w:rsidP="00D75E6D">
      <w:pPr>
        <w:rPr>
          <w:sz w:val="8"/>
          <w:szCs w:val="8"/>
          <w:lang w:val="nl-BE"/>
        </w:rPr>
      </w:pPr>
    </w:p>
    <w:p w14:paraId="27AD07F2" w14:textId="77777777" w:rsidR="00D75E6D" w:rsidRPr="009101E8" w:rsidRDefault="00D75E6D" w:rsidP="00D75E6D">
      <w:pPr>
        <w:pStyle w:val="Heading2"/>
        <w:rPr>
          <w:lang w:val="nl-BE"/>
        </w:rPr>
      </w:pPr>
      <w:bookmarkStart w:id="59" w:name="_Toc231763482"/>
      <w:r w:rsidRPr="009101E8">
        <w:rPr>
          <w:lang w:val="nl-BE"/>
        </w:rPr>
        <w:t>7.1 Brug tussen Flask en Ansible</w:t>
      </w:r>
      <w:bookmarkEnd w:id="59"/>
    </w:p>
    <w:p w14:paraId="34169400" w14:textId="77777777" w:rsidR="00D75E6D" w:rsidRPr="009101E8" w:rsidRDefault="00D75E6D" w:rsidP="00D75E6D">
      <w:pPr>
        <w:rPr>
          <w:sz w:val="2"/>
          <w:szCs w:val="2"/>
          <w:lang w:val="nl-BE"/>
        </w:rPr>
      </w:pPr>
    </w:p>
    <w:p w14:paraId="6138899B"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Flask voert niet rechtstreeks configuratiecommando's uit op de toestellen. </w:t>
      </w:r>
    </w:p>
    <w:p w14:paraId="5103F5B2" w14:textId="77777777" w:rsidR="00D75E6D" w:rsidRDefault="00D75E6D" w:rsidP="00D75E6D">
      <w:pPr>
        <w:spacing w:after="100"/>
        <w:rPr>
          <w:rFonts w:ascii="Aptos" w:hAnsi="Aptos"/>
          <w:sz w:val="20"/>
          <w:szCs w:val="20"/>
        </w:rPr>
      </w:pPr>
      <w:r w:rsidRPr="00202F9B">
        <w:rPr>
          <w:rFonts w:ascii="Aptos" w:hAnsi="Aptos"/>
          <w:sz w:val="20"/>
          <w:szCs w:val="20"/>
        </w:rPr>
        <w:t xml:space="preserve">app.py roept run_setup() aan uit modules/ansible_tools.py. </w:t>
      </w:r>
    </w:p>
    <w:p w14:paraId="1FF58735" w14:textId="77777777" w:rsidR="00D75E6D" w:rsidRDefault="00D75E6D" w:rsidP="00D75E6D">
      <w:pPr>
        <w:spacing w:after="100"/>
        <w:rPr>
          <w:rFonts w:ascii="Aptos" w:hAnsi="Aptos"/>
          <w:sz w:val="20"/>
          <w:szCs w:val="20"/>
        </w:rPr>
      </w:pPr>
      <w:r w:rsidRPr="00202F9B">
        <w:rPr>
          <w:rFonts w:ascii="Aptos" w:hAnsi="Aptos"/>
          <w:sz w:val="20"/>
          <w:szCs w:val="20"/>
        </w:rPr>
        <w:t>Die helper bepaalt</w:t>
      </w:r>
      <w:r>
        <w:rPr>
          <w:rFonts w:ascii="Aptos" w:hAnsi="Aptos"/>
          <w:sz w:val="20"/>
          <w:szCs w:val="20"/>
        </w:rPr>
        <w:t>:</w:t>
      </w:r>
    </w:p>
    <w:p w14:paraId="2950B20E" w14:textId="77777777" w:rsidR="00D75E6D" w:rsidRDefault="00D75E6D" w:rsidP="00D75E6D">
      <w:pPr>
        <w:pStyle w:val="ListParagraph"/>
        <w:numPr>
          <w:ilvl w:val="0"/>
          <w:numId w:val="21"/>
        </w:numPr>
        <w:spacing w:after="100"/>
        <w:rPr>
          <w:rFonts w:ascii="Aptos" w:hAnsi="Aptos"/>
          <w:sz w:val="20"/>
          <w:szCs w:val="20"/>
        </w:rPr>
      </w:pPr>
      <w:r>
        <w:rPr>
          <w:rFonts w:ascii="Aptos" w:hAnsi="Aptos"/>
          <w:sz w:val="20"/>
          <w:szCs w:val="20"/>
        </w:rPr>
        <w:t>D</w:t>
      </w:r>
      <w:r w:rsidRPr="001F299B">
        <w:rPr>
          <w:rFonts w:ascii="Aptos" w:hAnsi="Aptos"/>
          <w:sz w:val="20"/>
          <w:szCs w:val="20"/>
        </w:rPr>
        <w:t>e setupmap</w:t>
      </w:r>
    </w:p>
    <w:p w14:paraId="17CB8699" w14:textId="77777777" w:rsidR="00D75E6D" w:rsidRDefault="00D75E6D" w:rsidP="00D75E6D">
      <w:pPr>
        <w:pStyle w:val="ListParagraph"/>
        <w:numPr>
          <w:ilvl w:val="0"/>
          <w:numId w:val="21"/>
        </w:numPr>
        <w:spacing w:after="100"/>
        <w:rPr>
          <w:rFonts w:ascii="Aptos" w:hAnsi="Aptos"/>
          <w:sz w:val="20"/>
          <w:szCs w:val="20"/>
        </w:rPr>
      </w:pPr>
      <w:r>
        <w:rPr>
          <w:rFonts w:ascii="Aptos" w:hAnsi="Aptos"/>
          <w:sz w:val="20"/>
          <w:szCs w:val="20"/>
        </w:rPr>
        <w:t>M</w:t>
      </w:r>
      <w:r w:rsidRPr="001F299B">
        <w:rPr>
          <w:rFonts w:ascii="Aptos" w:hAnsi="Aptos"/>
          <w:sz w:val="20"/>
          <w:szCs w:val="20"/>
        </w:rPr>
        <w:t>aakt een runtime inventory</w:t>
      </w:r>
    </w:p>
    <w:p w14:paraId="75F7684E" w14:textId="77777777" w:rsidR="00D75E6D" w:rsidRDefault="00D75E6D" w:rsidP="00D75E6D">
      <w:pPr>
        <w:pStyle w:val="ListParagraph"/>
        <w:numPr>
          <w:ilvl w:val="0"/>
          <w:numId w:val="21"/>
        </w:numPr>
        <w:spacing w:after="100"/>
        <w:rPr>
          <w:rFonts w:ascii="Aptos" w:hAnsi="Aptos"/>
          <w:sz w:val="20"/>
          <w:szCs w:val="20"/>
        </w:rPr>
      </w:pPr>
      <w:r>
        <w:rPr>
          <w:rFonts w:ascii="Aptos" w:hAnsi="Aptos"/>
          <w:sz w:val="20"/>
          <w:szCs w:val="20"/>
        </w:rPr>
        <w:t>S</w:t>
      </w:r>
      <w:r w:rsidRPr="001F299B">
        <w:rPr>
          <w:rFonts w:ascii="Aptos" w:hAnsi="Aptos"/>
          <w:sz w:val="20"/>
          <w:szCs w:val="20"/>
        </w:rPr>
        <w:t xml:space="preserve">tart daarna ansible-playbook als subprocess. </w:t>
      </w:r>
    </w:p>
    <w:p w14:paraId="2F69788A"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De technische stdout en stderr worden verzameld en teruggegeven aan Flask.</w:t>
      </w:r>
    </w:p>
    <w:p w14:paraId="7C4217E0" w14:textId="77777777" w:rsidR="00D75E6D" w:rsidRPr="009101E8" w:rsidRDefault="00D75E6D" w:rsidP="00D75E6D">
      <w:pPr>
        <w:rPr>
          <w:sz w:val="2"/>
          <w:szCs w:val="2"/>
          <w:lang w:val="nl-BE"/>
        </w:rPr>
      </w:pPr>
    </w:p>
    <w:p w14:paraId="0E9AF319" w14:textId="77777777" w:rsidR="00D75E6D" w:rsidRDefault="00D75E6D" w:rsidP="00D75E6D">
      <w:pPr>
        <w:pStyle w:val="Heading2"/>
      </w:pPr>
      <w:bookmarkStart w:id="60" w:name="_Toc231763483"/>
      <w:r>
        <w:t>7</w:t>
      </w:r>
      <w:r w:rsidRPr="00A70859">
        <w:t>.2 Inventorybestanden</w:t>
      </w:r>
      <w:bookmarkEnd w:id="60"/>
    </w:p>
    <w:p w14:paraId="696CD055" w14:textId="77777777" w:rsidR="00D75E6D" w:rsidRPr="00A70859" w:rsidRDefault="00D75E6D" w:rsidP="00D75E6D">
      <w:pPr>
        <w:rPr>
          <w:sz w:val="2"/>
          <w:szCs w:val="2"/>
        </w:rPr>
      </w:pPr>
    </w:p>
    <w:tbl>
      <w:tblPr>
        <w:tblStyle w:val="TableGrid"/>
        <w:tblW w:w="0" w:type="auto"/>
        <w:jc w:val="center"/>
        <w:tblLook w:val="04A0" w:firstRow="1" w:lastRow="0" w:firstColumn="1" w:lastColumn="0" w:noHBand="0" w:noVBand="1"/>
      </w:tblPr>
      <w:tblGrid>
        <w:gridCol w:w="4320"/>
        <w:gridCol w:w="6480"/>
      </w:tblGrid>
      <w:tr w:rsidR="00D75E6D" w14:paraId="65C0D108" w14:textId="77777777" w:rsidTr="00F00F7A">
        <w:trPr>
          <w:trHeight w:val="489"/>
          <w:jc w:val="center"/>
        </w:trPr>
        <w:tc>
          <w:tcPr>
            <w:tcW w:w="432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0E814D4F" w14:textId="77777777" w:rsidR="00D75E6D" w:rsidRPr="009734CA" w:rsidRDefault="00D75E6D" w:rsidP="00F00F7A">
            <w:pPr>
              <w:rPr>
                <w:color w:val="FFFFFF" w:themeColor="background1"/>
                <w:sz w:val="20"/>
                <w:szCs w:val="20"/>
              </w:rPr>
            </w:pPr>
            <w:r w:rsidRPr="009734CA">
              <w:rPr>
                <w:rFonts w:ascii="Aptos" w:hAnsi="Aptos"/>
                <w:b/>
                <w:color w:val="FFFFFF" w:themeColor="background1"/>
                <w:sz w:val="20"/>
                <w:szCs w:val="20"/>
              </w:rPr>
              <w:t>Bestand</w:t>
            </w:r>
          </w:p>
        </w:tc>
        <w:tc>
          <w:tcPr>
            <w:tcW w:w="648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117F8FEA" w14:textId="77777777" w:rsidR="00D75E6D" w:rsidRPr="009734CA" w:rsidRDefault="00D75E6D" w:rsidP="00F00F7A">
            <w:pPr>
              <w:rPr>
                <w:color w:val="FFFFFF" w:themeColor="background1"/>
                <w:sz w:val="20"/>
                <w:szCs w:val="20"/>
              </w:rPr>
            </w:pPr>
            <w:r w:rsidRPr="009734CA">
              <w:rPr>
                <w:rFonts w:ascii="Aptos" w:hAnsi="Aptos"/>
                <w:b/>
                <w:color w:val="FFFFFF" w:themeColor="background1"/>
                <w:sz w:val="20"/>
                <w:szCs w:val="20"/>
              </w:rPr>
              <w:t>Gebruik</w:t>
            </w:r>
          </w:p>
        </w:tc>
      </w:tr>
      <w:tr w:rsidR="00D75E6D" w14:paraId="5224862A" w14:textId="77777777" w:rsidTr="00F00F7A">
        <w:trPr>
          <w:trHeight w:val="411"/>
          <w:jc w:val="center"/>
        </w:trPr>
        <w:tc>
          <w:tcPr>
            <w:tcW w:w="4320" w:type="dxa"/>
            <w:tcBorders>
              <w:top w:val="single" w:sz="6" w:space="0" w:color="B8C2CC"/>
              <w:left w:val="single" w:sz="6" w:space="0" w:color="B8C2CC"/>
              <w:bottom w:val="single" w:sz="6" w:space="0" w:color="B8C2CC"/>
              <w:right w:val="single" w:sz="6" w:space="0" w:color="B8C2CC"/>
            </w:tcBorders>
            <w:vAlign w:val="center"/>
          </w:tcPr>
          <w:p w14:paraId="3120159F" w14:textId="77777777" w:rsidR="00D75E6D" w:rsidRPr="009734CA" w:rsidRDefault="00D75E6D" w:rsidP="00F00F7A">
            <w:pPr>
              <w:rPr>
                <w:b/>
                <w:bCs/>
                <w:sz w:val="20"/>
                <w:szCs w:val="20"/>
              </w:rPr>
            </w:pPr>
            <w:r w:rsidRPr="009734CA">
              <w:rPr>
                <w:rFonts w:ascii="Aptos" w:hAnsi="Aptos"/>
                <w:b/>
                <w:bCs/>
                <w:sz w:val="20"/>
                <w:szCs w:val="20"/>
              </w:rPr>
              <w:t>ansible/playbooks/setup1/inventory.ini</w:t>
            </w:r>
          </w:p>
        </w:tc>
        <w:tc>
          <w:tcPr>
            <w:tcW w:w="6480" w:type="dxa"/>
            <w:tcBorders>
              <w:top w:val="single" w:sz="6" w:space="0" w:color="B8C2CC"/>
              <w:left w:val="single" w:sz="6" w:space="0" w:color="B8C2CC"/>
              <w:bottom w:val="single" w:sz="6" w:space="0" w:color="B8C2CC"/>
              <w:right w:val="single" w:sz="6" w:space="0" w:color="B8C2CC"/>
            </w:tcBorders>
            <w:vAlign w:val="center"/>
          </w:tcPr>
          <w:p w14:paraId="36EA35F3" w14:textId="77777777" w:rsidR="00D75E6D" w:rsidRPr="009101E8" w:rsidRDefault="00D75E6D" w:rsidP="00F00F7A">
            <w:pPr>
              <w:rPr>
                <w:sz w:val="20"/>
                <w:szCs w:val="20"/>
                <w:lang w:val="nl-BE"/>
              </w:rPr>
            </w:pPr>
            <w:r w:rsidRPr="009101E8">
              <w:rPr>
                <w:rFonts w:ascii="Aptos" w:hAnsi="Aptos"/>
                <w:sz w:val="20"/>
                <w:szCs w:val="20"/>
                <w:lang w:val="nl-BE"/>
              </w:rPr>
              <w:t>Bevat R1 en SW1 met hun management-IP en SSH-instellingen.</w:t>
            </w:r>
          </w:p>
        </w:tc>
      </w:tr>
      <w:tr w:rsidR="00D75E6D" w14:paraId="46C9A806" w14:textId="77777777" w:rsidTr="00F00F7A">
        <w:trPr>
          <w:trHeight w:val="417"/>
          <w:jc w:val="center"/>
        </w:trPr>
        <w:tc>
          <w:tcPr>
            <w:tcW w:w="4320" w:type="dxa"/>
            <w:tcBorders>
              <w:top w:val="single" w:sz="6" w:space="0" w:color="B8C2CC"/>
              <w:left w:val="single" w:sz="6" w:space="0" w:color="B8C2CC"/>
              <w:bottom w:val="single" w:sz="6" w:space="0" w:color="B8C2CC"/>
              <w:right w:val="single" w:sz="6" w:space="0" w:color="B8C2CC"/>
            </w:tcBorders>
            <w:vAlign w:val="center"/>
          </w:tcPr>
          <w:p w14:paraId="5E3BDFC2" w14:textId="77777777" w:rsidR="00D75E6D" w:rsidRPr="009734CA" w:rsidRDefault="00D75E6D" w:rsidP="00F00F7A">
            <w:pPr>
              <w:rPr>
                <w:b/>
                <w:bCs/>
                <w:sz w:val="20"/>
                <w:szCs w:val="20"/>
              </w:rPr>
            </w:pPr>
            <w:r w:rsidRPr="009734CA">
              <w:rPr>
                <w:rFonts w:ascii="Aptos" w:hAnsi="Aptos"/>
                <w:b/>
                <w:bCs/>
                <w:sz w:val="20"/>
                <w:szCs w:val="20"/>
              </w:rPr>
              <w:t>ansible/playbooks/setup2/inventory.ini</w:t>
            </w:r>
          </w:p>
        </w:tc>
        <w:tc>
          <w:tcPr>
            <w:tcW w:w="6480" w:type="dxa"/>
            <w:tcBorders>
              <w:top w:val="single" w:sz="6" w:space="0" w:color="B8C2CC"/>
              <w:left w:val="single" w:sz="6" w:space="0" w:color="B8C2CC"/>
              <w:bottom w:val="single" w:sz="6" w:space="0" w:color="B8C2CC"/>
              <w:right w:val="single" w:sz="6" w:space="0" w:color="B8C2CC"/>
            </w:tcBorders>
            <w:vAlign w:val="center"/>
          </w:tcPr>
          <w:p w14:paraId="3A0401E6" w14:textId="77777777" w:rsidR="00D75E6D" w:rsidRPr="009101E8" w:rsidRDefault="00D75E6D" w:rsidP="00F00F7A">
            <w:pPr>
              <w:rPr>
                <w:sz w:val="20"/>
                <w:szCs w:val="20"/>
                <w:lang w:val="nl-BE"/>
              </w:rPr>
            </w:pPr>
            <w:r w:rsidRPr="009101E8">
              <w:rPr>
                <w:rFonts w:ascii="Aptos" w:hAnsi="Aptos"/>
                <w:sz w:val="20"/>
                <w:szCs w:val="20"/>
                <w:lang w:val="nl-BE"/>
              </w:rPr>
              <w:t>Bevat R1, SW11, SW12, DISTSW en CLASSSW in logische groepen.</w:t>
            </w:r>
          </w:p>
        </w:tc>
      </w:tr>
      <w:tr w:rsidR="00D75E6D" w14:paraId="2944EA57" w14:textId="77777777" w:rsidTr="00F00F7A">
        <w:trPr>
          <w:trHeight w:val="692"/>
          <w:jc w:val="center"/>
        </w:trPr>
        <w:tc>
          <w:tcPr>
            <w:tcW w:w="4320" w:type="dxa"/>
            <w:tcBorders>
              <w:top w:val="single" w:sz="6" w:space="0" w:color="B8C2CC"/>
              <w:left w:val="single" w:sz="6" w:space="0" w:color="B8C2CC"/>
              <w:bottom w:val="single" w:sz="6" w:space="0" w:color="B8C2CC"/>
              <w:right w:val="single" w:sz="6" w:space="0" w:color="B8C2CC"/>
            </w:tcBorders>
            <w:vAlign w:val="center"/>
          </w:tcPr>
          <w:p w14:paraId="413FD55B" w14:textId="77777777" w:rsidR="00D75E6D" w:rsidRPr="009734CA" w:rsidRDefault="00D75E6D" w:rsidP="00F00F7A">
            <w:pPr>
              <w:rPr>
                <w:b/>
                <w:bCs/>
                <w:sz w:val="20"/>
                <w:szCs w:val="20"/>
              </w:rPr>
            </w:pPr>
            <w:commentRangeStart w:id="61"/>
            <w:commentRangeStart w:id="62"/>
            <w:r w:rsidRPr="009734CA">
              <w:rPr>
                <w:rFonts w:ascii="Aptos" w:hAnsi="Aptos"/>
                <w:b/>
                <w:bCs/>
                <w:sz w:val="20"/>
                <w:szCs w:val="20"/>
              </w:rPr>
              <w:t>data/runtime_inventories/&lt;run_reference&gt;-inventory.ini</w:t>
            </w:r>
            <w:commentRangeEnd w:id="61"/>
            <w:r w:rsidR="000E11B5" w:rsidRPr="009734CA">
              <w:rPr>
                <w:rStyle w:val="CommentReference"/>
                <w:b/>
                <w:bCs/>
                <w:sz w:val="20"/>
                <w:szCs w:val="20"/>
              </w:rPr>
              <w:commentReference w:id="61"/>
            </w:r>
            <w:commentRangeEnd w:id="62"/>
            <w:r w:rsidRPr="009734CA">
              <w:rPr>
                <w:rStyle w:val="CommentReference"/>
                <w:b/>
                <w:bCs/>
                <w:sz w:val="20"/>
                <w:szCs w:val="20"/>
              </w:rPr>
              <w:commentReference w:id="62"/>
            </w:r>
          </w:p>
        </w:tc>
        <w:tc>
          <w:tcPr>
            <w:tcW w:w="6480" w:type="dxa"/>
            <w:tcBorders>
              <w:top w:val="single" w:sz="6" w:space="0" w:color="B8C2CC"/>
              <w:left w:val="single" w:sz="6" w:space="0" w:color="B8C2CC"/>
              <w:bottom w:val="single" w:sz="6" w:space="0" w:color="B8C2CC"/>
              <w:right w:val="single" w:sz="6" w:space="0" w:color="B8C2CC"/>
            </w:tcBorders>
            <w:vAlign w:val="center"/>
          </w:tcPr>
          <w:p w14:paraId="48E8E278" w14:textId="77777777" w:rsidR="00D75E6D" w:rsidRPr="009101E8" w:rsidRDefault="00D75E6D" w:rsidP="00F00F7A">
            <w:pPr>
              <w:rPr>
                <w:sz w:val="20"/>
                <w:szCs w:val="20"/>
                <w:lang w:val="nl-BE"/>
              </w:rPr>
            </w:pPr>
            <w:r w:rsidRPr="009101E8">
              <w:rPr>
                <w:rFonts w:ascii="Aptos" w:hAnsi="Aptos"/>
                <w:sz w:val="20"/>
                <w:szCs w:val="20"/>
                <w:lang w:val="nl-BE"/>
              </w:rPr>
              <w:t>Kopie per run. Hierdoor blijft duidelijk met welke inventory een run uitgevoerd werd.</w:t>
            </w:r>
          </w:p>
        </w:tc>
      </w:tr>
    </w:tbl>
    <w:p w14:paraId="53DECFCA" w14:textId="77777777" w:rsidR="00D75E6D" w:rsidRPr="009101E8" w:rsidRDefault="00D75E6D" w:rsidP="00D75E6D">
      <w:pPr>
        <w:rPr>
          <w:sz w:val="2"/>
          <w:szCs w:val="2"/>
          <w:lang w:val="nl-BE"/>
        </w:rPr>
      </w:pPr>
    </w:p>
    <w:p w14:paraId="25D65D77" w14:textId="77777777" w:rsidR="00D75E6D" w:rsidRPr="009101E8" w:rsidRDefault="00D75E6D" w:rsidP="00D75E6D">
      <w:pPr>
        <w:pStyle w:val="Heading2"/>
        <w:rPr>
          <w:lang w:val="nl-BE"/>
        </w:rPr>
      </w:pPr>
      <w:bookmarkStart w:id="63" w:name="_Toc231763484"/>
      <w:r w:rsidRPr="009101E8">
        <w:rPr>
          <w:lang w:val="nl-BE"/>
        </w:rPr>
        <w:t>7.3 Ansible-Rollen</w:t>
      </w:r>
      <w:bookmarkEnd w:id="63"/>
    </w:p>
    <w:p w14:paraId="2BCC52FB" w14:textId="77777777" w:rsidR="00D75E6D" w:rsidRPr="009101E8" w:rsidRDefault="00D75E6D" w:rsidP="00D75E6D">
      <w:pPr>
        <w:rPr>
          <w:sz w:val="2"/>
          <w:szCs w:val="2"/>
          <w:lang w:val="nl-BE"/>
        </w:rPr>
      </w:pPr>
    </w:p>
    <w:p w14:paraId="58983C3A"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Er zijn geen aparte Ansible roles gebruikt. Dat is een bewuste MVP-keuze. </w:t>
      </w:r>
    </w:p>
    <w:p w14:paraId="634B5D20"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De playbooks zijn compact gehouden, omdat de evaluatie vooral moet aantonen dat de Flask-applicatie Ansible correct kan starten en dat de configuratie uitlegbaar blijft. </w:t>
      </w:r>
    </w:p>
    <w:p w14:paraId="5D408F95"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De rolverdeling zit wel logisch in de bestanden: </w:t>
      </w:r>
    </w:p>
    <w:p w14:paraId="10D123BE" w14:textId="77777777" w:rsidR="00D75E6D" w:rsidRPr="009734CA" w:rsidRDefault="00D75E6D" w:rsidP="00D75E6D">
      <w:pPr>
        <w:pStyle w:val="ListParagraph"/>
        <w:numPr>
          <w:ilvl w:val="0"/>
          <w:numId w:val="21"/>
        </w:numPr>
        <w:spacing w:after="100"/>
        <w:rPr>
          <w:rFonts w:ascii="Aptos" w:hAnsi="Aptos"/>
          <w:sz w:val="20"/>
          <w:szCs w:val="20"/>
        </w:rPr>
      </w:pPr>
      <w:r w:rsidRPr="009734CA">
        <w:rPr>
          <w:rFonts w:ascii="Aptos" w:hAnsi="Aptos"/>
          <w:sz w:val="20"/>
          <w:szCs w:val="20"/>
        </w:rPr>
        <w:t>router.yml voor routers.</w:t>
      </w:r>
    </w:p>
    <w:p w14:paraId="4254F6FB" w14:textId="77777777" w:rsidR="00D75E6D" w:rsidRPr="009734CA" w:rsidRDefault="00D75E6D" w:rsidP="00D75E6D">
      <w:pPr>
        <w:pStyle w:val="ListParagraph"/>
        <w:numPr>
          <w:ilvl w:val="0"/>
          <w:numId w:val="21"/>
        </w:numPr>
        <w:spacing w:after="100"/>
        <w:rPr>
          <w:rFonts w:ascii="Aptos" w:hAnsi="Aptos"/>
          <w:sz w:val="20"/>
          <w:szCs w:val="20"/>
        </w:rPr>
      </w:pPr>
      <w:r w:rsidRPr="009734CA">
        <w:rPr>
          <w:rFonts w:ascii="Aptos" w:hAnsi="Aptos"/>
          <w:sz w:val="20"/>
          <w:szCs w:val="20"/>
        </w:rPr>
        <w:t>switch.yml voor switches.</w:t>
      </w:r>
    </w:p>
    <w:p w14:paraId="5093D58C" w14:textId="77777777" w:rsidR="00D75E6D" w:rsidRPr="009734CA" w:rsidRDefault="00D75E6D" w:rsidP="00D75E6D">
      <w:pPr>
        <w:pStyle w:val="ListParagraph"/>
        <w:numPr>
          <w:ilvl w:val="0"/>
          <w:numId w:val="21"/>
        </w:numPr>
        <w:spacing w:after="100"/>
        <w:rPr>
          <w:rFonts w:ascii="Aptos" w:hAnsi="Aptos"/>
          <w:sz w:val="20"/>
          <w:szCs w:val="20"/>
        </w:rPr>
      </w:pPr>
      <w:r w:rsidRPr="009734CA">
        <w:rPr>
          <w:rFonts w:ascii="Aptos" w:hAnsi="Aptos"/>
          <w:sz w:val="20"/>
          <w:szCs w:val="20"/>
        </w:rPr>
        <w:t>servers.yml voor serverdiensten.</w:t>
      </w:r>
    </w:p>
    <w:p w14:paraId="527437F2" w14:textId="77777777" w:rsidR="00D75E6D" w:rsidRDefault="00D75E6D" w:rsidP="00D75E6D"/>
    <w:p w14:paraId="4F9321D2" w14:textId="77777777" w:rsidR="00D75E6D" w:rsidRDefault="00D75E6D" w:rsidP="00D75E6D"/>
    <w:p w14:paraId="5A854623" w14:textId="77777777" w:rsidR="00D75E6D" w:rsidRDefault="00D75E6D" w:rsidP="00D75E6D">
      <w:r>
        <w:br w:type="page"/>
      </w:r>
    </w:p>
    <w:p w14:paraId="45E0862E" w14:textId="77777777" w:rsidR="00D75E6D" w:rsidRDefault="00D75E6D" w:rsidP="00D75E6D">
      <w:pPr>
        <w:pStyle w:val="Heading2"/>
      </w:pPr>
      <w:bookmarkStart w:id="64" w:name="_Toc231763485"/>
      <w:r>
        <w:t>7</w:t>
      </w:r>
      <w:r w:rsidRPr="009C160C">
        <w:t>.</w:t>
      </w:r>
      <w:r>
        <w:t>4</w:t>
      </w:r>
      <w:r w:rsidRPr="009C160C">
        <w:t xml:space="preserve"> Variabelen in info.yml</w:t>
      </w:r>
      <w:bookmarkEnd w:id="64"/>
    </w:p>
    <w:p w14:paraId="518867E7" w14:textId="77777777" w:rsidR="00D75E6D" w:rsidRPr="009C160C" w:rsidRDefault="00D75E6D" w:rsidP="00D75E6D">
      <w:pPr>
        <w:rPr>
          <w:sz w:val="2"/>
          <w:szCs w:val="2"/>
        </w:rPr>
      </w:pPr>
    </w:p>
    <w:p w14:paraId="7906F6E9"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Elke setup heeft een eigen info.yml. </w:t>
      </w:r>
    </w:p>
    <w:p w14:paraId="1B3B3B5D"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Dat bestand bevat de technische waarden voor de playbooks en de informatie die het dashboard toont. Hierdoor staat de configuratie niet volledig hardcoded in de playbooks.</w:t>
      </w:r>
    </w:p>
    <w:p w14:paraId="4A6115DB" w14:textId="77777777" w:rsidR="00D75E6D" w:rsidRPr="009101E8" w:rsidRDefault="00D75E6D" w:rsidP="00D75E6D">
      <w:pPr>
        <w:spacing w:after="100"/>
        <w:rPr>
          <w:sz w:val="2"/>
          <w:szCs w:val="2"/>
          <w:lang w:val="nl-BE"/>
        </w:rPr>
      </w:pPr>
    </w:p>
    <w:tbl>
      <w:tblPr>
        <w:tblStyle w:val="TableGrid"/>
        <w:tblW w:w="0" w:type="auto"/>
        <w:jc w:val="center"/>
        <w:tblLook w:val="04A0" w:firstRow="1" w:lastRow="0" w:firstColumn="1" w:lastColumn="0" w:noHBand="0" w:noVBand="1"/>
      </w:tblPr>
      <w:tblGrid>
        <w:gridCol w:w="10368"/>
      </w:tblGrid>
      <w:tr w:rsidR="00D75E6D" w14:paraId="3F411CEE"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9905FCF" w14:textId="77777777" w:rsidR="00D75E6D" w:rsidRPr="009101E8" w:rsidRDefault="00D75E6D" w:rsidP="00F00F7A">
            <w:pPr>
              <w:rPr>
                <w:rFonts w:ascii="DejaVu Sans Mono" w:eastAsia="DejaVu Sans Mono" w:hAnsi="DejaVu Sans Mono"/>
                <w:sz w:val="16"/>
                <w:szCs w:val="16"/>
                <w:lang w:val="nl-BE"/>
              </w:rPr>
            </w:pPr>
          </w:p>
          <w:p w14:paraId="02B8353C"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Voorbeeldgebruik in een playbook:</w:t>
            </w:r>
          </w:p>
          <w:p w14:paraId="6FDEF8A4"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vars_files:</w:t>
            </w:r>
          </w:p>
          <w:p w14:paraId="57F58E1C"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 xml:space="preserve">  - info.yml</w:t>
            </w:r>
          </w:p>
          <w:p w14:paraId="0259B38C" w14:textId="77777777" w:rsidR="00D75E6D" w:rsidRPr="009101E8" w:rsidRDefault="00D75E6D" w:rsidP="00F00F7A">
            <w:pPr>
              <w:rPr>
                <w:sz w:val="16"/>
                <w:szCs w:val="16"/>
                <w:lang w:val="nl-BE"/>
              </w:rPr>
            </w:pPr>
          </w:p>
          <w:p w14:paraId="4649C080"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Daarna kan de playbook waarden gebruiken zoals:</w:t>
            </w:r>
          </w:p>
          <w:p w14:paraId="166AC2A6" w14:textId="77777777" w:rsidR="00D75E6D" w:rsidRPr="009C160C" w:rsidRDefault="00D75E6D" w:rsidP="00F00F7A">
            <w:pPr>
              <w:rPr>
                <w:sz w:val="16"/>
                <w:szCs w:val="16"/>
              </w:rPr>
            </w:pPr>
            <w:r w:rsidRPr="009C160C">
              <w:rPr>
                <w:rFonts w:ascii="DejaVu Sans Mono" w:eastAsia="DejaVu Sans Mono" w:hAnsi="DejaVu Sans Mono"/>
                <w:sz w:val="16"/>
                <w:szCs w:val="16"/>
              </w:rPr>
              <w:t>{{ variables.router.hostname }}</w:t>
            </w:r>
          </w:p>
          <w:p w14:paraId="18BA241D" w14:textId="77777777" w:rsidR="00D75E6D" w:rsidRPr="009C160C" w:rsidRDefault="00D75E6D" w:rsidP="00F00F7A">
            <w:pPr>
              <w:rPr>
                <w:sz w:val="16"/>
                <w:szCs w:val="16"/>
              </w:rPr>
            </w:pPr>
            <w:r w:rsidRPr="009C160C">
              <w:rPr>
                <w:rFonts w:ascii="DejaVu Sans Mono" w:eastAsia="DejaVu Sans Mono" w:hAnsi="DejaVu Sans Mono"/>
                <w:sz w:val="16"/>
                <w:szCs w:val="16"/>
              </w:rPr>
              <w:t>{{ variables.router.management_ip }}</w:t>
            </w:r>
          </w:p>
          <w:p w14:paraId="38081CCA" w14:textId="77777777" w:rsidR="00D75E6D" w:rsidRDefault="00D75E6D" w:rsidP="00F00F7A">
            <w:pPr>
              <w:rPr>
                <w:rFonts w:ascii="DejaVu Sans Mono" w:eastAsia="DejaVu Sans Mono" w:hAnsi="DejaVu Sans Mono"/>
                <w:sz w:val="16"/>
                <w:szCs w:val="16"/>
              </w:rPr>
            </w:pPr>
            <w:r w:rsidRPr="009C160C">
              <w:rPr>
                <w:rFonts w:ascii="DejaVu Sans Mono" w:eastAsia="DejaVu Sans Mono" w:hAnsi="DejaVu Sans Mono"/>
                <w:sz w:val="16"/>
                <w:szCs w:val="16"/>
              </w:rPr>
              <w:t>{{ variables.switches.trunk_allowed_vlans }}</w:t>
            </w:r>
          </w:p>
          <w:p w14:paraId="2A454A53" w14:textId="77777777" w:rsidR="00D75E6D" w:rsidRDefault="00D75E6D" w:rsidP="00F00F7A"/>
        </w:tc>
      </w:tr>
    </w:tbl>
    <w:p w14:paraId="3FFFBAF1" w14:textId="77777777" w:rsidR="00D75E6D" w:rsidRPr="00E26178" w:rsidRDefault="00D75E6D" w:rsidP="00D75E6D">
      <w:pPr>
        <w:rPr>
          <w:sz w:val="2"/>
          <w:szCs w:val="2"/>
        </w:rPr>
      </w:pPr>
    </w:p>
    <w:p w14:paraId="50B37948" w14:textId="77777777" w:rsidR="00D75E6D" w:rsidRPr="009101E8" w:rsidRDefault="00D75E6D" w:rsidP="00D75E6D">
      <w:pPr>
        <w:pStyle w:val="Heading2"/>
        <w:rPr>
          <w:lang w:val="nl-BE"/>
        </w:rPr>
      </w:pPr>
      <w:bookmarkStart w:id="65" w:name="_Toc231763486"/>
      <w:r w:rsidRPr="009101E8">
        <w:rPr>
          <w:lang w:val="nl-BE"/>
        </w:rPr>
        <w:t>7.5 Output, foutmeldingen en logging</w:t>
      </w:r>
      <w:bookmarkEnd w:id="65"/>
    </w:p>
    <w:p w14:paraId="10408ECF" w14:textId="77777777" w:rsidR="00D75E6D" w:rsidRPr="009101E8" w:rsidRDefault="00D75E6D" w:rsidP="00D75E6D">
      <w:pPr>
        <w:rPr>
          <w:sz w:val="2"/>
          <w:szCs w:val="2"/>
          <w:lang w:val="nl-BE"/>
        </w:rPr>
      </w:pPr>
    </w:p>
    <w:p w14:paraId="17B351E6"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Ansible genereert technische output. Onze helper zet daarboven een leesbare samenvatting. Die samenvatting en de volledige technische output worden samen opgeslagen in SQLite. </w:t>
      </w:r>
    </w:p>
    <w:p w14:paraId="5559AEF5"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Op het dashboard wordt de output opgesplitst zodat de docent eerst snel de status ziet en daarna eventueel de technische details kan openen.</w:t>
      </w:r>
    </w:p>
    <w:p w14:paraId="6C99D501" w14:textId="77777777" w:rsidR="00D75E6D" w:rsidRPr="009101E8" w:rsidRDefault="00D75E6D" w:rsidP="00D75E6D">
      <w:pPr>
        <w:spacing w:after="100"/>
        <w:rPr>
          <w:sz w:val="2"/>
          <w:szCs w:val="2"/>
          <w:lang w:val="nl-BE"/>
        </w:rPr>
      </w:pPr>
    </w:p>
    <w:tbl>
      <w:tblPr>
        <w:tblStyle w:val="TableGrid"/>
        <w:tblW w:w="0" w:type="auto"/>
        <w:jc w:val="center"/>
        <w:tblLook w:val="04A0" w:firstRow="1" w:lastRow="0" w:firstColumn="1" w:lastColumn="0" w:noHBand="0" w:noVBand="1"/>
      </w:tblPr>
      <w:tblGrid>
        <w:gridCol w:w="10368"/>
      </w:tblGrid>
      <w:tr w:rsidR="00D75E6D" w14:paraId="3BF92030"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48D65B2" w14:textId="77777777" w:rsidR="00D75E6D" w:rsidRPr="009101E8" w:rsidRDefault="00D75E6D" w:rsidP="00F00F7A">
            <w:pPr>
              <w:rPr>
                <w:rFonts w:ascii="DejaVu Sans Mono" w:eastAsia="DejaVu Sans Mono" w:hAnsi="DejaVu Sans Mono"/>
                <w:sz w:val="16"/>
                <w:szCs w:val="16"/>
                <w:lang w:val="nl-BE"/>
              </w:rPr>
            </w:pPr>
          </w:p>
          <w:p w14:paraId="1F8351E1"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SAMENVATTING CONFIGURATIE</w:t>
            </w:r>
          </w:p>
          <w:p w14:paraId="0BE8F404"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[OK] router.yml is succesvol uitgevoerd.</w:t>
            </w:r>
          </w:p>
          <w:p w14:paraId="02E5F7AD"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[OK] switch.yml is succesvol uitgevoerd.</w:t>
            </w:r>
          </w:p>
          <w:p w14:paraId="4B5B607E"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[OK] servers.yml is succesvol uitgevoerd.</w:t>
            </w:r>
          </w:p>
          <w:p w14:paraId="0B91A7E8" w14:textId="77777777" w:rsidR="00D75E6D" w:rsidRPr="009101E8" w:rsidRDefault="00D75E6D" w:rsidP="00F00F7A">
            <w:pPr>
              <w:rPr>
                <w:sz w:val="16"/>
                <w:szCs w:val="16"/>
                <w:lang w:val="nl-BE"/>
              </w:rPr>
            </w:pPr>
          </w:p>
          <w:p w14:paraId="6DE32980" w14:textId="77777777" w:rsidR="00D75E6D" w:rsidRPr="00392603" w:rsidRDefault="00D75E6D" w:rsidP="00F00F7A">
            <w:pPr>
              <w:rPr>
                <w:sz w:val="16"/>
                <w:szCs w:val="16"/>
              </w:rPr>
            </w:pPr>
            <w:r w:rsidRPr="00392603">
              <w:rPr>
                <w:rFonts w:ascii="DejaVu Sans Mono" w:eastAsia="DejaVu Sans Mono" w:hAnsi="DejaVu Sans Mono"/>
                <w:sz w:val="16"/>
                <w:szCs w:val="16"/>
              </w:rPr>
              <w:t>TECHNISCHE OUTPUT</w:t>
            </w:r>
          </w:p>
          <w:p w14:paraId="3EBBF282" w14:textId="77777777" w:rsidR="00D75E6D" w:rsidRPr="00392603" w:rsidRDefault="00D75E6D" w:rsidP="00F00F7A">
            <w:pPr>
              <w:rPr>
                <w:sz w:val="16"/>
                <w:szCs w:val="16"/>
              </w:rPr>
            </w:pPr>
            <w:r w:rsidRPr="00392603">
              <w:rPr>
                <w:rFonts w:ascii="DejaVu Sans Mono" w:eastAsia="DejaVu Sans Mono" w:hAnsi="DejaVu Sans Mono"/>
                <w:sz w:val="16"/>
                <w:szCs w:val="16"/>
              </w:rPr>
              <w:t>--- router.yml ---</w:t>
            </w:r>
          </w:p>
          <w:p w14:paraId="4B534B5A" w14:textId="77777777" w:rsidR="00D75E6D" w:rsidRPr="00392603" w:rsidRDefault="00D75E6D" w:rsidP="00F00F7A">
            <w:pPr>
              <w:rPr>
                <w:sz w:val="16"/>
                <w:szCs w:val="16"/>
              </w:rPr>
            </w:pPr>
            <w:r w:rsidRPr="00392603">
              <w:rPr>
                <w:rFonts w:ascii="DejaVu Sans Mono" w:eastAsia="DejaVu Sans Mono" w:hAnsi="DejaVu Sans Mono"/>
                <w:sz w:val="16"/>
                <w:szCs w:val="16"/>
              </w:rPr>
              <w:t>ANSIBLE OUTPUT</w:t>
            </w:r>
          </w:p>
          <w:p w14:paraId="557EABA3" w14:textId="77777777" w:rsidR="00D75E6D" w:rsidRPr="00392603" w:rsidRDefault="00D75E6D" w:rsidP="00F00F7A">
            <w:pPr>
              <w:rPr>
                <w:rFonts w:ascii="DejaVu Sans Mono" w:eastAsia="DejaVu Sans Mono" w:hAnsi="DejaVu Sans Mono"/>
                <w:sz w:val="16"/>
                <w:szCs w:val="16"/>
              </w:rPr>
            </w:pPr>
            <w:r w:rsidRPr="00392603">
              <w:rPr>
                <w:rFonts w:ascii="DejaVu Sans Mono" w:eastAsia="DejaVu Sans Mono" w:hAnsi="DejaVu Sans Mono"/>
                <w:sz w:val="16"/>
                <w:szCs w:val="16"/>
              </w:rPr>
              <w:t>...</w:t>
            </w:r>
          </w:p>
          <w:p w14:paraId="778B744A" w14:textId="77777777" w:rsidR="00D75E6D" w:rsidRDefault="00D75E6D" w:rsidP="00F00F7A"/>
        </w:tc>
      </w:tr>
    </w:tbl>
    <w:p w14:paraId="5F549B17" w14:textId="77777777" w:rsidR="00D75E6D" w:rsidRPr="00626B4E" w:rsidRDefault="00D75E6D" w:rsidP="00D75E6D">
      <w:pPr>
        <w:rPr>
          <w:sz w:val="2"/>
          <w:szCs w:val="2"/>
        </w:rPr>
      </w:pPr>
    </w:p>
    <w:p w14:paraId="4BCEB066" w14:textId="77777777" w:rsidR="00D75E6D" w:rsidRDefault="00D75E6D" w:rsidP="00D75E6D">
      <w:pPr>
        <w:pStyle w:val="Heading2"/>
      </w:pPr>
      <w:bookmarkStart w:id="66" w:name="_Toc231763487"/>
      <w:r>
        <w:t>7</w:t>
      </w:r>
      <w:r w:rsidRPr="00626B4E">
        <w:t>.6 Backups</w:t>
      </w:r>
      <w:bookmarkEnd w:id="66"/>
    </w:p>
    <w:p w14:paraId="53521A3C" w14:textId="77777777" w:rsidR="00D75E6D" w:rsidRPr="00626B4E" w:rsidRDefault="00D75E6D" w:rsidP="00D75E6D">
      <w:pPr>
        <w:rPr>
          <w:sz w:val="2"/>
          <w:szCs w:val="2"/>
        </w:rPr>
      </w:pPr>
    </w:p>
    <w:p w14:paraId="0FC56031"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Na een succesvolle netwerkconfiguratie voert Ansible show running-config uit op de router(s) en switch(es). </w:t>
      </w:r>
    </w:p>
    <w:p w14:paraId="2207FCF6"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De output wordt opgeslagen in backups/&lt;run_reference&gt;/. </w:t>
      </w:r>
    </w:p>
    <w:p w14:paraId="278035F2"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Daardoor kan elke succesvolle run achteraf gecontroleerd worden aan de hand van de effectieve configuratie die op het toestel stond.</w:t>
      </w:r>
    </w:p>
    <w:p w14:paraId="7CA250D0" w14:textId="77777777" w:rsidR="00D75E6D" w:rsidRPr="009101E8" w:rsidRDefault="00D75E6D" w:rsidP="00D75E6D">
      <w:pPr>
        <w:spacing w:after="100"/>
        <w:rPr>
          <w:lang w:val="nl-BE"/>
        </w:rPr>
      </w:pPr>
    </w:p>
    <w:p w14:paraId="7A033BD6" w14:textId="77777777" w:rsidR="00D75E6D" w:rsidRPr="009101E8" w:rsidRDefault="00D75E6D" w:rsidP="00D75E6D">
      <w:pPr>
        <w:rPr>
          <w:lang w:val="nl-BE"/>
        </w:rPr>
      </w:pPr>
      <w:r w:rsidRPr="009101E8">
        <w:rPr>
          <w:lang w:val="nl-BE"/>
        </w:rPr>
        <w:br w:type="page"/>
      </w:r>
    </w:p>
    <w:p w14:paraId="691B7FBE" w14:textId="77777777" w:rsidR="00D75E6D" w:rsidRPr="009101E8" w:rsidRDefault="00D75E6D" w:rsidP="00D75E6D">
      <w:pPr>
        <w:pStyle w:val="Heading1"/>
        <w:rPr>
          <w:lang w:val="nl-BE"/>
        </w:rPr>
      </w:pPr>
      <w:bookmarkStart w:id="67" w:name="_Toc231763488"/>
      <w:r w:rsidRPr="009101E8">
        <w:rPr>
          <w:lang w:val="nl-BE"/>
        </w:rPr>
        <w:t>8. Docker en servercontainers</w:t>
      </w:r>
      <w:bookmarkEnd w:id="67"/>
    </w:p>
    <w:p w14:paraId="5F0097BA" w14:textId="77777777" w:rsidR="00D75E6D" w:rsidRPr="009101E8" w:rsidRDefault="00D75E6D" w:rsidP="00D75E6D">
      <w:pPr>
        <w:rPr>
          <w:sz w:val="2"/>
          <w:szCs w:val="2"/>
          <w:lang w:val="nl-BE"/>
        </w:rPr>
      </w:pPr>
    </w:p>
    <w:p w14:paraId="34C9B681"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Docker wordt gebruikt voor de centrale Flask-applicatie en voor de drie serverdiensten HTTP, HTTPS en FTP. </w:t>
      </w:r>
    </w:p>
    <w:p w14:paraId="396B36F9"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Alle images worden zelf gebouwd. De Flask-container is gebaseerd op python:3.12-alpine. De servercontainers gebruiken alpine:latest met nginx, openssl of vsftpd.</w:t>
      </w:r>
    </w:p>
    <w:p w14:paraId="6128CC91" w14:textId="77777777" w:rsidR="00D75E6D" w:rsidRPr="009101E8" w:rsidRDefault="00D75E6D" w:rsidP="00D75E6D">
      <w:pPr>
        <w:spacing w:after="100"/>
        <w:rPr>
          <w:sz w:val="2"/>
          <w:szCs w:val="2"/>
          <w:lang w:val="nl-BE"/>
        </w:rPr>
      </w:pPr>
    </w:p>
    <w:p w14:paraId="753CB5E8" w14:textId="77777777" w:rsidR="00D75E6D" w:rsidRPr="009101E8" w:rsidRDefault="00D75E6D" w:rsidP="00D75E6D">
      <w:pPr>
        <w:pStyle w:val="Heading2"/>
        <w:rPr>
          <w:lang w:val="nl-BE"/>
        </w:rPr>
      </w:pPr>
      <w:bookmarkStart w:id="68" w:name="_Toc231763489"/>
      <w:r w:rsidRPr="009101E8">
        <w:rPr>
          <w:lang w:val="nl-BE"/>
        </w:rPr>
        <w:t>8.1 Debian Docker-host</w:t>
      </w:r>
      <w:bookmarkEnd w:id="68"/>
    </w:p>
    <w:p w14:paraId="351B8051" w14:textId="77777777" w:rsidR="00D75E6D" w:rsidRPr="009101E8" w:rsidRDefault="00D75E6D" w:rsidP="00D75E6D">
      <w:pPr>
        <w:rPr>
          <w:sz w:val="2"/>
          <w:szCs w:val="2"/>
          <w:lang w:val="nl-BE"/>
        </w:rPr>
      </w:pPr>
    </w:p>
    <w:p w14:paraId="7B1660CA"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De Docker-host is een Debian-machine. Op die host staan Docker Engine en Docker Compose. </w:t>
      </w:r>
    </w:p>
    <w:p w14:paraId="248C1C85"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De containers draaien dus niet rechtstreeks op de laptop van de gebruiker, maar op de Debian-host die als centrale server fungeert.</w:t>
      </w:r>
    </w:p>
    <w:p w14:paraId="2E2EECF7" w14:textId="77777777" w:rsidR="00D75E6D" w:rsidRPr="00B51B98" w:rsidRDefault="00D75E6D" w:rsidP="00D75E6D">
      <w:pPr>
        <w:pStyle w:val="Heading2"/>
      </w:pPr>
      <w:bookmarkStart w:id="69" w:name="_Toc231763490"/>
      <w:r w:rsidRPr="00B51B98">
        <w:t>8.2 Dockerfiles</w:t>
      </w:r>
      <w:bookmarkEnd w:id="69"/>
    </w:p>
    <w:p w14:paraId="5945809E" w14:textId="77777777" w:rsidR="00D75E6D" w:rsidRPr="00B51B98" w:rsidRDefault="00D75E6D" w:rsidP="00D75E6D">
      <w:pPr>
        <w:rPr>
          <w:sz w:val="2"/>
          <w:szCs w:val="2"/>
        </w:rPr>
      </w:pPr>
    </w:p>
    <w:tbl>
      <w:tblPr>
        <w:tblStyle w:val="TableGrid"/>
        <w:tblW w:w="0" w:type="auto"/>
        <w:jc w:val="center"/>
        <w:tblLook w:val="04A0" w:firstRow="1" w:lastRow="0" w:firstColumn="1" w:lastColumn="0" w:noHBand="0" w:noVBand="1"/>
      </w:tblPr>
      <w:tblGrid>
        <w:gridCol w:w="2544"/>
        <w:gridCol w:w="1984"/>
        <w:gridCol w:w="3544"/>
        <w:gridCol w:w="2712"/>
      </w:tblGrid>
      <w:tr w:rsidR="00D75E6D" w14:paraId="65C95152" w14:textId="77777777" w:rsidTr="00F00F7A">
        <w:trPr>
          <w:trHeight w:val="401"/>
          <w:jc w:val="center"/>
        </w:trPr>
        <w:tc>
          <w:tcPr>
            <w:tcW w:w="2544"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5A6412C6" w14:textId="77777777" w:rsidR="00D75E6D" w:rsidRPr="00A97247" w:rsidRDefault="00D75E6D" w:rsidP="00F00F7A">
            <w:pPr>
              <w:rPr>
                <w:rFonts w:ascii="Aptos" w:hAnsi="Aptos"/>
                <w:color w:val="FFFFFF" w:themeColor="background1"/>
                <w:sz w:val="20"/>
                <w:szCs w:val="20"/>
              </w:rPr>
            </w:pPr>
            <w:r w:rsidRPr="00A97247">
              <w:rPr>
                <w:rFonts w:ascii="Aptos" w:hAnsi="Aptos"/>
                <w:b/>
                <w:color w:val="FFFFFF" w:themeColor="background1"/>
                <w:sz w:val="20"/>
                <w:szCs w:val="20"/>
              </w:rPr>
              <w:t>Dockerfile</w:t>
            </w:r>
          </w:p>
        </w:tc>
        <w:tc>
          <w:tcPr>
            <w:tcW w:w="1984"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4C312CEA" w14:textId="77777777" w:rsidR="00D75E6D" w:rsidRPr="00A97247" w:rsidRDefault="00D75E6D" w:rsidP="00F00F7A">
            <w:pPr>
              <w:rPr>
                <w:rFonts w:ascii="Aptos" w:hAnsi="Aptos"/>
                <w:color w:val="FFFFFF" w:themeColor="background1"/>
                <w:sz w:val="20"/>
                <w:szCs w:val="20"/>
              </w:rPr>
            </w:pPr>
            <w:r w:rsidRPr="00A97247">
              <w:rPr>
                <w:rFonts w:ascii="Aptos" w:hAnsi="Aptos"/>
                <w:b/>
                <w:color w:val="FFFFFF" w:themeColor="background1"/>
                <w:sz w:val="20"/>
                <w:szCs w:val="20"/>
              </w:rPr>
              <w:t>Base image</w:t>
            </w:r>
          </w:p>
        </w:tc>
        <w:tc>
          <w:tcPr>
            <w:tcW w:w="3544"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1594F7EF" w14:textId="77777777" w:rsidR="00D75E6D" w:rsidRPr="00A97247" w:rsidRDefault="00D75E6D" w:rsidP="00F00F7A">
            <w:pPr>
              <w:rPr>
                <w:rFonts w:ascii="Aptos" w:hAnsi="Aptos"/>
                <w:color w:val="FFFFFF" w:themeColor="background1"/>
                <w:sz w:val="20"/>
                <w:szCs w:val="20"/>
              </w:rPr>
            </w:pPr>
            <w:r w:rsidRPr="00A97247">
              <w:rPr>
                <w:rFonts w:ascii="Aptos" w:hAnsi="Aptos"/>
                <w:b/>
                <w:color w:val="FFFFFF" w:themeColor="background1"/>
                <w:sz w:val="20"/>
                <w:szCs w:val="20"/>
              </w:rPr>
              <w:t>Belangrijkste installatie</w:t>
            </w:r>
          </w:p>
        </w:tc>
        <w:tc>
          <w:tcPr>
            <w:tcW w:w="2712"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0EF84705" w14:textId="77777777" w:rsidR="00D75E6D" w:rsidRPr="00A97247" w:rsidRDefault="00D75E6D" w:rsidP="00F00F7A">
            <w:pPr>
              <w:rPr>
                <w:rFonts w:ascii="Aptos" w:hAnsi="Aptos"/>
                <w:color w:val="FFFFFF" w:themeColor="background1"/>
                <w:sz w:val="20"/>
                <w:szCs w:val="20"/>
              </w:rPr>
            </w:pPr>
            <w:r w:rsidRPr="00A97247">
              <w:rPr>
                <w:rFonts w:ascii="Aptos" w:hAnsi="Aptos"/>
                <w:b/>
                <w:color w:val="FFFFFF" w:themeColor="background1"/>
                <w:sz w:val="20"/>
                <w:szCs w:val="20"/>
              </w:rPr>
              <w:t>Doel</w:t>
            </w:r>
          </w:p>
        </w:tc>
      </w:tr>
      <w:tr w:rsidR="00D75E6D" w14:paraId="08208092" w14:textId="77777777" w:rsidTr="00F00F7A">
        <w:trPr>
          <w:trHeight w:val="691"/>
          <w:jc w:val="center"/>
        </w:trPr>
        <w:tc>
          <w:tcPr>
            <w:tcW w:w="2544" w:type="dxa"/>
            <w:tcBorders>
              <w:top w:val="single" w:sz="6" w:space="0" w:color="B8C2CC"/>
              <w:left w:val="single" w:sz="6" w:space="0" w:color="B8C2CC"/>
              <w:bottom w:val="single" w:sz="6" w:space="0" w:color="B8C2CC"/>
              <w:right w:val="single" w:sz="6" w:space="0" w:color="B8C2CC"/>
            </w:tcBorders>
            <w:vAlign w:val="center"/>
          </w:tcPr>
          <w:p w14:paraId="7741B411" w14:textId="77777777" w:rsidR="00D75E6D" w:rsidRPr="00A97247" w:rsidRDefault="00D75E6D" w:rsidP="00F00F7A">
            <w:pPr>
              <w:rPr>
                <w:rFonts w:ascii="Aptos" w:hAnsi="Aptos"/>
                <w:sz w:val="20"/>
                <w:szCs w:val="20"/>
              </w:rPr>
            </w:pPr>
            <w:r w:rsidRPr="00A97247">
              <w:rPr>
                <w:rFonts w:ascii="Aptos" w:hAnsi="Aptos"/>
                <w:sz w:val="20"/>
                <w:szCs w:val="20"/>
              </w:rPr>
              <w:t>Dockerfile</w:t>
            </w:r>
          </w:p>
        </w:tc>
        <w:tc>
          <w:tcPr>
            <w:tcW w:w="1984" w:type="dxa"/>
            <w:tcBorders>
              <w:top w:val="single" w:sz="6" w:space="0" w:color="B8C2CC"/>
              <w:left w:val="single" w:sz="6" w:space="0" w:color="B8C2CC"/>
              <w:bottom w:val="single" w:sz="6" w:space="0" w:color="B8C2CC"/>
              <w:right w:val="single" w:sz="6" w:space="0" w:color="B8C2CC"/>
            </w:tcBorders>
            <w:vAlign w:val="center"/>
          </w:tcPr>
          <w:p w14:paraId="2EA5E4FE" w14:textId="77777777" w:rsidR="00D75E6D" w:rsidRPr="00A97247" w:rsidRDefault="00D75E6D" w:rsidP="00F00F7A">
            <w:pPr>
              <w:rPr>
                <w:rFonts w:ascii="Aptos" w:hAnsi="Aptos"/>
                <w:sz w:val="20"/>
                <w:szCs w:val="20"/>
              </w:rPr>
            </w:pPr>
            <w:r w:rsidRPr="00A97247">
              <w:rPr>
                <w:rFonts w:ascii="Aptos" w:hAnsi="Aptos"/>
                <w:sz w:val="20"/>
                <w:szCs w:val="20"/>
              </w:rPr>
              <w:t>python:3.12-alpine</w:t>
            </w:r>
          </w:p>
        </w:tc>
        <w:tc>
          <w:tcPr>
            <w:tcW w:w="3544" w:type="dxa"/>
            <w:tcBorders>
              <w:top w:val="single" w:sz="6" w:space="0" w:color="B8C2CC"/>
              <w:left w:val="single" w:sz="6" w:space="0" w:color="B8C2CC"/>
              <w:bottom w:val="single" w:sz="6" w:space="0" w:color="B8C2CC"/>
              <w:right w:val="single" w:sz="6" w:space="0" w:color="B8C2CC"/>
            </w:tcBorders>
            <w:vAlign w:val="center"/>
          </w:tcPr>
          <w:p w14:paraId="2D4E9EA5" w14:textId="77777777" w:rsidR="00D75E6D" w:rsidRPr="00A97247" w:rsidRDefault="00D75E6D" w:rsidP="00F00F7A">
            <w:pPr>
              <w:rPr>
                <w:rFonts w:ascii="Aptos" w:hAnsi="Aptos"/>
                <w:sz w:val="20"/>
                <w:szCs w:val="20"/>
              </w:rPr>
            </w:pPr>
            <w:r w:rsidRPr="00A97247">
              <w:rPr>
                <w:rFonts w:ascii="Aptos" w:hAnsi="Aptos"/>
                <w:sz w:val="20"/>
                <w:szCs w:val="20"/>
              </w:rPr>
              <w:t>openssh-client, sshpass, docker-cli, docker-cli-compose, Python packages</w:t>
            </w:r>
          </w:p>
        </w:tc>
        <w:tc>
          <w:tcPr>
            <w:tcW w:w="2712" w:type="dxa"/>
            <w:tcBorders>
              <w:top w:val="single" w:sz="6" w:space="0" w:color="B8C2CC"/>
              <w:left w:val="single" w:sz="6" w:space="0" w:color="B8C2CC"/>
              <w:bottom w:val="single" w:sz="6" w:space="0" w:color="B8C2CC"/>
              <w:right w:val="single" w:sz="6" w:space="0" w:color="B8C2CC"/>
            </w:tcBorders>
            <w:vAlign w:val="center"/>
          </w:tcPr>
          <w:p w14:paraId="3C28E686" w14:textId="77777777" w:rsidR="00D75E6D" w:rsidRPr="00A97247" w:rsidRDefault="00D75E6D" w:rsidP="00F00F7A">
            <w:pPr>
              <w:rPr>
                <w:rFonts w:ascii="Aptos" w:hAnsi="Aptos"/>
                <w:sz w:val="20"/>
                <w:szCs w:val="20"/>
              </w:rPr>
            </w:pPr>
            <w:r w:rsidRPr="00A97247">
              <w:rPr>
                <w:rFonts w:ascii="Aptos" w:hAnsi="Aptos"/>
                <w:sz w:val="20"/>
                <w:szCs w:val="20"/>
              </w:rPr>
              <w:t>Flask-applicatie met Ansible en Docker CLI.</w:t>
            </w:r>
          </w:p>
        </w:tc>
      </w:tr>
      <w:tr w:rsidR="00D75E6D" w14:paraId="6BDEC4E5" w14:textId="77777777" w:rsidTr="00F00F7A">
        <w:trPr>
          <w:trHeight w:val="403"/>
          <w:jc w:val="center"/>
        </w:trPr>
        <w:tc>
          <w:tcPr>
            <w:tcW w:w="2544" w:type="dxa"/>
            <w:tcBorders>
              <w:top w:val="single" w:sz="6" w:space="0" w:color="B8C2CC"/>
              <w:left w:val="single" w:sz="6" w:space="0" w:color="B8C2CC"/>
              <w:bottom w:val="single" w:sz="6" w:space="0" w:color="B8C2CC"/>
              <w:right w:val="single" w:sz="6" w:space="0" w:color="B8C2CC"/>
            </w:tcBorders>
            <w:vAlign w:val="center"/>
          </w:tcPr>
          <w:p w14:paraId="61F10501" w14:textId="77777777" w:rsidR="00D75E6D" w:rsidRPr="00A97247" w:rsidRDefault="00D75E6D" w:rsidP="00F00F7A">
            <w:pPr>
              <w:rPr>
                <w:rFonts w:ascii="Aptos" w:hAnsi="Aptos"/>
                <w:sz w:val="20"/>
                <w:szCs w:val="20"/>
              </w:rPr>
            </w:pPr>
            <w:r w:rsidRPr="00A97247">
              <w:rPr>
                <w:rFonts w:ascii="Aptos" w:hAnsi="Aptos"/>
                <w:sz w:val="20"/>
                <w:szCs w:val="20"/>
              </w:rPr>
              <w:t>servers/http/Dockerfile</w:t>
            </w:r>
          </w:p>
        </w:tc>
        <w:tc>
          <w:tcPr>
            <w:tcW w:w="1984" w:type="dxa"/>
            <w:tcBorders>
              <w:top w:val="single" w:sz="6" w:space="0" w:color="B8C2CC"/>
              <w:left w:val="single" w:sz="6" w:space="0" w:color="B8C2CC"/>
              <w:bottom w:val="single" w:sz="6" w:space="0" w:color="B8C2CC"/>
              <w:right w:val="single" w:sz="6" w:space="0" w:color="B8C2CC"/>
            </w:tcBorders>
            <w:vAlign w:val="center"/>
          </w:tcPr>
          <w:p w14:paraId="7659D864" w14:textId="77777777" w:rsidR="00D75E6D" w:rsidRPr="00A97247" w:rsidRDefault="00D75E6D" w:rsidP="00F00F7A">
            <w:pPr>
              <w:rPr>
                <w:rFonts w:ascii="Aptos" w:hAnsi="Aptos"/>
                <w:sz w:val="20"/>
                <w:szCs w:val="20"/>
              </w:rPr>
            </w:pPr>
            <w:r w:rsidRPr="00A97247">
              <w:rPr>
                <w:rFonts w:ascii="Aptos" w:hAnsi="Aptos"/>
                <w:sz w:val="20"/>
                <w:szCs w:val="20"/>
              </w:rPr>
              <w:t>alpine:latest</w:t>
            </w:r>
          </w:p>
        </w:tc>
        <w:tc>
          <w:tcPr>
            <w:tcW w:w="3544" w:type="dxa"/>
            <w:tcBorders>
              <w:top w:val="single" w:sz="6" w:space="0" w:color="B8C2CC"/>
              <w:left w:val="single" w:sz="6" w:space="0" w:color="B8C2CC"/>
              <w:bottom w:val="single" w:sz="6" w:space="0" w:color="B8C2CC"/>
              <w:right w:val="single" w:sz="6" w:space="0" w:color="B8C2CC"/>
            </w:tcBorders>
            <w:vAlign w:val="center"/>
          </w:tcPr>
          <w:p w14:paraId="6FCF7D25" w14:textId="77777777" w:rsidR="00D75E6D" w:rsidRPr="00A97247" w:rsidRDefault="00D75E6D" w:rsidP="00F00F7A">
            <w:pPr>
              <w:rPr>
                <w:rFonts w:ascii="Aptos" w:hAnsi="Aptos"/>
                <w:sz w:val="20"/>
                <w:szCs w:val="20"/>
              </w:rPr>
            </w:pPr>
            <w:r w:rsidRPr="00A97247">
              <w:rPr>
                <w:rFonts w:ascii="Aptos" w:hAnsi="Aptos"/>
                <w:sz w:val="20"/>
                <w:szCs w:val="20"/>
              </w:rPr>
              <w:t>nginx</w:t>
            </w:r>
          </w:p>
        </w:tc>
        <w:tc>
          <w:tcPr>
            <w:tcW w:w="2712" w:type="dxa"/>
            <w:tcBorders>
              <w:top w:val="single" w:sz="6" w:space="0" w:color="B8C2CC"/>
              <w:left w:val="single" w:sz="6" w:space="0" w:color="B8C2CC"/>
              <w:bottom w:val="single" w:sz="6" w:space="0" w:color="B8C2CC"/>
              <w:right w:val="single" w:sz="6" w:space="0" w:color="B8C2CC"/>
            </w:tcBorders>
            <w:vAlign w:val="center"/>
          </w:tcPr>
          <w:p w14:paraId="0600E85C" w14:textId="77777777" w:rsidR="00D75E6D" w:rsidRPr="00A97247" w:rsidRDefault="00D75E6D" w:rsidP="00F00F7A">
            <w:pPr>
              <w:rPr>
                <w:rFonts w:ascii="Aptos" w:hAnsi="Aptos"/>
                <w:sz w:val="20"/>
                <w:szCs w:val="20"/>
              </w:rPr>
            </w:pPr>
            <w:r w:rsidRPr="00A97247">
              <w:rPr>
                <w:rFonts w:ascii="Aptos" w:hAnsi="Aptos"/>
                <w:sz w:val="20"/>
                <w:szCs w:val="20"/>
              </w:rPr>
              <w:t>HTTP-server op poort 80.</w:t>
            </w:r>
          </w:p>
        </w:tc>
      </w:tr>
      <w:tr w:rsidR="00D75E6D" w14:paraId="141DC658" w14:textId="77777777" w:rsidTr="00F00F7A">
        <w:trPr>
          <w:trHeight w:val="551"/>
          <w:jc w:val="center"/>
        </w:trPr>
        <w:tc>
          <w:tcPr>
            <w:tcW w:w="2544" w:type="dxa"/>
            <w:tcBorders>
              <w:top w:val="single" w:sz="6" w:space="0" w:color="B8C2CC"/>
              <w:left w:val="single" w:sz="6" w:space="0" w:color="B8C2CC"/>
              <w:bottom w:val="single" w:sz="6" w:space="0" w:color="B8C2CC"/>
              <w:right w:val="single" w:sz="6" w:space="0" w:color="B8C2CC"/>
            </w:tcBorders>
            <w:vAlign w:val="center"/>
          </w:tcPr>
          <w:p w14:paraId="5C347D3A" w14:textId="77777777" w:rsidR="00D75E6D" w:rsidRPr="00A97247" w:rsidRDefault="00D75E6D" w:rsidP="00F00F7A">
            <w:pPr>
              <w:rPr>
                <w:rFonts w:ascii="Aptos" w:hAnsi="Aptos"/>
                <w:sz w:val="20"/>
                <w:szCs w:val="20"/>
              </w:rPr>
            </w:pPr>
            <w:r w:rsidRPr="00A97247">
              <w:rPr>
                <w:rFonts w:ascii="Aptos" w:hAnsi="Aptos"/>
                <w:sz w:val="20"/>
                <w:szCs w:val="20"/>
              </w:rPr>
              <w:t>servers/https/Dockerfile</w:t>
            </w:r>
          </w:p>
        </w:tc>
        <w:tc>
          <w:tcPr>
            <w:tcW w:w="1984" w:type="dxa"/>
            <w:tcBorders>
              <w:top w:val="single" w:sz="6" w:space="0" w:color="B8C2CC"/>
              <w:left w:val="single" w:sz="6" w:space="0" w:color="B8C2CC"/>
              <w:bottom w:val="single" w:sz="6" w:space="0" w:color="B8C2CC"/>
              <w:right w:val="single" w:sz="6" w:space="0" w:color="B8C2CC"/>
            </w:tcBorders>
            <w:vAlign w:val="center"/>
          </w:tcPr>
          <w:p w14:paraId="64B4F39C" w14:textId="77777777" w:rsidR="00D75E6D" w:rsidRPr="00A97247" w:rsidRDefault="00D75E6D" w:rsidP="00F00F7A">
            <w:pPr>
              <w:rPr>
                <w:rFonts w:ascii="Aptos" w:hAnsi="Aptos"/>
                <w:sz w:val="20"/>
                <w:szCs w:val="20"/>
              </w:rPr>
            </w:pPr>
            <w:r w:rsidRPr="00A97247">
              <w:rPr>
                <w:rFonts w:ascii="Aptos" w:hAnsi="Aptos"/>
                <w:sz w:val="20"/>
                <w:szCs w:val="20"/>
              </w:rPr>
              <w:t>alpine:latest</w:t>
            </w:r>
          </w:p>
        </w:tc>
        <w:tc>
          <w:tcPr>
            <w:tcW w:w="3544" w:type="dxa"/>
            <w:tcBorders>
              <w:top w:val="single" w:sz="6" w:space="0" w:color="B8C2CC"/>
              <w:left w:val="single" w:sz="6" w:space="0" w:color="B8C2CC"/>
              <w:bottom w:val="single" w:sz="6" w:space="0" w:color="B8C2CC"/>
              <w:right w:val="single" w:sz="6" w:space="0" w:color="B8C2CC"/>
            </w:tcBorders>
            <w:vAlign w:val="center"/>
          </w:tcPr>
          <w:p w14:paraId="0CF283D6" w14:textId="77777777" w:rsidR="00D75E6D" w:rsidRPr="00A97247" w:rsidRDefault="00D75E6D" w:rsidP="00F00F7A">
            <w:pPr>
              <w:rPr>
                <w:rFonts w:ascii="Aptos" w:hAnsi="Aptos"/>
                <w:sz w:val="20"/>
                <w:szCs w:val="20"/>
              </w:rPr>
            </w:pPr>
            <w:r w:rsidRPr="00A97247">
              <w:rPr>
                <w:rFonts w:ascii="Aptos" w:hAnsi="Aptos"/>
                <w:sz w:val="20"/>
                <w:szCs w:val="20"/>
              </w:rPr>
              <w:t>nginx, openssl</w:t>
            </w:r>
          </w:p>
        </w:tc>
        <w:tc>
          <w:tcPr>
            <w:tcW w:w="2712" w:type="dxa"/>
            <w:tcBorders>
              <w:top w:val="single" w:sz="6" w:space="0" w:color="B8C2CC"/>
              <w:left w:val="single" w:sz="6" w:space="0" w:color="B8C2CC"/>
              <w:bottom w:val="single" w:sz="6" w:space="0" w:color="B8C2CC"/>
              <w:right w:val="single" w:sz="6" w:space="0" w:color="B8C2CC"/>
            </w:tcBorders>
            <w:vAlign w:val="center"/>
          </w:tcPr>
          <w:p w14:paraId="4EB86C41" w14:textId="77777777" w:rsidR="00D75E6D" w:rsidRPr="00A97247" w:rsidRDefault="00D75E6D" w:rsidP="00F00F7A">
            <w:pPr>
              <w:rPr>
                <w:rFonts w:ascii="Aptos" w:hAnsi="Aptos"/>
                <w:sz w:val="20"/>
                <w:szCs w:val="20"/>
              </w:rPr>
            </w:pPr>
            <w:r w:rsidRPr="00A97247">
              <w:rPr>
                <w:rFonts w:ascii="Aptos" w:hAnsi="Aptos"/>
                <w:sz w:val="20"/>
                <w:szCs w:val="20"/>
              </w:rPr>
              <w:t>HTTPS-server op poort 443 met self-signed certificaat.</w:t>
            </w:r>
          </w:p>
        </w:tc>
      </w:tr>
      <w:tr w:rsidR="00D75E6D" w14:paraId="13322AC5" w14:textId="77777777" w:rsidTr="00F00F7A">
        <w:trPr>
          <w:trHeight w:val="701"/>
          <w:jc w:val="center"/>
        </w:trPr>
        <w:tc>
          <w:tcPr>
            <w:tcW w:w="2544" w:type="dxa"/>
            <w:tcBorders>
              <w:top w:val="single" w:sz="6" w:space="0" w:color="B8C2CC"/>
              <w:left w:val="single" w:sz="6" w:space="0" w:color="B8C2CC"/>
              <w:bottom w:val="single" w:sz="6" w:space="0" w:color="B8C2CC"/>
              <w:right w:val="single" w:sz="6" w:space="0" w:color="B8C2CC"/>
            </w:tcBorders>
            <w:vAlign w:val="center"/>
          </w:tcPr>
          <w:p w14:paraId="554ED172" w14:textId="77777777" w:rsidR="00D75E6D" w:rsidRPr="00A97247" w:rsidRDefault="00D75E6D" w:rsidP="00F00F7A">
            <w:pPr>
              <w:rPr>
                <w:rFonts w:ascii="Aptos" w:hAnsi="Aptos"/>
                <w:sz w:val="20"/>
                <w:szCs w:val="20"/>
              </w:rPr>
            </w:pPr>
            <w:r w:rsidRPr="00A97247">
              <w:rPr>
                <w:rFonts w:ascii="Aptos" w:hAnsi="Aptos"/>
                <w:sz w:val="20"/>
                <w:szCs w:val="20"/>
              </w:rPr>
              <w:t>servers/ftp/Dockerfile</w:t>
            </w:r>
          </w:p>
        </w:tc>
        <w:tc>
          <w:tcPr>
            <w:tcW w:w="1984" w:type="dxa"/>
            <w:tcBorders>
              <w:top w:val="single" w:sz="6" w:space="0" w:color="B8C2CC"/>
              <w:left w:val="single" w:sz="6" w:space="0" w:color="B8C2CC"/>
              <w:bottom w:val="single" w:sz="6" w:space="0" w:color="B8C2CC"/>
              <w:right w:val="single" w:sz="6" w:space="0" w:color="B8C2CC"/>
            </w:tcBorders>
            <w:vAlign w:val="center"/>
          </w:tcPr>
          <w:p w14:paraId="4BC5D416" w14:textId="77777777" w:rsidR="00D75E6D" w:rsidRPr="00A97247" w:rsidRDefault="00D75E6D" w:rsidP="00F00F7A">
            <w:pPr>
              <w:rPr>
                <w:rFonts w:ascii="Aptos" w:hAnsi="Aptos"/>
                <w:sz w:val="20"/>
                <w:szCs w:val="20"/>
              </w:rPr>
            </w:pPr>
            <w:r w:rsidRPr="00A97247">
              <w:rPr>
                <w:rFonts w:ascii="Aptos" w:hAnsi="Aptos"/>
                <w:sz w:val="20"/>
                <w:szCs w:val="20"/>
              </w:rPr>
              <w:t>alpine:latest</w:t>
            </w:r>
          </w:p>
        </w:tc>
        <w:tc>
          <w:tcPr>
            <w:tcW w:w="3544" w:type="dxa"/>
            <w:tcBorders>
              <w:top w:val="single" w:sz="6" w:space="0" w:color="B8C2CC"/>
              <w:left w:val="single" w:sz="6" w:space="0" w:color="B8C2CC"/>
              <w:bottom w:val="single" w:sz="6" w:space="0" w:color="B8C2CC"/>
              <w:right w:val="single" w:sz="6" w:space="0" w:color="B8C2CC"/>
            </w:tcBorders>
            <w:vAlign w:val="center"/>
          </w:tcPr>
          <w:p w14:paraId="7F662961" w14:textId="77777777" w:rsidR="00D75E6D" w:rsidRPr="00A97247" w:rsidRDefault="00D75E6D" w:rsidP="00F00F7A">
            <w:pPr>
              <w:rPr>
                <w:rFonts w:ascii="Aptos" w:hAnsi="Aptos"/>
                <w:sz w:val="20"/>
                <w:szCs w:val="20"/>
              </w:rPr>
            </w:pPr>
            <w:commentRangeStart w:id="70"/>
            <w:commentRangeStart w:id="71"/>
            <w:r w:rsidRPr="00A97247">
              <w:rPr>
                <w:rFonts w:ascii="Aptos" w:hAnsi="Aptos"/>
                <w:sz w:val="20"/>
                <w:szCs w:val="20"/>
              </w:rPr>
              <w:t>vsftpd</w:t>
            </w:r>
            <w:commentRangeEnd w:id="70"/>
            <w:r w:rsidR="006C5E5C" w:rsidRPr="00A97247">
              <w:rPr>
                <w:rStyle w:val="CommentReference"/>
                <w:rFonts w:ascii="Aptos" w:hAnsi="Aptos"/>
                <w:sz w:val="20"/>
                <w:szCs w:val="20"/>
              </w:rPr>
              <w:commentReference w:id="70"/>
            </w:r>
            <w:commentRangeEnd w:id="71"/>
            <w:r w:rsidRPr="00A97247">
              <w:rPr>
                <w:rStyle w:val="CommentReference"/>
                <w:rFonts w:ascii="Aptos" w:hAnsi="Aptos"/>
                <w:sz w:val="20"/>
                <w:szCs w:val="20"/>
              </w:rPr>
              <w:commentReference w:id="71"/>
            </w:r>
          </w:p>
        </w:tc>
        <w:tc>
          <w:tcPr>
            <w:tcW w:w="2712" w:type="dxa"/>
            <w:tcBorders>
              <w:top w:val="single" w:sz="6" w:space="0" w:color="B8C2CC"/>
              <w:left w:val="single" w:sz="6" w:space="0" w:color="B8C2CC"/>
              <w:bottom w:val="single" w:sz="6" w:space="0" w:color="B8C2CC"/>
              <w:right w:val="single" w:sz="6" w:space="0" w:color="B8C2CC"/>
            </w:tcBorders>
            <w:vAlign w:val="center"/>
          </w:tcPr>
          <w:p w14:paraId="0D4E62D5" w14:textId="77777777" w:rsidR="00D75E6D" w:rsidRPr="009101E8" w:rsidRDefault="00D75E6D" w:rsidP="00F00F7A">
            <w:pPr>
              <w:rPr>
                <w:rFonts w:ascii="Aptos" w:hAnsi="Aptos"/>
                <w:sz w:val="20"/>
                <w:szCs w:val="20"/>
                <w:lang w:val="nl-BE"/>
              </w:rPr>
            </w:pPr>
            <w:r w:rsidRPr="009101E8">
              <w:rPr>
                <w:rFonts w:ascii="Aptos" w:hAnsi="Aptos"/>
                <w:sz w:val="20"/>
                <w:szCs w:val="20"/>
                <w:lang w:val="nl-BE"/>
              </w:rPr>
              <w:t>FTP-server met ftpuser en testbestand.</w:t>
            </w:r>
          </w:p>
        </w:tc>
      </w:tr>
    </w:tbl>
    <w:p w14:paraId="069F938C" w14:textId="77777777" w:rsidR="00D75E6D" w:rsidRPr="009101E8" w:rsidRDefault="00D75E6D" w:rsidP="00D75E6D">
      <w:pPr>
        <w:rPr>
          <w:sz w:val="2"/>
          <w:szCs w:val="2"/>
          <w:lang w:val="nl-BE"/>
        </w:rPr>
      </w:pPr>
    </w:p>
    <w:p w14:paraId="32EC1C61" w14:textId="77777777" w:rsidR="00D75E6D" w:rsidRPr="009101E8" w:rsidRDefault="00D75E6D" w:rsidP="00D75E6D">
      <w:pPr>
        <w:pStyle w:val="Heading2"/>
        <w:rPr>
          <w:lang w:val="nl-BE"/>
        </w:rPr>
      </w:pPr>
      <w:bookmarkStart w:id="72" w:name="_Toc231763491"/>
      <w:r w:rsidRPr="009101E8">
        <w:rPr>
          <w:lang w:val="nl-BE"/>
        </w:rPr>
        <w:t>8.3 docker-compose.yml</w:t>
      </w:r>
      <w:bookmarkEnd w:id="72"/>
    </w:p>
    <w:p w14:paraId="270989C2" w14:textId="77777777" w:rsidR="00D75E6D" w:rsidRPr="009101E8" w:rsidRDefault="00D75E6D" w:rsidP="00D75E6D">
      <w:pPr>
        <w:rPr>
          <w:sz w:val="2"/>
          <w:szCs w:val="2"/>
          <w:lang w:val="nl-BE"/>
        </w:rPr>
      </w:pPr>
    </w:p>
    <w:p w14:paraId="33F6AD1F"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docker-compose.yml beschrijft welke containers gebouwd en gestart worden. </w:t>
      </w:r>
    </w:p>
    <w:p w14:paraId="195C4958"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De Flask-container krijgt volumes voor data en backups. </w:t>
      </w:r>
    </w:p>
    <w:p w14:paraId="04766899"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Daarnaast wordt de Docker socket gemount, zodat Ansible vanuit de Flask-container docker compose kan gebruiken om servercontainers te starten of te controleren.</w:t>
      </w:r>
    </w:p>
    <w:p w14:paraId="4D976ED4" w14:textId="77777777" w:rsidR="00D75E6D" w:rsidRPr="009101E8" w:rsidRDefault="00D75E6D" w:rsidP="00D75E6D">
      <w:pPr>
        <w:spacing w:after="100"/>
        <w:rPr>
          <w:sz w:val="2"/>
          <w:szCs w:val="2"/>
          <w:lang w:val="nl-BE"/>
        </w:rPr>
      </w:pPr>
    </w:p>
    <w:tbl>
      <w:tblPr>
        <w:tblStyle w:val="TableGrid"/>
        <w:tblW w:w="0" w:type="auto"/>
        <w:jc w:val="center"/>
        <w:tblLook w:val="04A0" w:firstRow="1" w:lastRow="0" w:firstColumn="1" w:lastColumn="0" w:noHBand="0" w:noVBand="1"/>
      </w:tblPr>
      <w:tblGrid>
        <w:gridCol w:w="10368"/>
      </w:tblGrid>
      <w:tr w:rsidR="00D75E6D" w14:paraId="18D8FA36"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5838C2A" w14:textId="77777777" w:rsidR="00D75E6D" w:rsidRPr="009101E8" w:rsidRDefault="00D75E6D" w:rsidP="00F00F7A">
            <w:pPr>
              <w:rPr>
                <w:rFonts w:ascii="DejaVu Sans Mono" w:eastAsia="DejaVu Sans Mono" w:hAnsi="DejaVu Sans Mono"/>
                <w:sz w:val="16"/>
                <w:szCs w:val="16"/>
                <w:lang w:val="nl-BE"/>
              </w:rPr>
            </w:pPr>
          </w:p>
          <w:p w14:paraId="62A4F63B" w14:textId="77777777" w:rsidR="00D75E6D" w:rsidRPr="00172258" w:rsidRDefault="00D75E6D" w:rsidP="00F00F7A">
            <w:pPr>
              <w:rPr>
                <w:sz w:val="16"/>
                <w:szCs w:val="16"/>
              </w:rPr>
            </w:pPr>
            <w:r w:rsidRPr="00172258">
              <w:rPr>
                <w:rFonts w:ascii="DejaVu Sans Mono" w:eastAsia="DejaVu Sans Mono" w:hAnsi="DejaVu Sans Mono"/>
                <w:sz w:val="16"/>
                <w:szCs w:val="16"/>
              </w:rPr>
              <w:t>Belangrijkste compose-services:</w:t>
            </w:r>
          </w:p>
          <w:p w14:paraId="6D872081" w14:textId="77777777" w:rsidR="00D75E6D" w:rsidRPr="00172258" w:rsidRDefault="00D75E6D" w:rsidP="00F00F7A">
            <w:pPr>
              <w:rPr>
                <w:sz w:val="16"/>
                <w:szCs w:val="16"/>
              </w:rPr>
            </w:pPr>
            <w:r w:rsidRPr="00172258">
              <w:rPr>
                <w:rFonts w:ascii="DejaVu Sans Mono" w:eastAsia="DejaVu Sans Mono" w:hAnsi="DejaVu Sans Mono"/>
                <w:sz w:val="16"/>
                <w:szCs w:val="16"/>
              </w:rPr>
              <w:t>flask:</w:t>
            </w:r>
          </w:p>
          <w:p w14:paraId="73F6E45B" w14:textId="77777777" w:rsidR="00D75E6D" w:rsidRPr="00172258" w:rsidRDefault="00D75E6D" w:rsidP="00F00F7A">
            <w:pPr>
              <w:rPr>
                <w:sz w:val="16"/>
                <w:szCs w:val="16"/>
              </w:rPr>
            </w:pPr>
            <w:r w:rsidRPr="00172258">
              <w:rPr>
                <w:rFonts w:ascii="DejaVu Sans Mono" w:eastAsia="DejaVu Sans Mono" w:hAnsi="DejaVu Sans Mono"/>
                <w:sz w:val="16"/>
                <w:szCs w:val="16"/>
              </w:rPr>
              <w:t xml:space="preserve">  build: .</w:t>
            </w:r>
          </w:p>
          <w:p w14:paraId="61A35BB0" w14:textId="77777777" w:rsidR="00D75E6D" w:rsidRPr="00172258" w:rsidRDefault="00D75E6D" w:rsidP="00F00F7A">
            <w:pPr>
              <w:rPr>
                <w:sz w:val="16"/>
                <w:szCs w:val="16"/>
              </w:rPr>
            </w:pPr>
            <w:r w:rsidRPr="00172258">
              <w:rPr>
                <w:rFonts w:ascii="DejaVu Sans Mono" w:eastAsia="DejaVu Sans Mono" w:hAnsi="DejaVu Sans Mono"/>
                <w:sz w:val="16"/>
                <w:szCs w:val="16"/>
              </w:rPr>
              <w:t xml:space="preserve">  container_name: itproject_flask</w:t>
            </w:r>
          </w:p>
          <w:p w14:paraId="530146AD" w14:textId="77777777" w:rsidR="00D75E6D" w:rsidRPr="00172258" w:rsidRDefault="00D75E6D" w:rsidP="00F00F7A">
            <w:pPr>
              <w:rPr>
                <w:sz w:val="16"/>
                <w:szCs w:val="16"/>
              </w:rPr>
            </w:pPr>
            <w:r w:rsidRPr="00172258">
              <w:rPr>
                <w:rFonts w:ascii="DejaVu Sans Mono" w:eastAsia="DejaVu Sans Mono" w:hAnsi="DejaVu Sans Mono"/>
                <w:sz w:val="16"/>
                <w:szCs w:val="16"/>
              </w:rPr>
              <w:t xml:space="preserve">  ports: 5000:5000</w:t>
            </w:r>
          </w:p>
          <w:p w14:paraId="73014F95" w14:textId="77777777" w:rsidR="00D75E6D" w:rsidRPr="0094547F" w:rsidRDefault="00D75E6D" w:rsidP="00F00F7A">
            <w:pPr>
              <w:rPr>
                <w:b/>
                <w:bCs/>
                <w:color w:val="EE0000"/>
                <w:sz w:val="16"/>
                <w:szCs w:val="16"/>
              </w:rPr>
            </w:pPr>
            <w:r w:rsidRPr="0094547F">
              <w:rPr>
                <w:rFonts w:ascii="DejaVu Sans Mono" w:eastAsia="DejaVu Sans Mono" w:hAnsi="DejaVu Sans Mono"/>
                <w:b/>
                <w:bCs/>
                <w:color w:val="EE0000"/>
                <w:sz w:val="16"/>
                <w:szCs w:val="16"/>
              </w:rPr>
              <w:t xml:space="preserve">  volumes:</w:t>
            </w:r>
          </w:p>
          <w:p w14:paraId="1457072F" w14:textId="77777777" w:rsidR="00D75E6D" w:rsidRPr="0094547F" w:rsidRDefault="00D75E6D" w:rsidP="00F00F7A">
            <w:pPr>
              <w:rPr>
                <w:b/>
                <w:bCs/>
                <w:color w:val="EE0000"/>
                <w:sz w:val="16"/>
                <w:szCs w:val="16"/>
              </w:rPr>
            </w:pPr>
            <w:r w:rsidRPr="0094547F">
              <w:rPr>
                <w:rFonts w:ascii="DejaVu Sans Mono" w:eastAsia="DejaVu Sans Mono" w:hAnsi="DejaVu Sans Mono"/>
                <w:b/>
                <w:bCs/>
                <w:color w:val="EE0000"/>
                <w:sz w:val="16"/>
                <w:szCs w:val="16"/>
              </w:rPr>
              <w:t xml:space="preserve">    - ./data:/app/data</w:t>
            </w:r>
          </w:p>
          <w:p w14:paraId="69BB59E2" w14:textId="77777777" w:rsidR="00D75E6D" w:rsidRPr="0094547F" w:rsidRDefault="00D75E6D" w:rsidP="00F00F7A">
            <w:pPr>
              <w:rPr>
                <w:b/>
                <w:bCs/>
                <w:color w:val="EE0000"/>
                <w:sz w:val="16"/>
                <w:szCs w:val="16"/>
              </w:rPr>
            </w:pPr>
            <w:r w:rsidRPr="0094547F">
              <w:rPr>
                <w:rFonts w:ascii="DejaVu Sans Mono" w:eastAsia="DejaVu Sans Mono" w:hAnsi="DejaVu Sans Mono"/>
                <w:b/>
                <w:bCs/>
                <w:color w:val="EE0000"/>
                <w:sz w:val="16"/>
                <w:szCs w:val="16"/>
              </w:rPr>
              <w:t xml:space="preserve">    - ./backups:/app/backups</w:t>
            </w:r>
          </w:p>
          <w:p w14:paraId="53741BB3" w14:textId="77777777" w:rsidR="00D75E6D" w:rsidRPr="0094547F" w:rsidRDefault="00D75E6D" w:rsidP="00F00F7A">
            <w:pPr>
              <w:rPr>
                <w:b/>
                <w:bCs/>
                <w:color w:val="EE0000"/>
                <w:sz w:val="16"/>
                <w:szCs w:val="16"/>
              </w:rPr>
            </w:pPr>
            <w:r w:rsidRPr="0094547F">
              <w:rPr>
                <w:rFonts w:ascii="DejaVu Sans Mono" w:eastAsia="DejaVu Sans Mono" w:hAnsi="DejaVu Sans Mono"/>
                <w:b/>
                <w:bCs/>
                <w:color w:val="EE0000"/>
                <w:sz w:val="16"/>
                <w:szCs w:val="16"/>
              </w:rPr>
              <w:t xml:space="preserve">    - /var/run/docker.sock:/var/run/docker.sock</w:t>
            </w:r>
          </w:p>
          <w:p w14:paraId="285791BF" w14:textId="77777777" w:rsidR="00D75E6D" w:rsidRPr="00172258" w:rsidRDefault="00D75E6D" w:rsidP="00F00F7A">
            <w:pPr>
              <w:rPr>
                <w:sz w:val="16"/>
                <w:szCs w:val="16"/>
              </w:rPr>
            </w:pPr>
          </w:p>
          <w:p w14:paraId="427F1F8F" w14:textId="77777777" w:rsidR="00D75E6D" w:rsidRPr="00172258" w:rsidRDefault="00D75E6D" w:rsidP="00F00F7A">
            <w:pPr>
              <w:rPr>
                <w:sz w:val="16"/>
                <w:szCs w:val="16"/>
              </w:rPr>
            </w:pPr>
            <w:r w:rsidRPr="00172258">
              <w:rPr>
                <w:rFonts w:ascii="DejaVu Sans Mono" w:eastAsia="DejaVu Sans Mono" w:hAnsi="DejaVu Sans Mono"/>
                <w:sz w:val="16"/>
                <w:szCs w:val="16"/>
              </w:rPr>
              <w:t>http:  build: ./servers/http   ports: 80:80</w:t>
            </w:r>
          </w:p>
          <w:p w14:paraId="21EA7C41" w14:textId="77777777" w:rsidR="00D75E6D" w:rsidRPr="00172258" w:rsidRDefault="00D75E6D" w:rsidP="00F00F7A">
            <w:pPr>
              <w:rPr>
                <w:sz w:val="16"/>
                <w:szCs w:val="16"/>
              </w:rPr>
            </w:pPr>
            <w:r w:rsidRPr="00172258">
              <w:rPr>
                <w:rFonts w:ascii="DejaVu Sans Mono" w:eastAsia="DejaVu Sans Mono" w:hAnsi="DejaVu Sans Mono"/>
                <w:sz w:val="16"/>
                <w:szCs w:val="16"/>
              </w:rPr>
              <w:t>https: build: ./servers/https  ports: 443:443</w:t>
            </w:r>
          </w:p>
          <w:p w14:paraId="3BAD9225" w14:textId="77777777" w:rsidR="00D75E6D" w:rsidRPr="00172258" w:rsidRDefault="00D75E6D" w:rsidP="00F00F7A">
            <w:pPr>
              <w:rPr>
                <w:rFonts w:ascii="DejaVu Sans Mono" w:eastAsia="DejaVu Sans Mono" w:hAnsi="DejaVu Sans Mono"/>
                <w:sz w:val="16"/>
                <w:szCs w:val="16"/>
              </w:rPr>
            </w:pPr>
            <w:r w:rsidRPr="00172258">
              <w:rPr>
                <w:rFonts w:ascii="DejaVu Sans Mono" w:eastAsia="DejaVu Sans Mono" w:hAnsi="DejaVu Sans Mono"/>
                <w:sz w:val="16"/>
                <w:szCs w:val="16"/>
              </w:rPr>
              <w:t>ftp:   build: ./servers/ftp    ports: 20:20, 21:21, 30000-30010</w:t>
            </w:r>
          </w:p>
          <w:p w14:paraId="0CCC68B1" w14:textId="77777777" w:rsidR="00D75E6D" w:rsidRDefault="00D75E6D" w:rsidP="00F00F7A"/>
        </w:tc>
      </w:tr>
    </w:tbl>
    <w:p w14:paraId="5703AE07" w14:textId="77777777" w:rsidR="00D75E6D" w:rsidRDefault="00D75E6D" w:rsidP="00D75E6D"/>
    <w:p w14:paraId="4338162A" w14:textId="77777777" w:rsidR="00D75E6D" w:rsidRDefault="00D75E6D" w:rsidP="00D75E6D"/>
    <w:p w14:paraId="59B71802" w14:textId="77777777" w:rsidR="00D75E6D" w:rsidRDefault="00D75E6D" w:rsidP="00D75E6D">
      <w:r>
        <w:br w:type="page"/>
      </w:r>
    </w:p>
    <w:p w14:paraId="6020DAE4" w14:textId="77777777" w:rsidR="00D75E6D" w:rsidRPr="0094547F" w:rsidRDefault="00D75E6D" w:rsidP="00D75E6D">
      <w:pPr>
        <w:pStyle w:val="Heading2"/>
      </w:pPr>
      <w:bookmarkStart w:id="73" w:name="_Toc231763492"/>
      <w:r w:rsidRPr="005155B8">
        <w:t>8.4 Gebruikte poorten</w:t>
      </w:r>
      <w:bookmarkEnd w:id="73"/>
    </w:p>
    <w:p w14:paraId="677A58AF" w14:textId="77777777" w:rsidR="00D75E6D" w:rsidRPr="005155B8" w:rsidRDefault="00D75E6D" w:rsidP="00D75E6D">
      <w:pPr>
        <w:rPr>
          <w:sz w:val="2"/>
          <w:szCs w:val="2"/>
        </w:rPr>
      </w:pPr>
    </w:p>
    <w:tbl>
      <w:tblPr>
        <w:tblStyle w:val="TableGrid"/>
        <w:tblW w:w="0" w:type="auto"/>
        <w:jc w:val="center"/>
        <w:tblLook w:val="04A0" w:firstRow="1" w:lastRow="0" w:firstColumn="1" w:lastColumn="0" w:noHBand="0" w:noVBand="1"/>
      </w:tblPr>
      <w:tblGrid>
        <w:gridCol w:w="2016"/>
        <w:gridCol w:w="2880"/>
        <w:gridCol w:w="5904"/>
      </w:tblGrid>
      <w:tr w:rsidR="00D75E6D" w14:paraId="3B37AED4" w14:textId="77777777" w:rsidTr="00F00F7A">
        <w:trPr>
          <w:trHeight w:val="384"/>
          <w:jc w:val="center"/>
        </w:trPr>
        <w:tc>
          <w:tcPr>
            <w:tcW w:w="2016"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5BA91514" w14:textId="77777777" w:rsidR="00D75E6D" w:rsidRPr="0094547F" w:rsidRDefault="00D75E6D" w:rsidP="00F00F7A">
            <w:pPr>
              <w:rPr>
                <w:color w:val="FFFFFF" w:themeColor="background1"/>
                <w:sz w:val="20"/>
                <w:szCs w:val="20"/>
              </w:rPr>
            </w:pPr>
            <w:r w:rsidRPr="0094547F">
              <w:rPr>
                <w:rFonts w:ascii="Aptos" w:hAnsi="Aptos"/>
                <w:b/>
                <w:color w:val="FFFFFF" w:themeColor="background1"/>
                <w:sz w:val="20"/>
                <w:szCs w:val="20"/>
              </w:rPr>
              <w:t>Poort</w:t>
            </w:r>
          </w:p>
        </w:tc>
        <w:tc>
          <w:tcPr>
            <w:tcW w:w="288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009A8280" w14:textId="77777777" w:rsidR="00D75E6D" w:rsidRPr="0094547F" w:rsidRDefault="00D75E6D" w:rsidP="00F00F7A">
            <w:pPr>
              <w:rPr>
                <w:color w:val="FFFFFF" w:themeColor="background1"/>
                <w:sz w:val="20"/>
                <w:szCs w:val="20"/>
              </w:rPr>
            </w:pPr>
            <w:r w:rsidRPr="0094547F">
              <w:rPr>
                <w:rFonts w:ascii="Aptos" w:hAnsi="Aptos"/>
                <w:b/>
                <w:color w:val="FFFFFF" w:themeColor="background1"/>
                <w:sz w:val="20"/>
                <w:szCs w:val="20"/>
              </w:rPr>
              <w:t>Container</w:t>
            </w:r>
          </w:p>
        </w:tc>
        <w:tc>
          <w:tcPr>
            <w:tcW w:w="5904"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428D20FF" w14:textId="77777777" w:rsidR="00D75E6D" w:rsidRPr="0094547F" w:rsidRDefault="00D75E6D" w:rsidP="00F00F7A">
            <w:pPr>
              <w:rPr>
                <w:color w:val="FFFFFF" w:themeColor="background1"/>
                <w:sz w:val="20"/>
                <w:szCs w:val="20"/>
              </w:rPr>
            </w:pPr>
            <w:r w:rsidRPr="0094547F">
              <w:rPr>
                <w:rFonts w:ascii="Aptos" w:hAnsi="Aptos"/>
                <w:b/>
                <w:color w:val="FFFFFF" w:themeColor="background1"/>
                <w:sz w:val="20"/>
                <w:szCs w:val="20"/>
              </w:rPr>
              <w:t>Protocol / doel</w:t>
            </w:r>
          </w:p>
        </w:tc>
      </w:tr>
      <w:tr w:rsidR="00D75E6D" w14:paraId="03D5E535" w14:textId="77777777" w:rsidTr="00F00F7A">
        <w:trPr>
          <w:trHeight w:val="403"/>
          <w:jc w:val="center"/>
        </w:trPr>
        <w:tc>
          <w:tcPr>
            <w:tcW w:w="2016" w:type="dxa"/>
            <w:tcBorders>
              <w:top w:val="single" w:sz="6" w:space="0" w:color="B8C2CC"/>
              <w:left w:val="single" w:sz="6" w:space="0" w:color="B8C2CC"/>
              <w:bottom w:val="single" w:sz="6" w:space="0" w:color="B8C2CC"/>
              <w:right w:val="single" w:sz="6" w:space="0" w:color="B8C2CC"/>
            </w:tcBorders>
            <w:vAlign w:val="center"/>
          </w:tcPr>
          <w:p w14:paraId="623AD84D" w14:textId="77777777" w:rsidR="00D75E6D" w:rsidRPr="0094547F" w:rsidRDefault="00D75E6D" w:rsidP="00F00F7A">
            <w:pPr>
              <w:rPr>
                <w:sz w:val="20"/>
                <w:szCs w:val="20"/>
              </w:rPr>
            </w:pPr>
            <w:r w:rsidRPr="0094547F">
              <w:rPr>
                <w:rFonts w:ascii="Aptos" w:hAnsi="Aptos"/>
                <w:sz w:val="20"/>
                <w:szCs w:val="20"/>
              </w:rPr>
              <w:t>5000</w:t>
            </w:r>
          </w:p>
        </w:tc>
        <w:tc>
          <w:tcPr>
            <w:tcW w:w="2880" w:type="dxa"/>
            <w:tcBorders>
              <w:top w:val="single" w:sz="6" w:space="0" w:color="B8C2CC"/>
              <w:left w:val="single" w:sz="6" w:space="0" w:color="B8C2CC"/>
              <w:bottom w:val="single" w:sz="6" w:space="0" w:color="B8C2CC"/>
              <w:right w:val="single" w:sz="6" w:space="0" w:color="B8C2CC"/>
            </w:tcBorders>
            <w:vAlign w:val="center"/>
          </w:tcPr>
          <w:p w14:paraId="0688E149" w14:textId="77777777" w:rsidR="00D75E6D" w:rsidRPr="0094547F" w:rsidRDefault="00D75E6D" w:rsidP="00F00F7A">
            <w:pPr>
              <w:rPr>
                <w:sz w:val="20"/>
                <w:szCs w:val="20"/>
              </w:rPr>
            </w:pPr>
            <w:r w:rsidRPr="0094547F">
              <w:rPr>
                <w:rFonts w:ascii="Aptos" w:hAnsi="Aptos"/>
                <w:sz w:val="20"/>
                <w:szCs w:val="20"/>
              </w:rPr>
              <w:t>itproject_flask</w:t>
            </w:r>
          </w:p>
        </w:tc>
        <w:tc>
          <w:tcPr>
            <w:tcW w:w="5904" w:type="dxa"/>
            <w:tcBorders>
              <w:top w:val="single" w:sz="6" w:space="0" w:color="B8C2CC"/>
              <w:left w:val="single" w:sz="6" w:space="0" w:color="B8C2CC"/>
              <w:bottom w:val="single" w:sz="6" w:space="0" w:color="B8C2CC"/>
              <w:right w:val="single" w:sz="6" w:space="0" w:color="B8C2CC"/>
            </w:tcBorders>
            <w:vAlign w:val="center"/>
          </w:tcPr>
          <w:p w14:paraId="4C3762CB" w14:textId="77777777" w:rsidR="00D75E6D" w:rsidRPr="0094547F" w:rsidRDefault="00D75E6D" w:rsidP="00F00F7A">
            <w:pPr>
              <w:rPr>
                <w:sz w:val="20"/>
                <w:szCs w:val="20"/>
              </w:rPr>
            </w:pPr>
            <w:r w:rsidRPr="0094547F">
              <w:rPr>
                <w:rFonts w:ascii="Aptos" w:hAnsi="Aptos"/>
                <w:sz w:val="20"/>
                <w:szCs w:val="20"/>
              </w:rPr>
              <w:t>Flask-webinterface.</w:t>
            </w:r>
          </w:p>
        </w:tc>
      </w:tr>
      <w:tr w:rsidR="00D75E6D" w14:paraId="0DC44AD6" w14:textId="77777777" w:rsidTr="00F00F7A">
        <w:trPr>
          <w:trHeight w:val="423"/>
          <w:jc w:val="center"/>
        </w:trPr>
        <w:tc>
          <w:tcPr>
            <w:tcW w:w="2016" w:type="dxa"/>
            <w:tcBorders>
              <w:top w:val="single" w:sz="6" w:space="0" w:color="B8C2CC"/>
              <w:left w:val="single" w:sz="6" w:space="0" w:color="B8C2CC"/>
              <w:bottom w:val="single" w:sz="6" w:space="0" w:color="B8C2CC"/>
              <w:right w:val="single" w:sz="6" w:space="0" w:color="B8C2CC"/>
            </w:tcBorders>
            <w:vAlign w:val="center"/>
          </w:tcPr>
          <w:p w14:paraId="3FC6E577" w14:textId="77777777" w:rsidR="00D75E6D" w:rsidRPr="0094547F" w:rsidRDefault="00D75E6D" w:rsidP="00F00F7A">
            <w:pPr>
              <w:rPr>
                <w:sz w:val="20"/>
                <w:szCs w:val="20"/>
              </w:rPr>
            </w:pPr>
            <w:r w:rsidRPr="0094547F">
              <w:rPr>
                <w:rFonts w:ascii="Aptos" w:hAnsi="Aptos"/>
                <w:sz w:val="20"/>
                <w:szCs w:val="20"/>
              </w:rPr>
              <w:t>80</w:t>
            </w:r>
          </w:p>
        </w:tc>
        <w:tc>
          <w:tcPr>
            <w:tcW w:w="2880" w:type="dxa"/>
            <w:tcBorders>
              <w:top w:val="single" w:sz="6" w:space="0" w:color="B8C2CC"/>
              <w:left w:val="single" w:sz="6" w:space="0" w:color="B8C2CC"/>
              <w:bottom w:val="single" w:sz="6" w:space="0" w:color="B8C2CC"/>
              <w:right w:val="single" w:sz="6" w:space="0" w:color="B8C2CC"/>
            </w:tcBorders>
            <w:vAlign w:val="center"/>
          </w:tcPr>
          <w:p w14:paraId="4C5DDD72" w14:textId="77777777" w:rsidR="00D75E6D" w:rsidRPr="0094547F" w:rsidRDefault="00D75E6D" w:rsidP="00F00F7A">
            <w:pPr>
              <w:rPr>
                <w:sz w:val="20"/>
                <w:szCs w:val="20"/>
              </w:rPr>
            </w:pPr>
            <w:r w:rsidRPr="0094547F">
              <w:rPr>
                <w:rFonts w:ascii="Aptos" w:hAnsi="Aptos"/>
                <w:sz w:val="20"/>
                <w:szCs w:val="20"/>
              </w:rPr>
              <w:t>itproject_http</w:t>
            </w:r>
          </w:p>
        </w:tc>
        <w:tc>
          <w:tcPr>
            <w:tcW w:w="5904" w:type="dxa"/>
            <w:tcBorders>
              <w:top w:val="single" w:sz="6" w:space="0" w:color="B8C2CC"/>
              <w:left w:val="single" w:sz="6" w:space="0" w:color="B8C2CC"/>
              <w:bottom w:val="single" w:sz="6" w:space="0" w:color="B8C2CC"/>
              <w:right w:val="single" w:sz="6" w:space="0" w:color="B8C2CC"/>
            </w:tcBorders>
            <w:vAlign w:val="center"/>
          </w:tcPr>
          <w:p w14:paraId="480548BD" w14:textId="77777777" w:rsidR="00D75E6D" w:rsidRPr="0094547F" w:rsidRDefault="00D75E6D" w:rsidP="00F00F7A">
            <w:pPr>
              <w:rPr>
                <w:sz w:val="20"/>
                <w:szCs w:val="20"/>
              </w:rPr>
            </w:pPr>
            <w:r w:rsidRPr="0094547F">
              <w:rPr>
                <w:rFonts w:ascii="Aptos" w:hAnsi="Aptos"/>
                <w:sz w:val="20"/>
                <w:szCs w:val="20"/>
              </w:rPr>
              <w:t>HTTP via nginx.</w:t>
            </w:r>
          </w:p>
        </w:tc>
      </w:tr>
      <w:tr w:rsidR="00D75E6D" w14:paraId="54904499" w14:textId="77777777" w:rsidTr="00F00F7A">
        <w:trPr>
          <w:trHeight w:val="415"/>
          <w:jc w:val="center"/>
        </w:trPr>
        <w:tc>
          <w:tcPr>
            <w:tcW w:w="2016" w:type="dxa"/>
            <w:tcBorders>
              <w:top w:val="single" w:sz="6" w:space="0" w:color="B8C2CC"/>
              <w:left w:val="single" w:sz="6" w:space="0" w:color="B8C2CC"/>
              <w:bottom w:val="single" w:sz="6" w:space="0" w:color="B8C2CC"/>
              <w:right w:val="single" w:sz="6" w:space="0" w:color="B8C2CC"/>
            </w:tcBorders>
            <w:vAlign w:val="center"/>
          </w:tcPr>
          <w:p w14:paraId="3E77B4DB" w14:textId="77777777" w:rsidR="00D75E6D" w:rsidRPr="0094547F" w:rsidRDefault="00D75E6D" w:rsidP="00F00F7A">
            <w:pPr>
              <w:rPr>
                <w:sz w:val="20"/>
                <w:szCs w:val="20"/>
              </w:rPr>
            </w:pPr>
            <w:r w:rsidRPr="0094547F">
              <w:rPr>
                <w:rFonts w:ascii="Aptos" w:hAnsi="Aptos"/>
                <w:sz w:val="20"/>
                <w:szCs w:val="20"/>
              </w:rPr>
              <w:t>443</w:t>
            </w:r>
          </w:p>
        </w:tc>
        <w:tc>
          <w:tcPr>
            <w:tcW w:w="2880" w:type="dxa"/>
            <w:tcBorders>
              <w:top w:val="single" w:sz="6" w:space="0" w:color="B8C2CC"/>
              <w:left w:val="single" w:sz="6" w:space="0" w:color="B8C2CC"/>
              <w:bottom w:val="single" w:sz="6" w:space="0" w:color="B8C2CC"/>
              <w:right w:val="single" w:sz="6" w:space="0" w:color="B8C2CC"/>
            </w:tcBorders>
            <w:vAlign w:val="center"/>
          </w:tcPr>
          <w:p w14:paraId="1162097B" w14:textId="77777777" w:rsidR="00D75E6D" w:rsidRPr="0094547F" w:rsidRDefault="00D75E6D" w:rsidP="00F00F7A">
            <w:pPr>
              <w:rPr>
                <w:sz w:val="20"/>
                <w:szCs w:val="20"/>
              </w:rPr>
            </w:pPr>
            <w:r w:rsidRPr="0094547F">
              <w:rPr>
                <w:rFonts w:ascii="Aptos" w:hAnsi="Aptos"/>
                <w:sz w:val="20"/>
                <w:szCs w:val="20"/>
              </w:rPr>
              <w:t>itproject_https</w:t>
            </w:r>
          </w:p>
        </w:tc>
        <w:tc>
          <w:tcPr>
            <w:tcW w:w="5904" w:type="dxa"/>
            <w:tcBorders>
              <w:top w:val="single" w:sz="6" w:space="0" w:color="B8C2CC"/>
              <w:left w:val="single" w:sz="6" w:space="0" w:color="B8C2CC"/>
              <w:bottom w:val="single" w:sz="6" w:space="0" w:color="B8C2CC"/>
              <w:right w:val="single" w:sz="6" w:space="0" w:color="B8C2CC"/>
            </w:tcBorders>
            <w:vAlign w:val="center"/>
          </w:tcPr>
          <w:p w14:paraId="791277F1" w14:textId="77777777" w:rsidR="00D75E6D" w:rsidRPr="0094547F" w:rsidRDefault="00D75E6D" w:rsidP="00F00F7A">
            <w:pPr>
              <w:rPr>
                <w:sz w:val="20"/>
                <w:szCs w:val="20"/>
              </w:rPr>
            </w:pPr>
            <w:r w:rsidRPr="0094547F">
              <w:rPr>
                <w:rFonts w:ascii="Aptos" w:hAnsi="Aptos"/>
                <w:sz w:val="20"/>
                <w:szCs w:val="20"/>
              </w:rPr>
              <w:t>HTTPS via nginx met self-signed certificaat.</w:t>
            </w:r>
          </w:p>
        </w:tc>
      </w:tr>
      <w:tr w:rsidR="00D75E6D" w14:paraId="5E18BD69" w14:textId="77777777" w:rsidTr="00F00F7A">
        <w:trPr>
          <w:trHeight w:val="393"/>
          <w:jc w:val="center"/>
        </w:trPr>
        <w:tc>
          <w:tcPr>
            <w:tcW w:w="2016" w:type="dxa"/>
            <w:tcBorders>
              <w:top w:val="single" w:sz="6" w:space="0" w:color="B8C2CC"/>
              <w:left w:val="single" w:sz="6" w:space="0" w:color="B8C2CC"/>
              <w:bottom w:val="single" w:sz="6" w:space="0" w:color="B8C2CC"/>
              <w:right w:val="single" w:sz="6" w:space="0" w:color="B8C2CC"/>
            </w:tcBorders>
            <w:vAlign w:val="center"/>
          </w:tcPr>
          <w:p w14:paraId="3DA478B9" w14:textId="77777777" w:rsidR="00D75E6D" w:rsidRPr="0094547F" w:rsidRDefault="00D75E6D" w:rsidP="00F00F7A">
            <w:pPr>
              <w:rPr>
                <w:sz w:val="20"/>
                <w:szCs w:val="20"/>
              </w:rPr>
            </w:pPr>
            <w:r w:rsidRPr="0094547F">
              <w:rPr>
                <w:rFonts w:ascii="Aptos" w:hAnsi="Aptos"/>
                <w:sz w:val="20"/>
                <w:szCs w:val="20"/>
              </w:rPr>
              <w:t>21</w:t>
            </w:r>
          </w:p>
        </w:tc>
        <w:tc>
          <w:tcPr>
            <w:tcW w:w="2880" w:type="dxa"/>
            <w:tcBorders>
              <w:top w:val="single" w:sz="6" w:space="0" w:color="B8C2CC"/>
              <w:left w:val="single" w:sz="6" w:space="0" w:color="B8C2CC"/>
              <w:bottom w:val="single" w:sz="6" w:space="0" w:color="B8C2CC"/>
              <w:right w:val="single" w:sz="6" w:space="0" w:color="B8C2CC"/>
            </w:tcBorders>
            <w:vAlign w:val="center"/>
          </w:tcPr>
          <w:p w14:paraId="69B8348F" w14:textId="77777777" w:rsidR="00D75E6D" w:rsidRPr="0094547F" w:rsidRDefault="00D75E6D" w:rsidP="00F00F7A">
            <w:pPr>
              <w:rPr>
                <w:sz w:val="20"/>
                <w:szCs w:val="20"/>
              </w:rPr>
            </w:pPr>
            <w:r w:rsidRPr="0094547F">
              <w:rPr>
                <w:rFonts w:ascii="Aptos" w:hAnsi="Aptos"/>
                <w:sz w:val="20"/>
                <w:szCs w:val="20"/>
              </w:rPr>
              <w:t>itproject_ftp</w:t>
            </w:r>
          </w:p>
        </w:tc>
        <w:tc>
          <w:tcPr>
            <w:tcW w:w="5904" w:type="dxa"/>
            <w:tcBorders>
              <w:top w:val="single" w:sz="6" w:space="0" w:color="B8C2CC"/>
              <w:left w:val="single" w:sz="6" w:space="0" w:color="B8C2CC"/>
              <w:bottom w:val="single" w:sz="6" w:space="0" w:color="B8C2CC"/>
              <w:right w:val="single" w:sz="6" w:space="0" w:color="B8C2CC"/>
            </w:tcBorders>
            <w:vAlign w:val="center"/>
          </w:tcPr>
          <w:p w14:paraId="5AC54C9B" w14:textId="77777777" w:rsidR="00D75E6D" w:rsidRPr="0094547F" w:rsidRDefault="00D75E6D" w:rsidP="00F00F7A">
            <w:pPr>
              <w:rPr>
                <w:sz w:val="20"/>
                <w:szCs w:val="20"/>
              </w:rPr>
            </w:pPr>
            <w:r w:rsidRPr="0094547F">
              <w:rPr>
                <w:rFonts w:ascii="Aptos" w:hAnsi="Aptos"/>
                <w:sz w:val="20"/>
                <w:szCs w:val="20"/>
              </w:rPr>
              <w:t>FTP control channel.</w:t>
            </w:r>
          </w:p>
        </w:tc>
      </w:tr>
      <w:tr w:rsidR="00D75E6D" w14:paraId="1E560FC7" w14:textId="77777777" w:rsidTr="00F00F7A">
        <w:trPr>
          <w:trHeight w:val="427"/>
          <w:jc w:val="center"/>
        </w:trPr>
        <w:tc>
          <w:tcPr>
            <w:tcW w:w="2016" w:type="dxa"/>
            <w:tcBorders>
              <w:top w:val="single" w:sz="6" w:space="0" w:color="B8C2CC"/>
              <w:left w:val="single" w:sz="6" w:space="0" w:color="B8C2CC"/>
              <w:bottom w:val="single" w:sz="6" w:space="0" w:color="B8C2CC"/>
              <w:right w:val="single" w:sz="6" w:space="0" w:color="B8C2CC"/>
            </w:tcBorders>
            <w:vAlign w:val="center"/>
          </w:tcPr>
          <w:p w14:paraId="76273C95" w14:textId="77777777" w:rsidR="00D75E6D" w:rsidRPr="0094547F" w:rsidRDefault="00D75E6D" w:rsidP="00F00F7A">
            <w:pPr>
              <w:rPr>
                <w:sz w:val="20"/>
                <w:szCs w:val="20"/>
              </w:rPr>
            </w:pPr>
            <w:r w:rsidRPr="0094547F">
              <w:rPr>
                <w:rFonts w:ascii="Aptos" w:hAnsi="Aptos"/>
                <w:sz w:val="20"/>
                <w:szCs w:val="20"/>
              </w:rPr>
              <w:t>20</w:t>
            </w:r>
          </w:p>
        </w:tc>
        <w:tc>
          <w:tcPr>
            <w:tcW w:w="2880" w:type="dxa"/>
            <w:tcBorders>
              <w:top w:val="single" w:sz="6" w:space="0" w:color="B8C2CC"/>
              <w:left w:val="single" w:sz="6" w:space="0" w:color="B8C2CC"/>
              <w:bottom w:val="single" w:sz="6" w:space="0" w:color="B8C2CC"/>
              <w:right w:val="single" w:sz="6" w:space="0" w:color="B8C2CC"/>
            </w:tcBorders>
            <w:vAlign w:val="center"/>
          </w:tcPr>
          <w:p w14:paraId="5A4C1F5B" w14:textId="77777777" w:rsidR="00D75E6D" w:rsidRPr="0094547F" w:rsidRDefault="00D75E6D" w:rsidP="00F00F7A">
            <w:pPr>
              <w:rPr>
                <w:sz w:val="20"/>
                <w:szCs w:val="20"/>
              </w:rPr>
            </w:pPr>
            <w:r w:rsidRPr="0094547F">
              <w:rPr>
                <w:rFonts w:ascii="Aptos" w:hAnsi="Aptos"/>
                <w:sz w:val="20"/>
                <w:szCs w:val="20"/>
              </w:rPr>
              <w:t>itproject_ftp</w:t>
            </w:r>
          </w:p>
        </w:tc>
        <w:tc>
          <w:tcPr>
            <w:tcW w:w="5904" w:type="dxa"/>
            <w:tcBorders>
              <w:top w:val="single" w:sz="6" w:space="0" w:color="B8C2CC"/>
              <w:left w:val="single" w:sz="6" w:space="0" w:color="B8C2CC"/>
              <w:bottom w:val="single" w:sz="6" w:space="0" w:color="B8C2CC"/>
              <w:right w:val="single" w:sz="6" w:space="0" w:color="B8C2CC"/>
            </w:tcBorders>
            <w:vAlign w:val="center"/>
          </w:tcPr>
          <w:p w14:paraId="355BD062" w14:textId="77777777" w:rsidR="00D75E6D" w:rsidRPr="0094547F" w:rsidRDefault="00D75E6D" w:rsidP="00F00F7A">
            <w:pPr>
              <w:rPr>
                <w:sz w:val="20"/>
                <w:szCs w:val="20"/>
              </w:rPr>
            </w:pPr>
            <w:r w:rsidRPr="0094547F">
              <w:rPr>
                <w:rFonts w:ascii="Aptos" w:hAnsi="Aptos"/>
                <w:sz w:val="20"/>
                <w:szCs w:val="20"/>
              </w:rPr>
              <w:t>FTP data channel.</w:t>
            </w:r>
          </w:p>
        </w:tc>
      </w:tr>
      <w:tr w:rsidR="00D75E6D" w14:paraId="306F045A" w14:textId="77777777" w:rsidTr="00F00F7A">
        <w:trPr>
          <w:trHeight w:val="405"/>
          <w:jc w:val="center"/>
        </w:trPr>
        <w:tc>
          <w:tcPr>
            <w:tcW w:w="2016" w:type="dxa"/>
            <w:tcBorders>
              <w:top w:val="single" w:sz="6" w:space="0" w:color="B8C2CC"/>
              <w:left w:val="single" w:sz="6" w:space="0" w:color="B8C2CC"/>
              <w:bottom w:val="single" w:sz="6" w:space="0" w:color="B8C2CC"/>
              <w:right w:val="single" w:sz="6" w:space="0" w:color="B8C2CC"/>
            </w:tcBorders>
            <w:vAlign w:val="center"/>
          </w:tcPr>
          <w:p w14:paraId="66A80667" w14:textId="6570020F" w:rsidR="00D75E6D" w:rsidRPr="0094547F" w:rsidRDefault="00D75E6D" w:rsidP="00F00F7A">
            <w:pPr>
              <w:rPr>
                <w:sz w:val="20"/>
                <w:szCs w:val="20"/>
              </w:rPr>
            </w:pPr>
            <w:r w:rsidRPr="0094547F">
              <w:rPr>
                <w:rFonts w:ascii="Aptos" w:hAnsi="Aptos"/>
                <w:sz w:val="20"/>
                <w:szCs w:val="20"/>
              </w:rPr>
              <w:t>30000</w:t>
            </w:r>
            <w:r w:rsidR="002720D8">
              <w:rPr>
                <w:rFonts w:ascii="Aptos" w:hAnsi="Aptos"/>
                <w:sz w:val="20"/>
                <w:szCs w:val="20"/>
              </w:rPr>
              <w:t xml:space="preserve"> -</w:t>
            </w:r>
            <w:r w:rsidR="0044139D">
              <w:rPr>
                <w:rFonts w:ascii="Aptos" w:hAnsi="Aptos"/>
                <w:sz w:val="20"/>
                <w:szCs w:val="20"/>
              </w:rPr>
              <w:t xml:space="preserve"> </w:t>
            </w:r>
            <w:r w:rsidRPr="0094547F">
              <w:rPr>
                <w:rFonts w:ascii="Aptos" w:hAnsi="Aptos"/>
                <w:sz w:val="20"/>
                <w:szCs w:val="20"/>
              </w:rPr>
              <w:t>30010</w:t>
            </w:r>
          </w:p>
        </w:tc>
        <w:tc>
          <w:tcPr>
            <w:tcW w:w="2880" w:type="dxa"/>
            <w:tcBorders>
              <w:top w:val="single" w:sz="6" w:space="0" w:color="B8C2CC"/>
              <w:left w:val="single" w:sz="6" w:space="0" w:color="B8C2CC"/>
              <w:bottom w:val="single" w:sz="6" w:space="0" w:color="B8C2CC"/>
              <w:right w:val="single" w:sz="6" w:space="0" w:color="B8C2CC"/>
            </w:tcBorders>
            <w:vAlign w:val="center"/>
          </w:tcPr>
          <w:p w14:paraId="570A97B3" w14:textId="77777777" w:rsidR="00D75E6D" w:rsidRPr="0094547F" w:rsidRDefault="00D75E6D" w:rsidP="00F00F7A">
            <w:pPr>
              <w:rPr>
                <w:sz w:val="20"/>
                <w:szCs w:val="20"/>
              </w:rPr>
            </w:pPr>
            <w:r w:rsidRPr="0094547F">
              <w:rPr>
                <w:rFonts w:ascii="Aptos" w:hAnsi="Aptos"/>
                <w:sz w:val="20"/>
                <w:szCs w:val="20"/>
              </w:rPr>
              <w:t>itproject_ftp</w:t>
            </w:r>
          </w:p>
        </w:tc>
        <w:tc>
          <w:tcPr>
            <w:tcW w:w="5904" w:type="dxa"/>
            <w:tcBorders>
              <w:top w:val="single" w:sz="6" w:space="0" w:color="B8C2CC"/>
              <w:left w:val="single" w:sz="6" w:space="0" w:color="B8C2CC"/>
              <w:bottom w:val="single" w:sz="6" w:space="0" w:color="B8C2CC"/>
              <w:right w:val="single" w:sz="6" w:space="0" w:color="B8C2CC"/>
            </w:tcBorders>
            <w:vAlign w:val="center"/>
          </w:tcPr>
          <w:p w14:paraId="4C6A98A6" w14:textId="77777777" w:rsidR="00D75E6D" w:rsidRPr="0094547F" w:rsidRDefault="00D75E6D" w:rsidP="00F00F7A">
            <w:pPr>
              <w:rPr>
                <w:sz w:val="20"/>
                <w:szCs w:val="20"/>
              </w:rPr>
            </w:pPr>
            <w:commentRangeStart w:id="74"/>
            <w:commentRangeStart w:id="75"/>
            <w:r w:rsidRPr="0094547F">
              <w:rPr>
                <w:rFonts w:ascii="Aptos" w:hAnsi="Aptos"/>
                <w:sz w:val="20"/>
                <w:szCs w:val="20"/>
              </w:rPr>
              <w:t>Passive FTP-poorten.</w:t>
            </w:r>
            <w:commentRangeEnd w:id="74"/>
            <w:r w:rsidR="00CA7834" w:rsidRPr="0094547F">
              <w:rPr>
                <w:rStyle w:val="CommentReference"/>
                <w:sz w:val="20"/>
                <w:szCs w:val="20"/>
              </w:rPr>
              <w:commentReference w:id="74"/>
            </w:r>
            <w:commentRangeEnd w:id="75"/>
            <w:r w:rsidRPr="0094547F">
              <w:rPr>
                <w:rStyle w:val="CommentReference"/>
                <w:sz w:val="20"/>
                <w:szCs w:val="20"/>
              </w:rPr>
              <w:commentReference w:id="75"/>
            </w:r>
          </w:p>
        </w:tc>
      </w:tr>
    </w:tbl>
    <w:p w14:paraId="2E06C7B0" w14:textId="77777777" w:rsidR="00D75E6D" w:rsidRPr="005155B8" w:rsidRDefault="00D75E6D" w:rsidP="00D75E6D">
      <w:pPr>
        <w:rPr>
          <w:sz w:val="2"/>
          <w:szCs w:val="2"/>
        </w:rPr>
      </w:pPr>
    </w:p>
    <w:p w14:paraId="5527805B" w14:textId="77777777" w:rsidR="00D75E6D" w:rsidRDefault="00D75E6D" w:rsidP="00EA19E9">
      <w:pPr>
        <w:pStyle w:val="Heading2"/>
      </w:pPr>
      <w:bookmarkStart w:id="76" w:name="_Toc231763493"/>
      <w:r>
        <w:t xml:space="preserve">8.5 </w:t>
      </w:r>
      <w:r w:rsidRPr="00EA19E9">
        <w:t>Volumes</w:t>
      </w:r>
      <w:bookmarkEnd w:id="76"/>
    </w:p>
    <w:p w14:paraId="6773FF98" w14:textId="77777777" w:rsidR="00D75E6D" w:rsidRPr="005155B8" w:rsidRDefault="00D75E6D" w:rsidP="00D75E6D">
      <w:pPr>
        <w:rPr>
          <w:sz w:val="2"/>
          <w:szCs w:val="2"/>
        </w:rPr>
      </w:pPr>
    </w:p>
    <w:tbl>
      <w:tblPr>
        <w:tblStyle w:val="TableGrid"/>
        <w:tblW w:w="0" w:type="auto"/>
        <w:jc w:val="center"/>
        <w:tblLook w:val="04A0" w:firstRow="1" w:lastRow="0" w:firstColumn="1" w:lastColumn="0" w:noHBand="0" w:noVBand="1"/>
      </w:tblPr>
      <w:tblGrid>
        <w:gridCol w:w="4320"/>
        <w:gridCol w:w="6480"/>
      </w:tblGrid>
      <w:tr w:rsidR="00D75E6D" w14:paraId="29522365" w14:textId="77777777" w:rsidTr="00F00F7A">
        <w:trPr>
          <w:trHeight w:val="423"/>
          <w:jc w:val="center"/>
        </w:trPr>
        <w:tc>
          <w:tcPr>
            <w:tcW w:w="432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68215092" w14:textId="77777777" w:rsidR="00D75E6D" w:rsidRPr="0094547F" w:rsidRDefault="00D75E6D" w:rsidP="00F00F7A">
            <w:pPr>
              <w:rPr>
                <w:color w:val="FFFFFF" w:themeColor="background1"/>
                <w:sz w:val="20"/>
                <w:szCs w:val="20"/>
              </w:rPr>
            </w:pPr>
            <w:r w:rsidRPr="0094547F">
              <w:rPr>
                <w:rFonts w:ascii="Aptos" w:hAnsi="Aptos"/>
                <w:b/>
                <w:color w:val="FFFFFF" w:themeColor="background1"/>
                <w:sz w:val="20"/>
                <w:szCs w:val="20"/>
              </w:rPr>
              <w:t>Volume / mount</w:t>
            </w:r>
          </w:p>
        </w:tc>
        <w:tc>
          <w:tcPr>
            <w:tcW w:w="648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611CCF86" w14:textId="77777777" w:rsidR="00D75E6D" w:rsidRPr="0094547F" w:rsidRDefault="00D75E6D" w:rsidP="00F00F7A">
            <w:pPr>
              <w:rPr>
                <w:color w:val="FFFFFF" w:themeColor="background1"/>
                <w:sz w:val="20"/>
                <w:szCs w:val="20"/>
              </w:rPr>
            </w:pPr>
            <w:r w:rsidRPr="0094547F">
              <w:rPr>
                <w:rFonts w:ascii="Aptos" w:hAnsi="Aptos"/>
                <w:b/>
                <w:color w:val="FFFFFF" w:themeColor="background1"/>
                <w:sz w:val="20"/>
                <w:szCs w:val="20"/>
              </w:rPr>
              <w:t>Gebruik</w:t>
            </w:r>
          </w:p>
        </w:tc>
      </w:tr>
      <w:tr w:rsidR="00D75E6D" w14:paraId="7E0AA043" w14:textId="77777777" w:rsidTr="00F00F7A">
        <w:trPr>
          <w:trHeight w:val="415"/>
          <w:jc w:val="center"/>
        </w:trPr>
        <w:tc>
          <w:tcPr>
            <w:tcW w:w="4320" w:type="dxa"/>
            <w:tcBorders>
              <w:top w:val="single" w:sz="6" w:space="0" w:color="B8C2CC"/>
              <w:left w:val="single" w:sz="6" w:space="0" w:color="B8C2CC"/>
              <w:bottom w:val="single" w:sz="6" w:space="0" w:color="B8C2CC"/>
              <w:right w:val="single" w:sz="6" w:space="0" w:color="B8C2CC"/>
            </w:tcBorders>
            <w:vAlign w:val="center"/>
          </w:tcPr>
          <w:p w14:paraId="4F2499C1" w14:textId="77777777" w:rsidR="00D75E6D" w:rsidRPr="0094547F" w:rsidRDefault="00D75E6D" w:rsidP="00F00F7A">
            <w:pPr>
              <w:rPr>
                <w:b/>
                <w:bCs/>
                <w:sz w:val="20"/>
                <w:szCs w:val="20"/>
              </w:rPr>
            </w:pPr>
            <w:r w:rsidRPr="0094547F">
              <w:rPr>
                <w:rFonts w:ascii="Aptos" w:hAnsi="Aptos"/>
                <w:b/>
                <w:bCs/>
                <w:sz w:val="20"/>
                <w:szCs w:val="20"/>
              </w:rPr>
              <w:t>./data:/app/data</w:t>
            </w:r>
          </w:p>
        </w:tc>
        <w:tc>
          <w:tcPr>
            <w:tcW w:w="6480" w:type="dxa"/>
            <w:tcBorders>
              <w:top w:val="single" w:sz="6" w:space="0" w:color="B8C2CC"/>
              <w:left w:val="single" w:sz="6" w:space="0" w:color="B8C2CC"/>
              <w:bottom w:val="single" w:sz="6" w:space="0" w:color="B8C2CC"/>
              <w:right w:val="single" w:sz="6" w:space="0" w:color="B8C2CC"/>
            </w:tcBorders>
            <w:vAlign w:val="center"/>
          </w:tcPr>
          <w:p w14:paraId="4A2B6691" w14:textId="77777777" w:rsidR="00D75E6D" w:rsidRPr="0094547F" w:rsidRDefault="00D75E6D" w:rsidP="00F00F7A">
            <w:pPr>
              <w:rPr>
                <w:sz w:val="20"/>
                <w:szCs w:val="20"/>
              </w:rPr>
            </w:pPr>
            <w:r w:rsidRPr="0094547F">
              <w:rPr>
                <w:rFonts w:ascii="Aptos" w:hAnsi="Aptos"/>
                <w:sz w:val="20"/>
                <w:szCs w:val="20"/>
              </w:rPr>
              <w:t>Persistente SQLite-database en runtime inventories.</w:t>
            </w:r>
          </w:p>
        </w:tc>
      </w:tr>
      <w:tr w:rsidR="00D75E6D" w14:paraId="5B34222B" w14:textId="77777777" w:rsidTr="00F00F7A">
        <w:trPr>
          <w:trHeight w:val="407"/>
          <w:jc w:val="center"/>
        </w:trPr>
        <w:tc>
          <w:tcPr>
            <w:tcW w:w="4320" w:type="dxa"/>
            <w:tcBorders>
              <w:top w:val="single" w:sz="6" w:space="0" w:color="B8C2CC"/>
              <w:left w:val="single" w:sz="6" w:space="0" w:color="B8C2CC"/>
              <w:bottom w:val="single" w:sz="6" w:space="0" w:color="B8C2CC"/>
              <w:right w:val="single" w:sz="6" w:space="0" w:color="B8C2CC"/>
            </w:tcBorders>
            <w:vAlign w:val="center"/>
          </w:tcPr>
          <w:p w14:paraId="78B33780" w14:textId="77777777" w:rsidR="00D75E6D" w:rsidRPr="0094547F" w:rsidRDefault="00D75E6D" w:rsidP="00F00F7A">
            <w:pPr>
              <w:rPr>
                <w:b/>
                <w:bCs/>
                <w:sz w:val="20"/>
                <w:szCs w:val="20"/>
              </w:rPr>
            </w:pPr>
            <w:r w:rsidRPr="0094547F">
              <w:rPr>
                <w:rFonts w:ascii="Aptos" w:hAnsi="Aptos"/>
                <w:b/>
                <w:bCs/>
                <w:sz w:val="20"/>
                <w:szCs w:val="20"/>
              </w:rPr>
              <w:t>./backups:/app/backups</w:t>
            </w:r>
          </w:p>
        </w:tc>
        <w:tc>
          <w:tcPr>
            <w:tcW w:w="6480" w:type="dxa"/>
            <w:tcBorders>
              <w:top w:val="single" w:sz="6" w:space="0" w:color="B8C2CC"/>
              <w:left w:val="single" w:sz="6" w:space="0" w:color="B8C2CC"/>
              <w:bottom w:val="single" w:sz="6" w:space="0" w:color="B8C2CC"/>
              <w:right w:val="single" w:sz="6" w:space="0" w:color="B8C2CC"/>
            </w:tcBorders>
            <w:vAlign w:val="center"/>
          </w:tcPr>
          <w:p w14:paraId="0E6531CC" w14:textId="77777777" w:rsidR="00D75E6D" w:rsidRPr="0094547F" w:rsidRDefault="00D75E6D" w:rsidP="00F00F7A">
            <w:pPr>
              <w:rPr>
                <w:sz w:val="20"/>
                <w:szCs w:val="20"/>
              </w:rPr>
            </w:pPr>
            <w:r w:rsidRPr="0094547F">
              <w:rPr>
                <w:rFonts w:ascii="Aptos" w:hAnsi="Aptos"/>
                <w:sz w:val="20"/>
                <w:szCs w:val="20"/>
              </w:rPr>
              <w:t>Persistente backups van running-configs.</w:t>
            </w:r>
          </w:p>
        </w:tc>
      </w:tr>
      <w:tr w:rsidR="00D75E6D" w14:paraId="5459F2C7" w14:textId="77777777" w:rsidTr="00F00F7A">
        <w:trPr>
          <w:trHeight w:val="696"/>
          <w:jc w:val="center"/>
        </w:trPr>
        <w:tc>
          <w:tcPr>
            <w:tcW w:w="4320" w:type="dxa"/>
            <w:tcBorders>
              <w:top w:val="single" w:sz="6" w:space="0" w:color="B8C2CC"/>
              <w:left w:val="single" w:sz="6" w:space="0" w:color="B8C2CC"/>
              <w:bottom w:val="single" w:sz="6" w:space="0" w:color="B8C2CC"/>
              <w:right w:val="single" w:sz="6" w:space="0" w:color="B8C2CC"/>
            </w:tcBorders>
            <w:vAlign w:val="center"/>
          </w:tcPr>
          <w:p w14:paraId="7A0FBB43" w14:textId="77777777" w:rsidR="00D75E6D" w:rsidRPr="0094547F" w:rsidRDefault="00D75E6D" w:rsidP="00F00F7A">
            <w:pPr>
              <w:rPr>
                <w:b/>
                <w:bCs/>
                <w:sz w:val="20"/>
                <w:szCs w:val="20"/>
              </w:rPr>
            </w:pPr>
            <w:r w:rsidRPr="0094547F">
              <w:rPr>
                <w:rFonts w:ascii="Aptos" w:hAnsi="Aptos"/>
                <w:b/>
                <w:bCs/>
                <w:sz w:val="20"/>
                <w:szCs w:val="20"/>
              </w:rPr>
              <w:t>/var/run/docker.sock:/var/run/docker.sock</w:t>
            </w:r>
          </w:p>
        </w:tc>
        <w:tc>
          <w:tcPr>
            <w:tcW w:w="6480" w:type="dxa"/>
            <w:tcBorders>
              <w:top w:val="single" w:sz="6" w:space="0" w:color="B8C2CC"/>
              <w:left w:val="single" w:sz="6" w:space="0" w:color="B8C2CC"/>
              <w:bottom w:val="single" w:sz="6" w:space="0" w:color="B8C2CC"/>
              <w:right w:val="single" w:sz="6" w:space="0" w:color="B8C2CC"/>
            </w:tcBorders>
            <w:vAlign w:val="center"/>
          </w:tcPr>
          <w:p w14:paraId="488FEBE8" w14:textId="77777777" w:rsidR="00D75E6D" w:rsidRPr="009101E8" w:rsidRDefault="00D75E6D" w:rsidP="00F00F7A">
            <w:pPr>
              <w:rPr>
                <w:sz w:val="20"/>
                <w:szCs w:val="20"/>
                <w:lang w:val="nl-BE"/>
              </w:rPr>
            </w:pPr>
            <w:r w:rsidRPr="009101E8">
              <w:rPr>
                <w:rFonts w:ascii="Aptos" w:hAnsi="Aptos"/>
                <w:sz w:val="20"/>
                <w:szCs w:val="20"/>
                <w:lang w:val="nl-BE"/>
              </w:rPr>
              <w:t>Laat de Flask-container Docker op de host aansturen. Dit is handig voor de demo, maar niet geschikt als productiebeveiliging.</w:t>
            </w:r>
          </w:p>
        </w:tc>
      </w:tr>
    </w:tbl>
    <w:p w14:paraId="19C3B1C8" w14:textId="77777777" w:rsidR="00D75E6D" w:rsidRPr="009101E8" w:rsidRDefault="00D75E6D" w:rsidP="00D75E6D">
      <w:pPr>
        <w:rPr>
          <w:sz w:val="2"/>
          <w:szCs w:val="2"/>
          <w:lang w:val="nl-BE"/>
        </w:rPr>
      </w:pPr>
    </w:p>
    <w:p w14:paraId="0388184E" w14:textId="77777777" w:rsidR="00D75E6D" w:rsidRPr="009101E8" w:rsidRDefault="00D75E6D" w:rsidP="00EA19E9">
      <w:pPr>
        <w:pStyle w:val="Heading2"/>
        <w:rPr>
          <w:lang w:val="nl-BE"/>
        </w:rPr>
      </w:pPr>
      <w:bookmarkStart w:id="77" w:name="_Toc231763494"/>
      <w:r w:rsidRPr="009101E8">
        <w:rPr>
          <w:lang w:val="nl-BE"/>
        </w:rPr>
        <w:t xml:space="preserve">8.6 </w:t>
      </w:r>
      <w:r w:rsidRPr="00EA19E9">
        <w:t>Netwerken</w:t>
      </w:r>
      <w:bookmarkEnd w:id="77"/>
    </w:p>
    <w:p w14:paraId="1719293A" w14:textId="77777777" w:rsidR="00D75E6D" w:rsidRPr="009101E8" w:rsidRDefault="00D75E6D" w:rsidP="00D75E6D">
      <w:pPr>
        <w:rPr>
          <w:rFonts w:ascii="Aptos" w:hAnsi="Aptos"/>
          <w:sz w:val="2"/>
          <w:szCs w:val="2"/>
          <w:lang w:val="nl-BE"/>
        </w:rPr>
      </w:pPr>
    </w:p>
    <w:p w14:paraId="3B4F5516"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Docker Compose maakt standaard een projectnetwerk aan. Binnen dat netwerk kunnen de containers elkaar bereiken via servicenaam. </w:t>
      </w:r>
    </w:p>
    <w:p w14:paraId="6D7FFD9D"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 xml:space="preserve">Daarom kan servers.yml bijvoorbeeld http://http en https://https gebruiken. </w:t>
      </w:r>
    </w:p>
    <w:p w14:paraId="62315AF5" w14:textId="77777777" w:rsidR="00D75E6D" w:rsidRPr="009101E8" w:rsidRDefault="00D75E6D" w:rsidP="00D75E6D">
      <w:pPr>
        <w:spacing w:after="100"/>
        <w:rPr>
          <w:rFonts w:ascii="Aptos" w:hAnsi="Aptos"/>
          <w:sz w:val="20"/>
          <w:szCs w:val="20"/>
          <w:lang w:val="nl-BE"/>
        </w:rPr>
      </w:pPr>
      <w:r w:rsidRPr="009101E8">
        <w:rPr>
          <w:rFonts w:ascii="Aptos" w:hAnsi="Aptos"/>
          <w:sz w:val="20"/>
          <w:szCs w:val="20"/>
          <w:lang w:val="nl-BE"/>
        </w:rPr>
        <w:t>De router en switches zitten niet in dit Docker-netwerk; die worden via hun management-IP bereikt.</w:t>
      </w:r>
    </w:p>
    <w:p w14:paraId="1A7B4AA3" w14:textId="77777777" w:rsidR="00D75E6D" w:rsidRPr="009101E8" w:rsidRDefault="00D75E6D" w:rsidP="00D75E6D">
      <w:pPr>
        <w:spacing w:after="100"/>
        <w:rPr>
          <w:sz w:val="2"/>
          <w:szCs w:val="2"/>
          <w:lang w:val="nl-BE"/>
        </w:rPr>
      </w:pPr>
    </w:p>
    <w:p w14:paraId="06EB1CB2" w14:textId="77777777" w:rsidR="00D75E6D" w:rsidRPr="009101E8" w:rsidRDefault="00D75E6D" w:rsidP="00EA19E9">
      <w:pPr>
        <w:pStyle w:val="Heading2"/>
        <w:rPr>
          <w:lang w:val="nl-BE"/>
        </w:rPr>
      </w:pPr>
      <w:bookmarkStart w:id="78" w:name="_Toc231763495"/>
      <w:r w:rsidRPr="009101E8">
        <w:rPr>
          <w:lang w:val="nl-BE"/>
        </w:rPr>
        <w:t xml:space="preserve">8.7 </w:t>
      </w:r>
      <w:r w:rsidRPr="00EA19E9">
        <w:t>Buildproces</w:t>
      </w:r>
      <w:bookmarkEnd w:id="78"/>
    </w:p>
    <w:p w14:paraId="04B8851A" w14:textId="77777777" w:rsidR="00D75E6D" w:rsidRPr="009101E8" w:rsidRDefault="00D75E6D" w:rsidP="00D75E6D">
      <w:pPr>
        <w:rPr>
          <w:sz w:val="2"/>
          <w:szCs w:val="2"/>
          <w:lang w:val="nl-BE"/>
        </w:rPr>
      </w:pPr>
    </w:p>
    <w:p w14:paraId="35D6DEE8"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1. docker compose build leest docker-compose.yml en de Dockerfiles.</w:t>
      </w:r>
    </w:p>
    <w:p w14:paraId="0F32476C"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2. Docker bouwt de Flask-image en de drie serverimages vanaf Alpine-gebaseerde images.</w:t>
      </w:r>
    </w:p>
    <w:p w14:paraId="16EAA53F"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3. docker compose up -d start de containers op de achtergrond.</w:t>
      </w:r>
    </w:p>
    <w:p w14:paraId="42D21F67"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4. docker compose ps controleert of flask, http, https en ftp de status Up hebben.</w:t>
      </w:r>
    </w:p>
    <w:p w14:paraId="120B9121" w14:textId="77777777" w:rsidR="00D75E6D" w:rsidRPr="009101E8" w:rsidRDefault="00D75E6D" w:rsidP="00D75E6D">
      <w:pPr>
        <w:spacing w:after="40"/>
        <w:ind w:left="259" w:hanging="259"/>
        <w:rPr>
          <w:lang w:val="nl-BE"/>
        </w:rPr>
      </w:pPr>
    </w:p>
    <w:p w14:paraId="60CB693E" w14:textId="77777777" w:rsidR="00D75E6D" w:rsidRPr="009101E8" w:rsidRDefault="00D75E6D" w:rsidP="00D75E6D">
      <w:pPr>
        <w:rPr>
          <w:lang w:val="nl-BE"/>
        </w:rPr>
      </w:pPr>
      <w:r w:rsidRPr="009101E8">
        <w:rPr>
          <w:lang w:val="nl-BE"/>
        </w:rPr>
        <w:br w:type="page"/>
      </w:r>
    </w:p>
    <w:p w14:paraId="76914996" w14:textId="77777777" w:rsidR="00D75E6D" w:rsidRPr="009101E8" w:rsidRDefault="00D75E6D" w:rsidP="00D75E6D">
      <w:pPr>
        <w:pStyle w:val="Heading1"/>
        <w:rPr>
          <w:lang w:val="nl-BE"/>
        </w:rPr>
      </w:pPr>
      <w:bookmarkStart w:id="79" w:name="_Toc231763496"/>
      <w:r w:rsidRPr="009101E8">
        <w:rPr>
          <w:lang w:val="nl-BE"/>
        </w:rPr>
        <w:t>9. Installatiehandleiding Debian Docker-host</w:t>
      </w:r>
      <w:bookmarkEnd w:id="79"/>
    </w:p>
    <w:p w14:paraId="3EC0E612" w14:textId="77777777" w:rsidR="00D75E6D" w:rsidRPr="009101E8" w:rsidRDefault="00D75E6D" w:rsidP="00D75E6D">
      <w:pPr>
        <w:rPr>
          <w:rFonts w:ascii="Aptos" w:hAnsi="Aptos"/>
          <w:sz w:val="2"/>
          <w:szCs w:val="2"/>
          <w:lang w:val="nl-BE"/>
        </w:rPr>
      </w:pPr>
    </w:p>
    <w:p w14:paraId="443DE5E0" w14:textId="39B3EAEA" w:rsidR="00EA19E9" w:rsidRDefault="00EA19E9" w:rsidP="00EA19E9">
      <w:pPr>
        <w:pStyle w:val="Heading2"/>
        <w:rPr>
          <w:lang w:val="nl-BE"/>
        </w:rPr>
      </w:pPr>
      <w:bookmarkStart w:id="80" w:name="_Toc231763497"/>
      <w:r>
        <w:rPr>
          <w:lang w:val="nl-BE"/>
        </w:rPr>
        <w:t>9.1 Debian installeren</w:t>
      </w:r>
      <w:bookmarkEnd w:id="80"/>
      <w:r>
        <w:rPr>
          <w:lang w:val="nl-BE"/>
        </w:rPr>
        <w:t xml:space="preserve"> </w:t>
      </w:r>
    </w:p>
    <w:p w14:paraId="13742713" w14:textId="77777777" w:rsidR="00C93890" w:rsidRPr="00C93890" w:rsidRDefault="00C93890" w:rsidP="00C93890">
      <w:pPr>
        <w:rPr>
          <w:sz w:val="2"/>
          <w:szCs w:val="2"/>
          <w:lang w:val="nl-BE"/>
        </w:rPr>
      </w:pPr>
    </w:p>
    <w:p w14:paraId="5D914B55" w14:textId="77777777" w:rsidR="00200D1D" w:rsidRPr="00200D1D" w:rsidRDefault="00200D1D" w:rsidP="00200D1D">
      <w:pPr>
        <w:rPr>
          <w:rFonts w:ascii="Aptos" w:hAnsi="Aptos"/>
          <w:sz w:val="20"/>
          <w:szCs w:val="20"/>
          <w:lang w:val="nl-BE"/>
        </w:rPr>
      </w:pPr>
      <w:r w:rsidRPr="00200D1D">
        <w:rPr>
          <w:rFonts w:ascii="Aptos" w:hAnsi="Aptos"/>
          <w:sz w:val="20"/>
          <w:szCs w:val="20"/>
          <w:lang w:val="nl-BE"/>
        </w:rPr>
        <w:t>Debian is het Linux-besturingssysteem waarop onze Docker-host draait. We gebruiken Debian omdat het stabiel, licht en geschikt is om serverdiensten zoals Docker op te draaien. Binnen dit project draait Debian dus niet de applicatie rechtstreeks, maar wel de Docker-containers van Flask, HTTP, HTTPS en FTP.</w:t>
      </w:r>
    </w:p>
    <w:p w14:paraId="2A03E6E1" w14:textId="533A727F" w:rsidR="00200D1D" w:rsidRPr="00200D1D" w:rsidRDefault="00200D1D" w:rsidP="00200D1D">
      <w:pPr>
        <w:rPr>
          <w:rFonts w:ascii="Aptos" w:hAnsi="Aptos"/>
          <w:sz w:val="20"/>
          <w:szCs w:val="20"/>
          <w:lang w:val="nl-BE"/>
        </w:rPr>
      </w:pPr>
      <w:r w:rsidRPr="00200D1D">
        <w:rPr>
          <w:rFonts w:ascii="Aptos" w:hAnsi="Aptos"/>
          <w:sz w:val="20"/>
          <w:szCs w:val="20"/>
          <w:lang w:val="nl-BE"/>
        </w:rPr>
        <w:t>De installatie-ISO kan gedownload worden via de officiële Debian-website:</w:t>
      </w:r>
      <w:r w:rsidRPr="00200D1D">
        <w:rPr>
          <w:rFonts w:ascii="Aptos" w:hAnsi="Aptos"/>
          <w:sz w:val="20"/>
          <w:szCs w:val="20"/>
          <w:lang w:val="nl-BE"/>
        </w:rPr>
        <w:br/>
      </w:r>
      <w:hyperlink r:id="rId19" w:history="1">
        <w:r w:rsidR="00825BBB" w:rsidRPr="00FA5C10">
          <w:rPr>
            <w:rStyle w:val="Hyperlink"/>
            <w:rFonts w:ascii="Aptos" w:hAnsi="Aptos"/>
            <w:sz w:val="20"/>
            <w:szCs w:val="20"/>
            <w:lang w:val="nl-BE"/>
          </w:rPr>
          <w:t>https://www.debian.org/CD/netinst/</w:t>
        </w:r>
      </w:hyperlink>
    </w:p>
    <w:p w14:paraId="4E06FE4A" w14:textId="6C266FE9" w:rsidR="00241D37" w:rsidRPr="00200D1D" w:rsidRDefault="00200D1D" w:rsidP="00200D1D">
      <w:pPr>
        <w:rPr>
          <w:rFonts w:ascii="Aptos" w:hAnsi="Aptos"/>
          <w:sz w:val="20"/>
          <w:szCs w:val="20"/>
          <w:lang w:val="nl-BE"/>
        </w:rPr>
      </w:pPr>
      <w:r w:rsidRPr="00200D1D">
        <w:rPr>
          <w:rFonts w:ascii="Aptos" w:hAnsi="Aptos"/>
          <w:sz w:val="20"/>
          <w:szCs w:val="20"/>
          <w:lang w:val="nl-BE"/>
        </w:rPr>
        <w:t>Voor dit project gebruiken we:</w:t>
      </w:r>
    </w:p>
    <w:p w14:paraId="58E4EB4E" w14:textId="433EC648" w:rsidR="00200D1D" w:rsidRPr="00200D1D" w:rsidRDefault="00200D1D" w:rsidP="00200D1D">
      <w:pPr>
        <w:rPr>
          <w:rFonts w:ascii="Aptos" w:hAnsi="Aptos"/>
          <w:sz w:val="20"/>
          <w:szCs w:val="20"/>
          <w:lang w:val="nl-BE"/>
        </w:rPr>
      </w:pPr>
      <w:r w:rsidRPr="00200D1D">
        <w:rPr>
          <w:rFonts w:ascii="Aptos" w:hAnsi="Aptos"/>
          <w:sz w:val="20"/>
          <w:szCs w:val="20"/>
          <w:lang w:val="nl-BE"/>
        </w:rPr>
        <w:t>debian</w:t>
      </w:r>
      <w:r w:rsidRPr="00C673F0">
        <w:rPr>
          <w:rFonts w:ascii="Aptos" w:hAnsi="Aptos"/>
          <w:b/>
          <w:bCs/>
          <w:sz w:val="20"/>
          <w:szCs w:val="20"/>
          <w:lang w:val="nl-BE"/>
        </w:rPr>
        <w:t>-</w:t>
      </w:r>
      <w:r w:rsidR="00825BBB" w:rsidRPr="00C673F0">
        <w:rPr>
          <w:rFonts w:ascii="Aptos" w:hAnsi="Aptos"/>
          <w:b/>
          <w:bCs/>
          <w:sz w:val="20"/>
          <w:szCs w:val="20"/>
          <w:lang w:val="nl-BE"/>
        </w:rPr>
        <w:t>&lt;version&gt;</w:t>
      </w:r>
      <w:r w:rsidRPr="00C673F0">
        <w:rPr>
          <w:rFonts w:ascii="Aptos" w:hAnsi="Aptos"/>
          <w:b/>
          <w:bCs/>
          <w:sz w:val="20"/>
          <w:szCs w:val="20"/>
          <w:lang w:val="nl-BE"/>
        </w:rPr>
        <w:t>-</w:t>
      </w:r>
      <w:r w:rsidRPr="00200D1D">
        <w:rPr>
          <w:rFonts w:ascii="Aptos" w:hAnsi="Aptos"/>
          <w:sz w:val="20"/>
          <w:szCs w:val="20"/>
          <w:lang w:val="nl-BE"/>
        </w:rPr>
        <w:t>amd64-netinst.iso</w:t>
      </w:r>
    </w:p>
    <w:p w14:paraId="6123E6C7" w14:textId="77777777" w:rsidR="00200D1D" w:rsidRPr="00200D1D" w:rsidRDefault="00200D1D" w:rsidP="00200D1D">
      <w:pPr>
        <w:rPr>
          <w:rFonts w:ascii="Aptos" w:hAnsi="Aptos"/>
          <w:sz w:val="20"/>
          <w:szCs w:val="20"/>
          <w:lang w:val="nl-BE"/>
        </w:rPr>
      </w:pPr>
      <w:r w:rsidRPr="00200D1D">
        <w:rPr>
          <w:rFonts w:ascii="Aptos" w:hAnsi="Aptos"/>
          <w:sz w:val="20"/>
          <w:szCs w:val="20"/>
          <w:lang w:val="nl-BE"/>
        </w:rPr>
        <w:t>Tijdens de installatie kiezen we Debian als serverinstallatie. We installeren dus geen grafische desktopomgeving. Bij de softwareselectie vinken we enkel deze onderdelen aan:</w:t>
      </w:r>
    </w:p>
    <w:p w14:paraId="47ED4245" w14:textId="77777777" w:rsidR="00C673F0" w:rsidRDefault="00200D1D" w:rsidP="00C673F0">
      <w:pPr>
        <w:pStyle w:val="ListParagraph"/>
        <w:numPr>
          <w:ilvl w:val="0"/>
          <w:numId w:val="21"/>
        </w:numPr>
        <w:rPr>
          <w:rFonts w:ascii="Aptos" w:hAnsi="Aptos"/>
          <w:sz w:val="20"/>
          <w:szCs w:val="20"/>
          <w:lang w:val="nl-BE"/>
        </w:rPr>
      </w:pPr>
      <w:r w:rsidRPr="00C673F0">
        <w:rPr>
          <w:rFonts w:ascii="Aptos" w:hAnsi="Aptos"/>
          <w:sz w:val="20"/>
          <w:szCs w:val="20"/>
          <w:lang w:val="nl-BE"/>
        </w:rPr>
        <w:t>SSH server</w:t>
      </w:r>
    </w:p>
    <w:p w14:paraId="2EF29DB5" w14:textId="117EC8E2" w:rsidR="00200D1D" w:rsidRPr="00C673F0" w:rsidRDefault="00200D1D" w:rsidP="00C673F0">
      <w:pPr>
        <w:pStyle w:val="ListParagraph"/>
        <w:numPr>
          <w:ilvl w:val="0"/>
          <w:numId w:val="21"/>
        </w:numPr>
        <w:rPr>
          <w:rFonts w:ascii="Aptos" w:hAnsi="Aptos"/>
          <w:sz w:val="20"/>
          <w:szCs w:val="20"/>
          <w:lang w:val="nl-BE"/>
        </w:rPr>
      </w:pPr>
      <w:r w:rsidRPr="00C673F0">
        <w:rPr>
          <w:rFonts w:ascii="Aptos" w:hAnsi="Aptos"/>
          <w:sz w:val="20"/>
          <w:szCs w:val="20"/>
          <w:lang w:val="nl-BE"/>
        </w:rPr>
        <w:t>standard system utilities</w:t>
      </w:r>
    </w:p>
    <w:p w14:paraId="2C98EAFE" w14:textId="77777777" w:rsidR="00200D1D" w:rsidRPr="00825BBB" w:rsidRDefault="00200D1D" w:rsidP="00200D1D">
      <w:pPr>
        <w:rPr>
          <w:rFonts w:ascii="Aptos" w:hAnsi="Aptos"/>
          <w:color w:val="1F497D" w:themeColor="text2"/>
          <w:sz w:val="20"/>
          <w:szCs w:val="20"/>
          <w:lang w:val="nl-BE"/>
        </w:rPr>
      </w:pPr>
      <w:r w:rsidRPr="00825BBB">
        <w:rPr>
          <w:rFonts w:ascii="Aptos" w:hAnsi="Aptos"/>
          <w:b/>
          <w:bCs/>
          <w:color w:val="1F497D" w:themeColor="text2"/>
          <w:sz w:val="20"/>
          <w:szCs w:val="20"/>
          <w:lang w:val="nl-BE"/>
        </w:rPr>
        <w:t>Installatie Op Een Fysiek Toestel</w:t>
      </w:r>
    </w:p>
    <w:p w14:paraId="10342A13" w14:textId="77777777" w:rsidR="00243B2A" w:rsidRDefault="00200D1D" w:rsidP="00200D1D">
      <w:pPr>
        <w:rPr>
          <w:rFonts w:ascii="Aptos" w:hAnsi="Aptos"/>
          <w:sz w:val="20"/>
          <w:szCs w:val="20"/>
          <w:lang w:val="nl-BE"/>
        </w:rPr>
      </w:pPr>
      <w:r w:rsidRPr="00200D1D">
        <w:rPr>
          <w:rFonts w:ascii="Aptos" w:hAnsi="Aptos"/>
          <w:sz w:val="20"/>
          <w:szCs w:val="20"/>
          <w:lang w:val="nl-BE"/>
        </w:rPr>
        <w:t>Bij een fysiek toestel wordt Debian via een USB-stick geïnstalleerd</w:t>
      </w:r>
      <w:r w:rsidR="00243B2A">
        <w:rPr>
          <w:rFonts w:ascii="Aptos" w:hAnsi="Aptos"/>
          <w:sz w:val="20"/>
          <w:szCs w:val="20"/>
          <w:lang w:val="nl-BE"/>
        </w:rPr>
        <w:t>:</w:t>
      </w:r>
    </w:p>
    <w:p w14:paraId="58055057" w14:textId="77777777" w:rsidR="00243B2A" w:rsidRDefault="00200D1D" w:rsidP="00243B2A">
      <w:pPr>
        <w:pStyle w:val="ListParagraph"/>
        <w:numPr>
          <w:ilvl w:val="0"/>
          <w:numId w:val="21"/>
        </w:numPr>
        <w:rPr>
          <w:rFonts w:ascii="Aptos" w:hAnsi="Aptos"/>
          <w:sz w:val="20"/>
          <w:szCs w:val="20"/>
          <w:lang w:val="nl-BE"/>
        </w:rPr>
      </w:pPr>
      <w:r w:rsidRPr="00243B2A">
        <w:rPr>
          <w:rFonts w:ascii="Aptos" w:hAnsi="Aptos"/>
          <w:sz w:val="20"/>
          <w:szCs w:val="20"/>
          <w:lang w:val="nl-BE"/>
        </w:rPr>
        <w:t>De Debian ISO wordt op een USB-stick gezet, bijvoorbeeld met Rufus.</w:t>
      </w:r>
    </w:p>
    <w:p w14:paraId="017BDBA2" w14:textId="2B5431C0" w:rsidR="00200D1D" w:rsidRPr="00243B2A" w:rsidRDefault="00200D1D" w:rsidP="00243B2A">
      <w:pPr>
        <w:pStyle w:val="ListParagraph"/>
        <w:numPr>
          <w:ilvl w:val="0"/>
          <w:numId w:val="21"/>
        </w:numPr>
        <w:rPr>
          <w:rFonts w:ascii="Aptos" w:hAnsi="Aptos"/>
          <w:sz w:val="20"/>
          <w:szCs w:val="20"/>
          <w:lang w:val="nl-BE"/>
        </w:rPr>
      </w:pPr>
      <w:r w:rsidRPr="00243B2A">
        <w:rPr>
          <w:rFonts w:ascii="Aptos" w:hAnsi="Aptos"/>
          <w:sz w:val="20"/>
          <w:szCs w:val="20"/>
          <w:lang w:val="nl-BE"/>
        </w:rPr>
        <w:t>Daarna wordt het toestel vanaf deze USB-stick opgestart en wordt Debian op de interne schijf geïnstalleerd.</w:t>
      </w:r>
    </w:p>
    <w:p w14:paraId="07A582AA" w14:textId="77777777" w:rsidR="00200D1D" w:rsidRPr="00200D1D" w:rsidRDefault="00200D1D" w:rsidP="00200D1D">
      <w:pPr>
        <w:rPr>
          <w:rFonts w:ascii="Aptos" w:hAnsi="Aptos"/>
          <w:sz w:val="20"/>
          <w:szCs w:val="20"/>
          <w:lang w:val="nl-BE"/>
        </w:rPr>
      </w:pPr>
      <w:r w:rsidRPr="00200D1D">
        <w:rPr>
          <w:rFonts w:ascii="Aptos" w:hAnsi="Aptos"/>
          <w:sz w:val="20"/>
          <w:szCs w:val="20"/>
          <w:lang w:val="nl-BE"/>
        </w:rPr>
        <w:t>Na de installatie moet het toestel bereikbaar zijn via het netwerk. Daarom is een vast IP-adres of DHCP-reservatie handig. Via dit IP-adres kunnen we later met SSH verbinden en Docker beheren.</w:t>
      </w:r>
    </w:p>
    <w:p w14:paraId="4C1FE461" w14:textId="034812DA" w:rsidR="00200D1D" w:rsidRPr="00215AA1" w:rsidRDefault="00200D1D" w:rsidP="00200D1D">
      <w:pPr>
        <w:rPr>
          <w:rFonts w:ascii="Aptos" w:hAnsi="Aptos"/>
          <w:sz w:val="2"/>
          <w:szCs w:val="2"/>
          <w:lang w:val="nl-BE"/>
        </w:rPr>
      </w:pPr>
    </w:p>
    <w:tbl>
      <w:tblPr>
        <w:tblStyle w:val="TableGrid"/>
        <w:tblW w:w="0" w:type="auto"/>
        <w:jc w:val="center"/>
        <w:tblLook w:val="04A0" w:firstRow="1" w:lastRow="0" w:firstColumn="1" w:lastColumn="0" w:noHBand="0" w:noVBand="1"/>
      </w:tblPr>
      <w:tblGrid>
        <w:gridCol w:w="3386"/>
        <w:gridCol w:w="1828"/>
        <w:gridCol w:w="3095"/>
        <w:gridCol w:w="2707"/>
      </w:tblGrid>
      <w:tr w:rsidR="005B2A38" w:rsidRPr="00745399" w14:paraId="0D44D23B" w14:textId="19AA61D2" w:rsidTr="00745399">
        <w:trPr>
          <w:trHeight w:val="413"/>
          <w:jc w:val="center"/>
        </w:trPr>
        <w:tc>
          <w:tcPr>
            <w:tcW w:w="3386"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37A2D006" w14:textId="3F9D90A0" w:rsidR="005B2A38" w:rsidRPr="00745399" w:rsidRDefault="005B2A38" w:rsidP="00DF438B">
            <w:pPr>
              <w:spacing w:line="276" w:lineRule="auto"/>
              <w:rPr>
                <w:rFonts w:ascii="Aptos" w:hAnsi="Aptos"/>
                <w:b/>
                <w:bCs/>
                <w:color w:val="FFFFFF" w:themeColor="background1"/>
                <w:sz w:val="20"/>
                <w:szCs w:val="20"/>
                <w:lang w:val="nl-BE"/>
              </w:rPr>
            </w:pPr>
            <w:r w:rsidRPr="00745399">
              <w:rPr>
                <w:rFonts w:ascii="Aptos" w:hAnsi="Aptos"/>
                <w:b/>
                <w:bCs/>
                <w:color w:val="FFFFFF" w:themeColor="background1"/>
                <w:sz w:val="20"/>
                <w:szCs w:val="20"/>
                <w:lang w:val="nl-BE"/>
              </w:rPr>
              <w:t>Installatie In Een Virtuele Machine</w:t>
            </w:r>
          </w:p>
        </w:tc>
        <w:tc>
          <w:tcPr>
            <w:tcW w:w="1828"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7C1358DB" w14:textId="49A9BB13" w:rsidR="005B2A38" w:rsidRPr="00745399" w:rsidRDefault="005B2A38" w:rsidP="00DF438B">
            <w:pPr>
              <w:rPr>
                <w:rFonts w:ascii="Aptos" w:hAnsi="Aptos"/>
                <w:b/>
                <w:bCs/>
                <w:color w:val="FFFFFF" w:themeColor="background1"/>
                <w:sz w:val="20"/>
                <w:szCs w:val="20"/>
              </w:rPr>
            </w:pPr>
            <w:r w:rsidRPr="00745399">
              <w:rPr>
                <w:rFonts w:ascii="Aptos" w:hAnsi="Aptos"/>
                <w:b/>
                <w:bCs/>
                <w:color w:val="FFFFFF" w:themeColor="background1"/>
                <w:sz w:val="20"/>
                <w:szCs w:val="20"/>
              </w:rPr>
              <w:t>Onderdeel</w:t>
            </w:r>
          </w:p>
        </w:tc>
        <w:tc>
          <w:tcPr>
            <w:tcW w:w="3095"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7226F355" w14:textId="01F9DB71" w:rsidR="005B2A38" w:rsidRPr="00745399" w:rsidRDefault="00A06B89" w:rsidP="00DF438B">
            <w:pPr>
              <w:rPr>
                <w:rFonts w:ascii="Aptos" w:hAnsi="Aptos"/>
                <w:b/>
                <w:bCs/>
                <w:color w:val="FFFFFF" w:themeColor="background1"/>
                <w:sz w:val="20"/>
                <w:szCs w:val="20"/>
              </w:rPr>
            </w:pPr>
            <w:r w:rsidRPr="00745399">
              <w:rPr>
                <w:rFonts w:ascii="Aptos" w:hAnsi="Aptos"/>
                <w:b/>
                <w:bCs/>
                <w:color w:val="FFFFFF" w:themeColor="background1"/>
                <w:sz w:val="20"/>
                <w:szCs w:val="20"/>
              </w:rPr>
              <w:t>Minimum specs</w:t>
            </w:r>
          </w:p>
        </w:tc>
        <w:tc>
          <w:tcPr>
            <w:tcW w:w="2707" w:type="dxa"/>
            <w:tcBorders>
              <w:top w:val="single" w:sz="6" w:space="0" w:color="B8C2CC"/>
              <w:left w:val="single" w:sz="6" w:space="0" w:color="B8C2CC"/>
              <w:bottom w:val="single" w:sz="6" w:space="0" w:color="B8C2CC"/>
              <w:right w:val="single" w:sz="6" w:space="0" w:color="B8C2CC"/>
            </w:tcBorders>
            <w:shd w:val="clear" w:color="auto" w:fill="1F497D" w:themeFill="text2"/>
          </w:tcPr>
          <w:p w14:paraId="38778756" w14:textId="12594D3E" w:rsidR="005B2A38" w:rsidRPr="00745399" w:rsidRDefault="005B2A38" w:rsidP="00DF438B">
            <w:pPr>
              <w:rPr>
                <w:rFonts w:ascii="Aptos" w:hAnsi="Aptos"/>
                <w:b/>
                <w:bCs/>
                <w:color w:val="FFFFFF" w:themeColor="background1"/>
                <w:sz w:val="20"/>
                <w:szCs w:val="20"/>
              </w:rPr>
            </w:pPr>
            <w:r w:rsidRPr="00745399">
              <w:rPr>
                <w:rFonts w:ascii="Aptos" w:hAnsi="Aptos"/>
                <w:b/>
                <w:bCs/>
                <w:color w:val="FFFFFF" w:themeColor="background1"/>
                <w:sz w:val="20"/>
                <w:szCs w:val="20"/>
              </w:rPr>
              <w:t>Aanbevolen specs</w:t>
            </w:r>
          </w:p>
        </w:tc>
      </w:tr>
      <w:tr w:rsidR="005B2A38" w:rsidRPr="00745399" w14:paraId="3A8DEB52" w14:textId="05873A29" w:rsidTr="00F00F7A">
        <w:trPr>
          <w:trHeight w:val="387"/>
          <w:jc w:val="center"/>
        </w:trPr>
        <w:tc>
          <w:tcPr>
            <w:tcW w:w="3386" w:type="dxa"/>
            <w:vMerge w:val="restart"/>
            <w:tcBorders>
              <w:top w:val="single" w:sz="6" w:space="0" w:color="B8C2CC"/>
              <w:left w:val="single" w:sz="6" w:space="0" w:color="B8C2CC"/>
              <w:right w:val="single" w:sz="6" w:space="0" w:color="B8C2CC"/>
            </w:tcBorders>
            <w:vAlign w:val="center"/>
          </w:tcPr>
          <w:p w14:paraId="2BACE372" w14:textId="77777777" w:rsidR="005B2A38" w:rsidRPr="00745399" w:rsidRDefault="005B2A38" w:rsidP="005B2A38">
            <w:pPr>
              <w:spacing w:after="200" w:line="276" w:lineRule="auto"/>
              <w:rPr>
                <w:rFonts w:ascii="Aptos" w:hAnsi="Aptos"/>
                <w:sz w:val="20"/>
                <w:szCs w:val="20"/>
                <w:lang w:val="nl-BE"/>
              </w:rPr>
            </w:pPr>
            <w:r w:rsidRPr="00745399">
              <w:rPr>
                <w:rFonts w:ascii="Aptos" w:hAnsi="Aptos"/>
                <w:sz w:val="20"/>
                <w:szCs w:val="20"/>
                <w:lang w:val="nl-BE"/>
              </w:rPr>
              <w:t>Voor testen of ontwikkeling kan Debian ook in een VM draaien. Dit kan bijvoorbeeld met VirtualBox, VMware of Proxmox.</w:t>
            </w:r>
          </w:p>
          <w:p w14:paraId="2441E0E6" w14:textId="07CCAABC" w:rsidR="005B2A38" w:rsidRPr="00745399" w:rsidRDefault="005B2A38" w:rsidP="005B2A38">
            <w:pPr>
              <w:rPr>
                <w:rFonts w:ascii="Aptos" w:hAnsi="Aptos"/>
                <w:b/>
                <w:bCs/>
                <w:sz w:val="20"/>
                <w:szCs w:val="20"/>
              </w:rPr>
            </w:pPr>
          </w:p>
        </w:tc>
        <w:tc>
          <w:tcPr>
            <w:tcW w:w="1828" w:type="dxa"/>
            <w:tcBorders>
              <w:top w:val="single" w:sz="6" w:space="0" w:color="B8C2CC"/>
              <w:left w:val="single" w:sz="6" w:space="0" w:color="B8C2CC"/>
              <w:bottom w:val="single" w:sz="6" w:space="0" w:color="B8C2CC"/>
              <w:right w:val="single" w:sz="6" w:space="0" w:color="B8C2CC"/>
            </w:tcBorders>
            <w:vAlign w:val="center"/>
          </w:tcPr>
          <w:p w14:paraId="0E5DABA1" w14:textId="7F5BF560" w:rsidR="005B2A38" w:rsidRPr="00745399" w:rsidRDefault="005B2A38" w:rsidP="005B2A38">
            <w:pPr>
              <w:rPr>
                <w:rFonts w:ascii="Aptos" w:hAnsi="Aptos"/>
                <w:sz w:val="20"/>
                <w:szCs w:val="20"/>
                <w:lang w:val="nl-BE"/>
              </w:rPr>
            </w:pPr>
            <w:r w:rsidRPr="00745399">
              <w:rPr>
                <w:rFonts w:ascii="Aptos" w:hAnsi="Aptos"/>
                <w:sz w:val="20"/>
                <w:szCs w:val="20"/>
                <w:lang w:val="nl-BE"/>
              </w:rPr>
              <w:t>CPU</w:t>
            </w:r>
          </w:p>
        </w:tc>
        <w:tc>
          <w:tcPr>
            <w:tcW w:w="3095" w:type="dxa"/>
            <w:tcBorders>
              <w:top w:val="single" w:sz="6" w:space="0" w:color="B8C2CC"/>
              <w:left w:val="single" w:sz="6" w:space="0" w:color="B8C2CC"/>
              <w:bottom w:val="single" w:sz="6" w:space="0" w:color="B8C2CC"/>
              <w:right w:val="single" w:sz="6" w:space="0" w:color="B8C2CC"/>
            </w:tcBorders>
            <w:vAlign w:val="center"/>
          </w:tcPr>
          <w:p w14:paraId="65C340AF" w14:textId="3CD7EE60" w:rsidR="005B2A38" w:rsidRPr="00745399" w:rsidRDefault="005B2A38" w:rsidP="005B2A38">
            <w:pPr>
              <w:rPr>
                <w:rFonts w:ascii="Aptos" w:hAnsi="Aptos"/>
                <w:sz w:val="20"/>
                <w:szCs w:val="20"/>
                <w:lang w:val="nl-BE"/>
              </w:rPr>
            </w:pPr>
            <w:r w:rsidRPr="00745399">
              <w:rPr>
                <w:rFonts w:ascii="Aptos" w:hAnsi="Aptos"/>
                <w:sz w:val="20"/>
                <w:szCs w:val="20"/>
                <w:lang w:val="nl-BE"/>
              </w:rPr>
              <w:t>2 cores</w:t>
            </w:r>
          </w:p>
        </w:tc>
        <w:tc>
          <w:tcPr>
            <w:tcW w:w="2707" w:type="dxa"/>
            <w:tcBorders>
              <w:top w:val="single" w:sz="6" w:space="0" w:color="B8C2CC"/>
              <w:left w:val="single" w:sz="6" w:space="0" w:color="B8C2CC"/>
              <w:bottom w:val="single" w:sz="6" w:space="0" w:color="B8C2CC"/>
              <w:right w:val="single" w:sz="6" w:space="0" w:color="B8C2CC"/>
            </w:tcBorders>
            <w:vAlign w:val="center"/>
          </w:tcPr>
          <w:p w14:paraId="2FCEF144" w14:textId="5E8E8104" w:rsidR="005B2A38" w:rsidRPr="00745399" w:rsidRDefault="005B2A38" w:rsidP="005B2A38">
            <w:pPr>
              <w:rPr>
                <w:rFonts w:ascii="Aptos" w:hAnsi="Aptos"/>
                <w:sz w:val="20"/>
                <w:szCs w:val="20"/>
                <w:lang w:val="nl-BE"/>
              </w:rPr>
            </w:pPr>
            <w:r w:rsidRPr="00745399">
              <w:rPr>
                <w:rFonts w:ascii="Aptos" w:hAnsi="Aptos"/>
                <w:sz w:val="20"/>
                <w:szCs w:val="20"/>
                <w:lang w:val="nl-BE"/>
              </w:rPr>
              <w:t>4 cores</w:t>
            </w:r>
          </w:p>
        </w:tc>
      </w:tr>
      <w:tr w:rsidR="005B2A38" w:rsidRPr="00745399" w14:paraId="65F0FDD1" w14:textId="3C0BDA1C" w:rsidTr="00F00F7A">
        <w:trPr>
          <w:trHeight w:val="407"/>
          <w:jc w:val="center"/>
        </w:trPr>
        <w:tc>
          <w:tcPr>
            <w:tcW w:w="3386" w:type="dxa"/>
            <w:vMerge/>
            <w:tcBorders>
              <w:left w:val="single" w:sz="6" w:space="0" w:color="B8C2CC"/>
              <w:right w:val="single" w:sz="6" w:space="0" w:color="B8C2CC"/>
            </w:tcBorders>
            <w:vAlign w:val="center"/>
          </w:tcPr>
          <w:p w14:paraId="71898C97" w14:textId="1C0B7B2E" w:rsidR="005B2A38" w:rsidRPr="00745399" w:rsidRDefault="005B2A38" w:rsidP="005B2A38">
            <w:pPr>
              <w:rPr>
                <w:rFonts w:ascii="Aptos" w:hAnsi="Aptos"/>
                <w:b/>
                <w:bCs/>
                <w:sz w:val="20"/>
                <w:szCs w:val="20"/>
              </w:rPr>
            </w:pPr>
          </w:p>
        </w:tc>
        <w:tc>
          <w:tcPr>
            <w:tcW w:w="1828" w:type="dxa"/>
            <w:tcBorders>
              <w:top w:val="single" w:sz="6" w:space="0" w:color="B8C2CC"/>
              <w:left w:val="single" w:sz="6" w:space="0" w:color="B8C2CC"/>
              <w:bottom w:val="single" w:sz="6" w:space="0" w:color="B8C2CC"/>
              <w:right w:val="single" w:sz="6" w:space="0" w:color="B8C2CC"/>
            </w:tcBorders>
            <w:vAlign w:val="center"/>
          </w:tcPr>
          <w:p w14:paraId="44E37AF6" w14:textId="09DD3127" w:rsidR="005B2A38" w:rsidRPr="00745399" w:rsidRDefault="005B2A38" w:rsidP="005B2A38">
            <w:pPr>
              <w:rPr>
                <w:rFonts w:ascii="Aptos" w:hAnsi="Aptos"/>
                <w:sz w:val="20"/>
                <w:szCs w:val="20"/>
                <w:lang w:val="nl-BE"/>
              </w:rPr>
            </w:pPr>
            <w:r w:rsidRPr="00745399">
              <w:rPr>
                <w:rFonts w:ascii="Aptos" w:hAnsi="Aptos"/>
                <w:sz w:val="20"/>
                <w:szCs w:val="20"/>
                <w:lang w:val="nl-BE"/>
              </w:rPr>
              <w:t>RAM</w:t>
            </w:r>
          </w:p>
        </w:tc>
        <w:tc>
          <w:tcPr>
            <w:tcW w:w="3095" w:type="dxa"/>
            <w:tcBorders>
              <w:top w:val="single" w:sz="6" w:space="0" w:color="B8C2CC"/>
              <w:left w:val="single" w:sz="6" w:space="0" w:color="B8C2CC"/>
              <w:bottom w:val="single" w:sz="6" w:space="0" w:color="B8C2CC"/>
              <w:right w:val="single" w:sz="6" w:space="0" w:color="B8C2CC"/>
            </w:tcBorders>
            <w:vAlign w:val="center"/>
          </w:tcPr>
          <w:p w14:paraId="4A7000F2" w14:textId="599395A2" w:rsidR="005B2A38" w:rsidRPr="00745399" w:rsidRDefault="005B2A38" w:rsidP="005B2A38">
            <w:pPr>
              <w:rPr>
                <w:rFonts w:ascii="Aptos" w:hAnsi="Aptos"/>
                <w:sz w:val="20"/>
                <w:szCs w:val="20"/>
                <w:lang w:val="nl-BE"/>
              </w:rPr>
            </w:pPr>
            <w:r w:rsidRPr="00745399">
              <w:rPr>
                <w:rFonts w:ascii="Aptos" w:hAnsi="Aptos"/>
                <w:sz w:val="20"/>
                <w:szCs w:val="20"/>
                <w:lang w:val="nl-BE"/>
              </w:rPr>
              <w:t>4 GB</w:t>
            </w:r>
          </w:p>
        </w:tc>
        <w:tc>
          <w:tcPr>
            <w:tcW w:w="2707" w:type="dxa"/>
            <w:tcBorders>
              <w:top w:val="single" w:sz="6" w:space="0" w:color="B8C2CC"/>
              <w:left w:val="single" w:sz="6" w:space="0" w:color="B8C2CC"/>
              <w:bottom w:val="single" w:sz="6" w:space="0" w:color="B8C2CC"/>
              <w:right w:val="single" w:sz="6" w:space="0" w:color="B8C2CC"/>
            </w:tcBorders>
            <w:vAlign w:val="center"/>
          </w:tcPr>
          <w:p w14:paraId="2DBB4535" w14:textId="671E5CB7" w:rsidR="005B2A38" w:rsidRPr="00745399" w:rsidRDefault="005B2A38" w:rsidP="005B2A38">
            <w:pPr>
              <w:rPr>
                <w:rFonts w:ascii="Aptos" w:hAnsi="Aptos"/>
                <w:sz w:val="20"/>
                <w:szCs w:val="20"/>
                <w:lang w:val="nl-BE"/>
              </w:rPr>
            </w:pPr>
            <w:r w:rsidRPr="00745399">
              <w:rPr>
                <w:rFonts w:ascii="Aptos" w:hAnsi="Aptos"/>
                <w:sz w:val="20"/>
                <w:szCs w:val="20"/>
                <w:lang w:val="nl-BE"/>
              </w:rPr>
              <w:t>6 GB</w:t>
            </w:r>
          </w:p>
        </w:tc>
      </w:tr>
      <w:tr w:rsidR="005B2A38" w:rsidRPr="00745399" w14:paraId="407332D1" w14:textId="005EDD21" w:rsidTr="00F00F7A">
        <w:trPr>
          <w:trHeight w:val="413"/>
          <w:jc w:val="center"/>
        </w:trPr>
        <w:tc>
          <w:tcPr>
            <w:tcW w:w="3386" w:type="dxa"/>
            <w:vMerge/>
            <w:tcBorders>
              <w:left w:val="single" w:sz="6" w:space="0" w:color="B8C2CC"/>
              <w:right w:val="single" w:sz="6" w:space="0" w:color="B8C2CC"/>
            </w:tcBorders>
            <w:vAlign w:val="center"/>
          </w:tcPr>
          <w:p w14:paraId="69461B95" w14:textId="1CEB35BE" w:rsidR="005B2A38" w:rsidRPr="00745399" w:rsidRDefault="005B2A38" w:rsidP="005B2A38">
            <w:pPr>
              <w:rPr>
                <w:rFonts w:ascii="Aptos" w:hAnsi="Aptos"/>
                <w:b/>
                <w:bCs/>
                <w:sz w:val="20"/>
                <w:szCs w:val="20"/>
              </w:rPr>
            </w:pPr>
          </w:p>
        </w:tc>
        <w:tc>
          <w:tcPr>
            <w:tcW w:w="1828" w:type="dxa"/>
            <w:tcBorders>
              <w:top w:val="single" w:sz="6" w:space="0" w:color="B8C2CC"/>
              <w:left w:val="single" w:sz="6" w:space="0" w:color="B8C2CC"/>
              <w:bottom w:val="single" w:sz="6" w:space="0" w:color="B8C2CC"/>
              <w:right w:val="single" w:sz="6" w:space="0" w:color="B8C2CC"/>
            </w:tcBorders>
            <w:vAlign w:val="center"/>
          </w:tcPr>
          <w:p w14:paraId="419D091B" w14:textId="0AAC8B41" w:rsidR="005B2A38" w:rsidRPr="00745399" w:rsidRDefault="005B2A38" w:rsidP="005B2A38">
            <w:pPr>
              <w:rPr>
                <w:rFonts w:ascii="Aptos" w:hAnsi="Aptos"/>
                <w:sz w:val="20"/>
                <w:szCs w:val="20"/>
                <w:lang w:val="nl-BE"/>
              </w:rPr>
            </w:pPr>
            <w:r w:rsidRPr="00745399">
              <w:rPr>
                <w:rFonts w:ascii="Aptos" w:hAnsi="Aptos"/>
                <w:sz w:val="20"/>
                <w:szCs w:val="20"/>
                <w:lang w:val="nl-BE"/>
              </w:rPr>
              <w:t xml:space="preserve">Schijf </w:t>
            </w:r>
          </w:p>
        </w:tc>
        <w:tc>
          <w:tcPr>
            <w:tcW w:w="3095" w:type="dxa"/>
            <w:tcBorders>
              <w:top w:val="single" w:sz="6" w:space="0" w:color="B8C2CC"/>
              <w:left w:val="single" w:sz="6" w:space="0" w:color="B8C2CC"/>
              <w:bottom w:val="single" w:sz="6" w:space="0" w:color="B8C2CC"/>
              <w:right w:val="single" w:sz="6" w:space="0" w:color="B8C2CC"/>
            </w:tcBorders>
            <w:vAlign w:val="center"/>
          </w:tcPr>
          <w:p w14:paraId="220D477D" w14:textId="76C330EF" w:rsidR="005B2A38" w:rsidRPr="00745399" w:rsidRDefault="005B2A38" w:rsidP="005B2A38">
            <w:pPr>
              <w:rPr>
                <w:rFonts w:ascii="Aptos" w:hAnsi="Aptos"/>
                <w:sz w:val="20"/>
                <w:szCs w:val="20"/>
                <w:lang w:val="nl-BE"/>
              </w:rPr>
            </w:pPr>
            <w:r w:rsidRPr="00745399">
              <w:rPr>
                <w:rFonts w:ascii="Aptos" w:hAnsi="Aptos"/>
                <w:sz w:val="20"/>
                <w:szCs w:val="20"/>
                <w:lang w:val="nl-BE"/>
              </w:rPr>
              <w:t>25 GB</w:t>
            </w:r>
          </w:p>
        </w:tc>
        <w:tc>
          <w:tcPr>
            <w:tcW w:w="2707" w:type="dxa"/>
            <w:tcBorders>
              <w:top w:val="single" w:sz="6" w:space="0" w:color="B8C2CC"/>
              <w:left w:val="single" w:sz="6" w:space="0" w:color="B8C2CC"/>
              <w:bottom w:val="single" w:sz="6" w:space="0" w:color="B8C2CC"/>
              <w:right w:val="single" w:sz="6" w:space="0" w:color="B8C2CC"/>
            </w:tcBorders>
            <w:vAlign w:val="center"/>
          </w:tcPr>
          <w:p w14:paraId="5255E792" w14:textId="77F0ACB4" w:rsidR="005B2A38" w:rsidRPr="00745399" w:rsidRDefault="005B2A38" w:rsidP="005B2A38">
            <w:pPr>
              <w:rPr>
                <w:rFonts w:ascii="Aptos" w:hAnsi="Aptos"/>
                <w:sz w:val="20"/>
                <w:szCs w:val="20"/>
                <w:lang w:val="nl-BE"/>
              </w:rPr>
            </w:pPr>
            <w:r w:rsidRPr="00745399">
              <w:rPr>
                <w:rFonts w:ascii="Aptos" w:hAnsi="Aptos"/>
                <w:sz w:val="20"/>
                <w:szCs w:val="20"/>
                <w:lang w:val="nl-BE"/>
              </w:rPr>
              <w:t>40 GB</w:t>
            </w:r>
          </w:p>
        </w:tc>
      </w:tr>
      <w:tr w:rsidR="00F910FD" w:rsidRPr="00745399" w14:paraId="680EE6F1" w14:textId="06F7F071" w:rsidTr="00F00F7A">
        <w:trPr>
          <w:trHeight w:val="419"/>
          <w:jc w:val="center"/>
        </w:trPr>
        <w:tc>
          <w:tcPr>
            <w:tcW w:w="3386" w:type="dxa"/>
            <w:vMerge/>
            <w:tcBorders>
              <w:left w:val="single" w:sz="6" w:space="0" w:color="B8C2CC"/>
              <w:right w:val="single" w:sz="6" w:space="0" w:color="B8C2CC"/>
            </w:tcBorders>
            <w:vAlign w:val="center"/>
          </w:tcPr>
          <w:p w14:paraId="1E7145E2" w14:textId="7D4D8371" w:rsidR="00F910FD" w:rsidRPr="00745399" w:rsidRDefault="00F910FD" w:rsidP="005B2A38">
            <w:pPr>
              <w:rPr>
                <w:rFonts w:ascii="Aptos" w:hAnsi="Aptos"/>
                <w:b/>
                <w:bCs/>
                <w:sz w:val="20"/>
                <w:szCs w:val="20"/>
              </w:rPr>
            </w:pPr>
          </w:p>
        </w:tc>
        <w:tc>
          <w:tcPr>
            <w:tcW w:w="1828" w:type="dxa"/>
            <w:tcBorders>
              <w:top w:val="single" w:sz="6" w:space="0" w:color="B8C2CC"/>
              <w:left w:val="single" w:sz="6" w:space="0" w:color="B8C2CC"/>
              <w:bottom w:val="single" w:sz="6" w:space="0" w:color="B8C2CC"/>
              <w:right w:val="single" w:sz="6" w:space="0" w:color="B8C2CC"/>
            </w:tcBorders>
            <w:vAlign w:val="center"/>
          </w:tcPr>
          <w:p w14:paraId="7A92AD4A" w14:textId="4D90FF4F" w:rsidR="00F910FD" w:rsidRPr="00745399" w:rsidRDefault="00F910FD" w:rsidP="005B2A38">
            <w:pPr>
              <w:rPr>
                <w:rFonts w:ascii="Aptos" w:hAnsi="Aptos"/>
                <w:sz w:val="20"/>
                <w:szCs w:val="20"/>
                <w:lang w:val="nl-BE"/>
              </w:rPr>
            </w:pPr>
            <w:r w:rsidRPr="00745399">
              <w:rPr>
                <w:rFonts w:ascii="Aptos" w:hAnsi="Aptos"/>
                <w:sz w:val="20"/>
                <w:szCs w:val="20"/>
                <w:lang w:val="nl-BE"/>
              </w:rPr>
              <w:t>Netwerk</w:t>
            </w:r>
          </w:p>
        </w:tc>
        <w:tc>
          <w:tcPr>
            <w:tcW w:w="5802" w:type="dxa"/>
            <w:gridSpan w:val="2"/>
            <w:tcBorders>
              <w:top w:val="single" w:sz="6" w:space="0" w:color="B8C2CC"/>
              <w:left w:val="single" w:sz="6" w:space="0" w:color="B8C2CC"/>
              <w:bottom w:val="single" w:sz="6" w:space="0" w:color="B8C2CC"/>
              <w:right w:val="single" w:sz="6" w:space="0" w:color="B8C2CC"/>
            </w:tcBorders>
            <w:vAlign w:val="center"/>
          </w:tcPr>
          <w:p w14:paraId="70CFE3E8" w14:textId="75A0B95F" w:rsidR="00F910FD" w:rsidRPr="00745399" w:rsidRDefault="00F910FD" w:rsidP="00F910FD">
            <w:pPr>
              <w:jc w:val="center"/>
              <w:rPr>
                <w:rFonts w:ascii="Aptos" w:hAnsi="Aptos"/>
                <w:sz w:val="20"/>
                <w:szCs w:val="20"/>
                <w:lang w:val="nl-BE"/>
              </w:rPr>
            </w:pPr>
            <w:r w:rsidRPr="00745399">
              <w:rPr>
                <w:rFonts w:ascii="Aptos" w:hAnsi="Aptos"/>
                <w:sz w:val="20"/>
                <w:szCs w:val="20"/>
                <w:lang w:val="nl-BE"/>
              </w:rPr>
              <w:t>Bridged adapter</w:t>
            </w:r>
          </w:p>
        </w:tc>
      </w:tr>
      <w:tr w:rsidR="00F910FD" w:rsidRPr="00745399" w14:paraId="50134D2F" w14:textId="3D293F18" w:rsidTr="00F00F7A">
        <w:trPr>
          <w:trHeight w:val="397"/>
          <w:jc w:val="center"/>
        </w:trPr>
        <w:tc>
          <w:tcPr>
            <w:tcW w:w="3386" w:type="dxa"/>
            <w:vMerge/>
            <w:tcBorders>
              <w:left w:val="single" w:sz="6" w:space="0" w:color="B8C2CC"/>
              <w:bottom w:val="single" w:sz="6" w:space="0" w:color="B8C2CC"/>
              <w:right w:val="single" w:sz="6" w:space="0" w:color="B8C2CC"/>
            </w:tcBorders>
            <w:vAlign w:val="center"/>
          </w:tcPr>
          <w:p w14:paraId="1EBE9D85" w14:textId="3EAD013D" w:rsidR="00F910FD" w:rsidRPr="00745399" w:rsidRDefault="00F910FD" w:rsidP="005B2A38">
            <w:pPr>
              <w:rPr>
                <w:rFonts w:ascii="Aptos" w:hAnsi="Aptos"/>
                <w:b/>
                <w:bCs/>
                <w:sz w:val="20"/>
                <w:szCs w:val="20"/>
              </w:rPr>
            </w:pPr>
          </w:p>
        </w:tc>
        <w:tc>
          <w:tcPr>
            <w:tcW w:w="1828" w:type="dxa"/>
            <w:tcBorders>
              <w:top w:val="single" w:sz="6" w:space="0" w:color="B8C2CC"/>
              <w:left w:val="single" w:sz="6" w:space="0" w:color="B8C2CC"/>
              <w:bottom w:val="single" w:sz="6" w:space="0" w:color="B8C2CC"/>
              <w:right w:val="single" w:sz="6" w:space="0" w:color="B8C2CC"/>
            </w:tcBorders>
            <w:vAlign w:val="center"/>
          </w:tcPr>
          <w:p w14:paraId="11ADB55C" w14:textId="5B85AE71" w:rsidR="00F910FD" w:rsidRPr="00745399" w:rsidRDefault="00F910FD" w:rsidP="005B2A38">
            <w:pPr>
              <w:rPr>
                <w:rFonts w:ascii="Aptos" w:hAnsi="Aptos"/>
                <w:sz w:val="20"/>
                <w:szCs w:val="20"/>
              </w:rPr>
            </w:pPr>
            <w:r w:rsidRPr="00745399">
              <w:rPr>
                <w:rFonts w:ascii="Aptos" w:hAnsi="Aptos"/>
                <w:sz w:val="20"/>
                <w:szCs w:val="20"/>
              </w:rPr>
              <w:t>Desktopomgeving</w:t>
            </w:r>
          </w:p>
        </w:tc>
        <w:tc>
          <w:tcPr>
            <w:tcW w:w="5802" w:type="dxa"/>
            <w:gridSpan w:val="2"/>
            <w:tcBorders>
              <w:top w:val="single" w:sz="6" w:space="0" w:color="B8C2CC"/>
              <w:left w:val="single" w:sz="6" w:space="0" w:color="B8C2CC"/>
              <w:bottom w:val="single" w:sz="6" w:space="0" w:color="B8C2CC"/>
              <w:right w:val="single" w:sz="6" w:space="0" w:color="B8C2CC"/>
            </w:tcBorders>
            <w:vAlign w:val="center"/>
          </w:tcPr>
          <w:p w14:paraId="7266613E" w14:textId="31F47097" w:rsidR="00F910FD" w:rsidRPr="00745399" w:rsidRDefault="00F910FD" w:rsidP="00F910FD">
            <w:pPr>
              <w:jc w:val="center"/>
              <w:rPr>
                <w:rFonts w:ascii="Aptos" w:hAnsi="Aptos"/>
                <w:sz w:val="20"/>
                <w:szCs w:val="20"/>
              </w:rPr>
            </w:pPr>
            <w:r w:rsidRPr="00745399">
              <w:rPr>
                <w:rFonts w:ascii="Aptos" w:hAnsi="Aptos"/>
                <w:sz w:val="20"/>
                <w:szCs w:val="20"/>
              </w:rPr>
              <w:t>Niet installeren.</w:t>
            </w:r>
          </w:p>
        </w:tc>
      </w:tr>
    </w:tbl>
    <w:p w14:paraId="4610256F" w14:textId="77777777" w:rsidR="00825BBB" w:rsidRPr="00E129B1" w:rsidRDefault="00825BBB" w:rsidP="00200D1D">
      <w:pPr>
        <w:rPr>
          <w:rFonts w:ascii="Aptos" w:hAnsi="Aptos"/>
          <w:sz w:val="2"/>
          <w:szCs w:val="2"/>
          <w:lang w:val="nl-BE"/>
        </w:rPr>
      </w:pPr>
    </w:p>
    <w:p w14:paraId="4D2085B1" w14:textId="77777777" w:rsidR="00296505" w:rsidRPr="00296505" w:rsidRDefault="00296505" w:rsidP="00296505">
      <w:pPr>
        <w:rPr>
          <w:rFonts w:ascii="Aptos" w:hAnsi="Aptos"/>
          <w:sz w:val="20"/>
          <w:szCs w:val="20"/>
          <w:lang w:val="nl-BE"/>
        </w:rPr>
      </w:pPr>
      <w:r w:rsidRPr="00296505">
        <w:rPr>
          <w:rFonts w:ascii="Aptos" w:hAnsi="Aptos"/>
          <w:sz w:val="20"/>
          <w:szCs w:val="20"/>
          <w:lang w:val="nl-BE"/>
        </w:rPr>
        <w:t>De bridged adapter geeft de VM een eigen IP-adres op hetzelfde netwerk als de laptop. Daardoor kunnen we de Debian-host via SSH bereiken en de Flask-app testen alsof het een apart toestel is.</w:t>
      </w:r>
    </w:p>
    <w:p w14:paraId="73B5B0FD" w14:textId="1648C45C" w:rsidR="00296505" w:rsidRPr="00296505" w:rsidRDefault="00296505" w:rsidP="00296505">
      <w:pPr>
        <w:rPr>
          <w:rFonts w:ascii="Aptos" w:hAnsi="Aptos"/>
          <w:sz w:val="20"/>
          <w:szCs w:val="20"/>
          <w:lang w:val="nl-BE"/>
        </w:rPr>
      </w:pPr>
      <w:r w:rsidRPr="00296505">
        <w:rPr>
          <w:rFonts w:ascii="Aptos" w:hAnsi="Aptos"/>
          <w:sz w:val="20"/>
          <w:szCs w:val="20"/>
          <w:lang w:val="nl-BE"/>
        </w:rPr>
        <w:t>Wanneer de VM via NAT draait, moeten er poortdoorverwijzingen ingesteld worden. bijvoorbeeld zo:</w:t>
      </w:r>
    </w:p>
    <w:p w14:paraId="1C53C403" w14:textId="77777777" w:rsidR="00296505" w:rsidRDefault="00296505" w:rsidP="00296505">
      <w:pPr>
        <w:numPr>
          <w:ilvl w:val="0"/>
          <w:numId w:val="33"/>
        </w:numPr>
        <w:rPr>
          <w:rFonts w:ascii="Aptos" w:hAnsi="Aptos"/>
          <w:sz w:val="20"/>
          <w:szCs w:val="20"/>
          <w:lang w:val="nl-BE"/>
        </w:rPr>
      </w:pPr>
      <w:r w:rsidRPr="00296505">
        <w:rPr>
          <w:rFonts w:ascii="Aptos" w:hAnsi="Aptos"/>
          <w:sz w:val="20"/>
          <w:szCs w:val="20"/>
          <w:lang w:val="nl-BE"/>
        </w:rPr>
        <w:t>SSH: hostpoort 11022 naar gastpoort 22</w:t>
      </w:r>
    </w:p>
    <w:p w14:paraId="3BA736F9" w14:textId="4C53147E" w:rsidR="00D2686D" w:rsidRPr="00296505" w:rsidRDefault="00D2686D" w:rsidP="00296505">
      <w:pPr>
        <w:numPr>
          <w:ilvl w:val="0"/>
          <w:numId w:val="33"/>
        </w:numPr>
        <w:rPr>
          <w:rFonts w:ascii="Aptos" w:hAnsi="Aptos"/>
          <w:sz w:val="20"/>
          <w:szCs w:val="20"/>
          <w:lang w:val="nl-BE"/>
        </w:rPr>
      </w:pPr>
      <w:r>
        <w:rPr>
          <w:rFonts w:ascii="Aptos" w:hAnsi="Aptos"/>
          <w:sz w:val="20"/>
          <w:szCs w:val="20"/>
          <w:lang w:val="nl-BE"/>
        </w:rPr>
        <w:t>FLASK: hostpoort 5000 naar gastpoort 5000</w:t>
      </w:r>
    </w:p>
    <w:p w14:paraId="390C2582" w14:textId="77777777" w:rsidR="00196020" w:rsidRDefault="00196020">
      <w:pPr>
        <w:rPr>
          <w:rFonts w:ascii="Aptos" w:hAnsi="Aptos"/>
          <w:sz w:val="20"/>
          <w:szCs w:val="20"/>
          <w:lang w:val="nl-BE"/>
        </w:rPr>
      </w:pPr>
      <w:r>
        <w:rPr>
          <w:rFonts w:ascii="Aptos" w:hAnsi="Aptos"/>
          <w:sz w:val="20"/>
          <w:szCs w:val="20"/>
          <w:lang w:val="nl-BE"/>
        </w:rPr>
        <w:br w:type="page"/>
      </w:r>
    </w:p>
    <w:p w14:paraId="09470DA5" w14:textId="42FE839E" w:rsidR="00D75E6D" w:rsidRPr="009101E8" w:rsidRDefault="00D75E6D" w:rsidP="00D75E6D">
      <w:p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 xml:space="preserve">Alle stappen in dit hoofdstuk </w:t>
      </w:r>
      <w:r w:rsidR="00EA19E9">
        <w:rPr>
          <w:rFonts w:ascii="Aptos" w:eastAsiaTheme="majorEastAsia" w:hAnsi="Aptos" w:cstheme="majorBidi"/>
          <w:sz w:val="20"/>
          <w:szCs w:val="20"/>
          <w:lang w:val="nl-BE"/>
        </w:rPr>
        <w:t xml:space="preserve">vanaf hier </w:t>
      </w:r>
      <w:r w:rsidRPr="009101E8">
        <w:rPr>
          <w:rFonts w:ascii="Aptos" w:eastAsiaTheme="majorEastAsia" w:hAnsi="Aptos" w:cstheme="majorBidi"/>
          <w:sz w:val="20"/>
          <w:szCs w:val="20"/>
          <w:lang w:val="nl-BE"/>
        </w:rPr>
        <w:t>worden uitgevoerd op de Debian Docker-host. Dit is de machine waarop Docker geïnstalleerd wordt en waarop de containers van het project draaien.</w:t>
      </w:r>
    </w:p>
    <w:p w14:paraId="05E322E6" w14:textId="77777777" w:rsidR="00D75E6D" w:rsidRPr="009101E8" w:rsidRDefault="00D75E6D" w:rsidP="00D75E6D">
      <w:pPr>
        <w:rPr>
          <w:rFonts w:ascii="Aptos" w:eastAsiaTheme="majorEastAsia" w:hAnsi="Aptos" w:cstheme="majorBidi"/>
          <w:sz w:val="2"/>
          <w:szCs w:val="2"/>
          <w:lang w:val="nl-BE"/>
        </w:rPr>
      </w:pPr>
    </w:p>
    <w:p w14:paraId="75BE8E9E" w14:textId="4D924D5E" w:rsidR="00D75E6D" w:rsidRDefault="00D75E6D" w:rsidP="00D75E6D">
      <w:pPr>
        <w:pStyle w:val="Heading2"/>
      </w:pPr>
      <w:bookmarkStart w:id="81" w:name="_Toc231763498"/>
      <w:r w:rsidRPr="00DE27F6">
        <w:t>9.</w:t>
      </w:r>
      <w:r w:rsidR="00935D9B">
        <w:t>2</w:t>
      </w:r>
      <w:r w:rsidRPr="00DE27F6">
        <w:t xml:space="preserve"> Debian voorbereiden</w:t>
      </w:r>
      <w:bookmarkEnd w:id="81"/>
    </w:p>
    <w:p w14:paraId="2A724507" w14:textId="77777777" w:rsidR="00D75E6D" w:rsidRPr="00DE27F6" w:rsidRDefault="00D75E6D" w:rsidP="00D75E6D">
      <w:pPr>
        <w:rPr>
          <w:sz w:val="2"/>
          <w:szCs w:val="2"/>
        </w:rPr>
      </w:pPr>
    </w:p>
    <w:tbl>
      <w:tblPr>
        <w:tblStyle w:val="TableGrid"/>
        <w:tblW w:w="0" w:type="auto"/>
        <w:jc w:val="center"/>
        <w:tblLook w:val="04A0" w:firstRow="1" w:lastRow="0" w:firstColumn="1" w:lastColumn="0" w:noHBand="0" w:noVBand="1"/>
      </w:tblPr>
      <w:tblGrid>
        <w:gridCol w:w="10368"/>
      </w:tblGrid>
      <w:tr w:rsidR="00D75E6D" w14:paraId="38DFEB41"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7CCEDA4E" w14:textId="77777777" w:rsidR="00D75E6D" w:rsidRPr="00DE27F6" w:rsidRDefault="00D75E6D" w:rsidP="00F00F7A">
            <w:pPr>
              <w:rPr>
                <w:rFonts w:ascii="DejaVu Sans Mono" w:eastAsia="DejaVu Sans Mono" w:hAnsi="DejaVu Sans Mono"/>
                <w:sz w:val="16"/>
                <w:szCs w:val="16"/>
              </w:rPr>
            </w:pPr>
          </w:p>
          <w:p w14:paraId="2699EE74" w14:textId="77777777" w:rsidR="00D75E6D" w:rsidRPr="00DE27F6" w:rsidRDefault="00D75E6D" w:rsidP="00F00F7A">
            <w:pPr>
              <w:rPr>
                <w:sz w:val="16"/>
                <w:szCs w:val="16"/>
              </w:rPr>
            </w:pPr>
            <w:r w:rsidRPr="00DE27F6">
              <w:rPr>
                <w:rFonts w:ascii="DejaVu Sans Mono" w:eastAsia="DejaVu Sans Mono" w:hAnsi="DejaVu Sans Mono"/>
                <w:sz w:val="16"/>
                <w:szCs w:val="16"/>
              </w:rPr>
              <w:t>sudo apt update</w:t>
            </w:r>
          </w:p>
          <w:p w14:paraId="7A5DA563" w14:textId="77777777" w:rsidR="00D75E6D" w:rsidRPr="00DE27F6" w:rsidRDefault="00D75E6D" w:rsidP="00F00F7A">
            <w:pPr>
              <w:rPr>
                <w:sz w:val="16"/>
                <w:szCs w:val="16"/>
              </w:rPr>
            </w:pPr>
            <w:r w:rsidRPr="00DE27F6">
              <w:rPr>
                <w:rFonts w:ascii="DejaVu Sans Mono" w:eastAsia="DejaVu Sans Mono" w:hAnsi="DejaVu Sans Mono"/>
                <w:sz w:val="16"/>
                <w:szCs w:val="16"/>
              </w:rPr>
              <w:t>sudo apt upgrade -y</w:t>
            </w:r>
          </w:p>
          <w:p w14:paraId="759ED194" w14:textId="77777777" w:rsidR="00D75E6D" w:rsidRPr="00DE27F6" w:rsidRDefault="00D75E6D" w:rsidP="00F00F7A">
            <w:pPr>
              <w:rPr>
                <w:rFonts w:ascii="DejaVu Sans Mono" w:eastAsia="DejaVu Sans Mono" w:hAnsi="DejaVu Sans Mono"/>
                <w:sz w:val="16"/>
                <w:szCs w:val="16"/>
              </w:rPr>
            </w:pPr>
            <w:r w:rsidRPr="00DE27F6">
              <w:rPr>
                <w:rFonts w:ascii="DejaVu Sans Mono" w:eastAsia="DejaVu Sans Mono" w:hAnsi="DejaVu Sans Mono"/>
                <w:sz w:val="16"/>
                <w:szCs w:val="16"/>
              </w:rPr>
              <w:t>sudo apt install -y git curl ca-certificates gnupg</w:t>
            </w:r>
          </w:p>
          <w:p w14:paraId="68DB1C77" w14:textId="77777777" w:rsidR="00D75E6D" w:rsidRDefault="00D75E6D" w:rsidP="00F00F7A"/>
        </w:tc>
      </w:tr>
    </w:tbl>
    <w:p w14:paraId="0150F748" w14:textId="77777777" w:rsidR="00D75E6D" w:rsidRPr="00DE27F6" w:rsidRDefault="00D75E6D" w:rsidP="00D75E6D">
      <w:pPr>
        <w:rPr>
          <w:sz w:val="2"/>
          <w:szCs w:val="2"/>
        </w:rPr>
      </w:pPr>
    </w:p>
    <w:tbl>
      <w:tblPr>
        <w:tblStyle w:val="TableGrid"/>
        <w:tblW w:w="0" w:type="auto"/>
        <w:jc w:val="center"/>
        <w:tblLook w:val="04A0" w:firstRow="1" w:lastRow="0" w:firstColumn="1" w:lastColumn="0" w:noHBand="0" w:noVBand="1"/>
      </w:tblPr>
      <w:tblGrid>
        <w:gridCol w:w="3456"/>
        <w:gridCol w:w="7344"/>
      </w:tblGrid>
      <w:tr w:rsidR="00D75E6D" w14:paraId="53302999" w14:textId="77777777" w:rsidTr="00F00F7A">
        <w:trPr>
          <w:trHeight w:val="425"/>
          <w:jc w:val="center"/>
        </w:trPr>
        <w:tc>
          <w:tcPr>
            <w:tcW w:w="3456"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1A2B3064" w14:textId="77777777" w:rsidR="00D75E6D" w:rsidRPr="00092DD3" w:rsidRDefault="00D75E6D" w:rsidP="00F00F7A">
            <w:pPr>
              <w:rPr>
                <w:color w:val="FFFFFF" w:themeColor="background1"/>
                <w:sz w:val="20"/>
                <w:szCs w:val="20"/>
              </w:rPr>
            </w:pPr>
            <w:r w:rsidRPr="00092DD3">
              <w:rPr>
                <w:rFonts w:ascii="Aptos" w:hAnsi="Aptos"/>
                <w:b/>
                <w:color w:val="FFFFFF" w:themeColor="background1"/>
                <w:sz w:val="20"/>
                <w:szCs w:val="20"/>
              </w:rPr>
              <w:t>Commando / pakket</w:t>
            </w:r>
          </w:p>
        </w:tc>
        <w:tc>
          <w:tcPr>
            <w:tcW w:w="7344"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05EC3EC1" w14:textId="77777777" w:rsidR="00D75E6D" w:rsidRPr="00092DD3" w:rsidRDefault="00D75E6D" w:rsidP="00F00F7A">
            <w:pPr>
              <w:rPr>
                <w:color w:val="FFFFFF" w:themeColor="background1"/>
                <w:sz w:val="20"/>
                <w:szCs w:val="20"/>
              </w:rPr>
            </w:pPr>
            <w:r w:rsidRPr="00092DD3">
              <w:rPr>
                <w:rFonts w:ascii="Aptos" w:hAnsi="Aptos"/>
                <w:b/>
                <w:color w:val="FFFFFF" w:themeColor="background1"/>
                <w:sz w:val="20"/>
                <w:szCs w:val="20"/>
              </w:rPr>
              <w:t>Doel</w:t>
            </w:r>
          </w:p>
        </w:tc>
      </w:tr>
      <w:tr w:rsidR="00D75E6D" w14:paraId="1362429D" w14:textId="77777777" w:rsidTr="00F00F7A">
        <w:trPr>
          <w:trHeight w:val="417"/>
          <w:jc w:val="center"/>
        </w:trPr>
        <w:tc>
          <w:tcPr>
            <w:tcW w:w="3456" w:type="dxa"/>
            <w:tcBorders>
              <w:top w:val="single" w:sz="6" w:space="0" w:color="B8C2CC"/>
              <w:left w:val="single" w:sz="6" w:space="0" w:color="B8C2CC"/>
              <w:bottom w:val="single" w:sz="6" w:space="0" w:color="B8C2CC"/>
              <w:right w:val="single" w:sz="6" w:space="0" w:color="B8C2CC"/>
            </w:tcBorders>
            <w:vAlign w:val="center"/>
          </w:tcPr>
          <w:p w14:paraId="79B8AC9B" w14:textId="77777777" w:rsidR="00D75E6D" w:rsidRPr="00092DD3" w:rsidRDefault="00D75E6D" w:rsidP="00F00F7A">
            <w:pPr>
              <w:rPr>
                <w:b/>
                <w:bCs/>
                <w:sz w:val="20"/>
                <w:szCs w:val="20"/>
              </w:rPr>
            </w:pPr>
            <w:r w:rsidRPr="00092DD3">
              <w:rPr>
                <w:rFonts w:ascii="Aptos" w:hAnsi="Aptos"/>
                <w:b/>
                <w:bCs/>
                <w:sz w:val="20"/>
                <w:szCs w:val="20"/>
              </w:rPr>
              <w:t>sudo apt update</w:t>
            </w:r>
          </w:p>
        </w:tc>
        <w:tc>
          <w:tcPr>
            <w:tcW w:w="7344" w:type="dxa"/>
            <w:tcBorders>
              <w:top w:val="single" w:sz="6" w:space="0" w:color="B8C2CC"/>
              <w:left w:val="single" w:sz="6" w:space="0" w:color="B8C2CC"/>
              <w:bottom w:val="single" w:sz="6" w:space="0" w:color="B8C2CC"/>
              <w:right w:val="single" w:sz="6" w:space="0" w:color="B8C2CC"/>
            </w:tcBorders>
            <w:vAlign w:val="center"/>
          </w:tcPr>
          <w:p w14:paraId="3CC2AC8C" w14:textId="77777777" w:rsidR="00D75E6D" w:rsidRPr="00092DD3" w:rsidRDefault="00D75E6D" w:rsidP="00F00F7A">
            <w:pPr>
              <w:rPr>
                <w:sz w:val="20"/>
                <w:szCs w:val="20"/>
              </w:rPr>
            </w:pPr>
            <w:r w:rsidRPr="00092DD3">
              <w:rPr>
                <w:rFonts w:ascii="Aptos" w:hAnsi="Aptos"/>
                <w:sz w:val="20"/>
                <w:szCs w:val="20"/>
              </w:rPr>
              <w:t>Meest recente pakketlijsten ophalen.</w:t>
            </w:r>
          </w:p>
        </w:tc>
      </w:tr>
      <w:tr w:rsidR="00D75E6D" w14:paraId="01A2C0FB" w14:textId="77777777" w:rsidTr="00F00F7A">
        <w:trPr>
          <w:trHeight w:val="395"/>
          <w:jc w:val="center"/>
        </w:trPr>
        <w:tc>
          <w:tcPr>
            <w:tcW w:w="3456" w:type="dxa"/>
            <w:tcBorders>
              <w:top w:val="single" w:sz="6" w:space="0" w:color="B8C2CC"/>
              <w:left w:val="single" w:sz="6" w:space="0" w:color="B8C2CC"/>
              <w:bottom w:val="single" w:sz="6" w:space="0" w:color="B8C2CC"/>
              <w:right w:val="single" w:sz="6" w:space="0" w:color="B8C2CC"/>
            </w:tcBorders>
            <w:vAlign w:val="center"/>
          </w:tcPr>
          <w:p w14:paraId="3BA24D03" w14:textId="77777777" w:rsidR="00D75E6D" w:rsidRPr="00092DD3" w:rsidRDefault="00D75E6D" w:rsidP="00F00F7A">
            <w:pPr>
              <w:rPr>
                <w:b/>
                <w:bCs/>
                <w:sz w:val="20"/>
                <w:szCs w:val="20"/>
              </w:rPr>
            </w:pPr>
            <w:r w:rsidRPr="00092DD3">
              <w:rPr>
                <w:rFonts w:ascii="Aptos" w:hAnsi="Aptos"/>
                <w:b/>
                <w:bCs/>
                <w:sz w:val="20"/>
                <w:szCs w:val="20"/>
              </w:rPr>
              <w:t>sudo apt upgrade -y</w:t>
            </w:r>
          </w:p>
        </w:tc>
        <w:tc>
          <w:tcPr>
            <w:tcW w:w="7344" w:type="dxa"/>
            <w:tcBorders>
              <w:top w:val="single" w:sz="6" w:space="0" w:color="B8C2CC"/>
              <w:left w:val="single" w:sz="6" w:space="0" w:color="B8C2CC"/>
              <w:bottom w:val="single" w:sz="6" w:space="0" w:color="B8C2CC"/>
              <w:right w:val="single" w:sz="6" w:space="0" w:color="B8C2CC"/>
            </w:tcBorders>
            <w:vAlign w:val="center"/>
          </w:tcPr>
          <w:p w14:paraId="5C714CF9" w14:textId="77777777" w:rsidR="00D75E6D" w:rsidRPr="00092DD3" w:rsidRDefault="00D75E6D" w:rsidP="00F00F7A">
            <w:pPr>
              <w:rPr>
                <w:sz w:val="20"/>
                <w:szCs w:val="20"/>
              </w:rPr>
            </w:pPr>
            <w:r w:rsidRPr="00092DD3">
              <w:rPr>
                <w:rFonts w:ascii="Aptos" w:hAnsi="Aptos"/>
                <w:sz w:val="20"/>
                <w:szCs w:val="20"/>
              </w:rPr>
              <w:t>Beschikbare updates installeren.</w:t>
            </w:r>
          </w:p>
        </w:tc>
      </w:tr>
      <w:tr w:rsidR="00D75E6D" w14:paraId="1FC04828" w14:textId="77777777" w:rsidTr="00F00F7A">
        <w:trPr>
          <w:trHeight w:val="415"/>
          <w:jc w:val="center"/>
        </w:trPr>
        <w:tc>
          <w:tcPr>
            <w:tcW w:w="3456" w:type="dxa"/>
            <w:tcBorders>
              <w:top w:val="single" w:sz="6" w:space="0" w:color="B8C2CC"/>
              <w:left w:val="single" w:sz="6" w:space="0" w:color="B8C2CC"/>
              <w:bottom w:val="single" w:sz="6" w:space="0" w:color="B8C2CC"/>
              <w:right w:val="single" w:sz="6" w:space="0" w:color="B8C2CC"/>
            </w:tcBorders>
            <w:vAlign w:val="center"/>
          </w:tcPr>
          <w:p w14:paraId="5BD20C76" w14:textId="77777777" w:rsidR="00D75E6D" w:rsidRPr="00092DD3" w:rsidRDefault="00D75E6D" w:rsidP="00F00F7A">
            <w:pPr>
              <w:rPr>
                <w:b/>
                <w:bCs/>
                <w:sz w:val="20"/>
                <w:szCs w:val="20"/>
              </w:rPr>
            </w:pPr>
            <w:r w:rsidRPr="00092DD3">
              <w:rPr>
                <w:rFonts w:ascii="Aptos" w:hAnsi="Aptos"/>
                <w:b/>
                <w:bCs/>
                <w:sz w:val="20"/>
                <w:szCs w:val="20"/>
              </w:rPr>
              <w:t>git</w:t>
            </w:r>
          </w:p>
        </w:tc>
        <w:tc>
          <w:tcPr>
            <w:tcW w:w="7344" w:type="dxa"/>
            <w:tcBorders>
              <w:top w:val="single" w:sz="6" w:space="0" w:color="B8C2CC"/>
              <w:left w:val="single" w:sz="6" w:space="0" w:color="B8C2CC"/>
              <w:bottom w:val="single" w:sz="6" w:space="0" w:color="B8C2CC"/>
              <w:right w:val="single" w:sz="6" w:space="0" w:color="B8C2CC"/>
            </w:tcBorders>
            <w:vAlign w:val="center"/>
          </w:tcPr>
          <w:p w14:paraId="2434FC50" w14:textId="77777777" w:rsidR="00D75E6D" w:rsidRPr="00092DD3" w:rsidRDefault="00D75E6D" w:rsidP="00F00F7A">
            <w:pPr>
              <w:rPr>
                <w:sz w:val="20"/>
                <w:szCs w:val="20"/>
              </w:rPr>
            </w:pPr>
            <w:r w:rsidRPr="00092DD3">
              <w:rPr>
                <w:rFonts w:ascii="Aptos" w:hAnsi="Aptos"/>
                <w:sz w:val="20"/>
                <w:szCs w:val="20"/>
              </w:rPr>
              <w:t>Project van GitHub ophalen.</w:t>
            </w:r>
          </w:p>
        </w:tc>
      </w:tr>
      <w:tr w:rsidR="00D75E6D" w14:paraId="012CC9BA" w14:textId="77777777" w:rsidTr="00F00F7A">
        <w:trPr>
          <w:trHeight w:val="407"/>
          <w:jc w:val="center"/>
        </w:trPr>
        <w:tc>
          <w:tcPr>
            <w:tcW w:w="3456" w:type="dxa"/>
            <w:tcBorders>
              <w:top w:val="single" w:sz="6" w:space="0" w:color="B8C2CC"/>
              <w:left w:val="single" w:sz="6" w:space="0" w:color="B8C2CC"/>
              <w:bottom w:val="single" w:sz="6" w:space="0" w:color="B8C2CC"/>
              <w:right w:val="single" w:sz="6" w:space="0" w:color="B8C2CC"/>
            </w:tcBorders>
            <w:vAlign w:val="center"/>
          </w:tcPr>
          <w:p w14:paraId="2E9CD7C3" w14:textId="77777777" w:rsidR="00D75E6D" w:rsidRPr="00092DD3" w:rsidRDefault="00D75E6D" w:rsidP="00F00F7A">
            <w:pPr>
              <w:rPr>
                <w:b/>
                <w:bCs/>
                <w:sz w:val="20"/>
                <w:szCs w:val="20"/>
              </w:rPr>
            </w:pPr>
            <w:r w:rsidRPr="00092DD3">
              <w:rPr>
                <w:rFonts w:ascii="Aptos" w:hAnsi="Aptos"/>
                <w:b/>
                <w:bCs/>
                <w:sz w:val="20"/>
                <w:szCs w:val="20"/>
              </w:rPr>
              <w:t>curl</w:t>
            </w:r>
          </w:p>
        </w:tc>
        <w:tc>
          <w:tcPr>
            <w:tcW w:w="7344" w:type="dxa"/>
            <w:tcBorders>
              <w:top w:val="single" w:sz="6" w:space="0" w:color="B8C2CC"/>
              <w:left w:val="single" w:sz="6" w:space="0" w:color="B8C2CC"/>
              <w:bottom w:val="single" w:sz="6" w:space="0" w:color="B8C2CC"/>
              <w:right w:val="single" w:sz="6" w:space="0" w:color="B8C2CC"/>
            </w:tcBorders>
            <w:vAlign w:val="center"/>
          </w:tcPr>
          <w:p w14:paraId="520E1447" w14:textId="77777777" w:rsidR="00D75E6D" w:rsidRPr="00092DD3" w:rsidRDefault="00D75E6D" w:rsidP="00F00F7A">
            <w:pPr>
              <w:rPr>
                <w:sz w:val="20"/>
                <w:szCs w:val="20"/>
              </w:rPr>
            </w:pPr>
            <w:r w:rsidRPr="00092DD3">
              <w:rPr>
                <w:rFonts w:ascii="Aptos" w:hAnsi="Aptos"/>
                <w:sz w:val="20"/>
                <w:szCs w:val="20"/>
              </w:rPr>
              <w:t>Bestanden via terminal downloaden.</w:t>
            </w:r>
          </w:p>
        </w:tc>
      </w:tr>
      <w:tr w:rsidR="00D75E6D" w14:paraId="680B752A" w14:textId="77777777" w:rsidTr="00F00F7A">
        <w:trPr>
          <w:trHeight w:val="413"/>
          <w:jc w:val="center"/>
        </w:trPr>
        <w:tc>
          <w:tcPr>
            <w:tcW w:w="3456" w:type="dxa"/>
            <w:tcBorders>
              <w:top w:val="single" w:sz="6" w:space="0" w:color="B8C2CC"/>
              <w:left w:val="single" w:sz="6" w:space="0" w:color="B8C2CC"/>
              <w:bottom w:val="single" w:sz="6" w:space="0" w:color="B8C2CC"/>
              <w:right w:val="single" w:sz="6" w:space="0" w:color="B8C2CC"/>
            </w:tcBorders>
            <w:vAlign w:val="center"/>
          </w:tcPr>
          <w:p w14:paraId="2E43A78F" w14:textId="77777777" w:rsidR="00D75E6D" w:rsidRPr="00092DD3" w:rsidRDefault="00D75E6D" w:rsidP="00F00F7A">
            <w:pPr>
              <w:rPr>
                <w:b/>
                <w:bCs/>
                <w:sz w:val="20"/>
                <w:szCs w:val="20"/>
              </w:rPr>
            </w:pPr>
            <w:r w:rsidRPr="00092DD3">
              <w:rPr>
                <w:rFonts w:ascii="Aptos" w:hAnsi="Aptos"/>
                <w:b/>
                <w:bCs/>
                <w:sz w:val="20"/>
                <w:szCs w:val="20"/>
              </w:rPr>
              <w:t>ca-certificates en gnupg</w:t>
            </w:r>
          </w:p>
        </w:tc>
        <w:tc>
          <w:tcPr>
            <w:tcW w:w="7344" w:type="dxa"/>
            <w:tcBorders>
              <w:top w:val="single" w:sz="6" w:space="0" w:color="B8C2CC"/>
              <w:left w:val="single" w:sz="6" w:space="0" w:color="B8C2CC"/>
              <w:bottom w:val="single" w:sz="6" w:space="0" w:color="B8C2CC"/>
              <w:right w:val="single" w:sz="6" w:space="0" w:color="B8C2CC"/>
            </w:tcBorders>
            <w:vAlign w:val="center"/>
          </w:tcPr>
          <w:p w14:paraId="747FDB42" w14:textId="77777777" w:rsidR="00D75E6D" w:rsidRPr="009101E8" w:rsidRDefault="00D75E6D" w:rsidP="00F00F7A">
            <w:pPr>
              <w:rPr>
                <w:sz w:val="20"/>
                <w:szCs w:val="20"/>
                <w:lang w:val="nl-BE"/>
              </w:rPr>
            </w:pPr>
            <w:r w:rsidRPr="009101E8">
              <w:rPr>
                <w:rFonts w:ascii="Aptos" w:hAnsi="Aptos"/>
                <w:sz w:val="20"/>
                <w:szCs w:val="20"/>
                <w:lang w:val="nl-BE"/>
              </w:rPr>
              <w:t>Officiele Docker-repository veilig toevoegen.</w:t>
            </w:r>
          </w:p>
        </w:tc>
      </w:tr>
    </w:tbl>
    <w:p w14:paraId="1A9AA9FF" w14:textId="77777777" w:rsidR="00D75E6D" w:rsidRPr="009101E8" w:rsidRDefault="00D75E6D" w:rsidP="00D75E6D">
      <w:pPr>
        <w:spacing w:after="0"/>
        <w:rPr>
          <w:rFonts w:ascii="Aptos" w:hAnsi="Aptos"/>
          <w:sz w:val="2"/>
          <w:szCs w:val="2"/>
          <w:lang w:val="nl-BE"/>
        </w:rPr>
      </w:pPr>
    </w:p>
    <w:p w14:paraId="3A785808" w14:textId="77777777" w:rsidR="00D75E6D" w:rsidRPr="009101E8" w:rsidRDefault="00D75E6D" w:rsidP="00D75E6D">
      <w:pPr>
        <w:rPr>
          <w:sz w:val="2"/>
          <w:szCs w:val="2"/>
          <w:lang w:val="nl-BE"/>
        </w:rPr>
      </w:pPr>
    </w:p>
    <w:p w14:paraId="35D5EDD1" w14:textId="4F91F613" w:rsidR="00D75E6D" w:rsidRDefault="00D75E6D" w:rsidP="00D75E6D">
      <w:pPr>
        <w:pStyle w:val="Heading2"/>
      </w:pPr>
      <w:bookmarkStart w:id="82" w:name="_Toc231763499"/>
      <w:r w:rsidRPr="00EB3A07">
        <w:t>9.</w:t>
      </w:r>
      <w:r w:rsidR="00935D9B">
        <w:t>3</w:t>
      </w:r>
      <w:r w:rsidRPr="00EB3A07">
        <w:t xml:space="preserve"> Docker en Docker Compose installeren</w:t>
      </w:r>
      <w:bookmarkEnd w:id="82"/>
    </w:p>
    <w:p w14:paraId="6B114CA1" w14:textId="77777777" w:rsidR="00D75E6D" w:rsidRPr="00EB3A07" w:rsidRDefault="00D75E6D" w:rsidP="00D75E6D">
      <w:pPr>
        <w:rPr>
          <w:sz w:val="2"/>
          <w:szCs w:val="2"/>
        </w:rPr>
      </w:pPr>
    </w:p>
    <w:p w14:paraId="11B5B74D" w14:textId="77777777" w:rsidR="00D75E6D" w:rsidRPr="009101E8" w:rsidRDefault="00D75E6D" w:rsidP="00D75E6D">
      <w:pPr>
        <w:pStyle w:val="ListParagraph"/>
        <w:numPr>
          <w:ilvl w:val="0"/>
          <w:numId w:val="23"/>
        </w:num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De map aangemaakt waarin de Docker-sleutel wordt bewaard:</w:t>
      </w:r>
    </w:p>
    <w:tbl>
      <w:tblPr>
        <w:tblStyle w:val="TableGrid"/>
        <w:tblW w:w="0" w:type="auto"/>
        <w:jc w:val="center"/>
        <w:tblLook w:val="04A0" w:firstRow="1" w:lastRow="0" w:firstColumn="1" w:lastColumn="0" w:noHBand="0" w:noVBand="1"/>
      </w:tblPr>
      <w:tblGrid>
        <w:gridCol w:w="10368"/>
      </w:tblGrid>
      <w:tr w:rsidR="00D75E6D" w14:paraId="614E66D7"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345AD5D" w14:textId="77777777" w:rsidR="00D75E6D" w:rsidRPr="009101E8" w:rsidRDefault="00D75E6D" w:rsidP="00F00F7A">
            <w:pPr>
              <w:rPr>
                <w:rFonts w:ascii="DejaVu Sans Mono" w:eastAsia="DejaVu Sans Mono" w:hAnsi="DejaVu Sans Mono"/>
                <w:sz w:val="16"/>
                <w:szCs w:val="16"/>
                <w:lang w:val="nl-BE"/>
              </w:rPr>
            </w:pPr>
          </w:p>
          <w:p w14:paraId="23187897" w14:textId="77777777" w:rsidR="00D75E6D" w:rsidRPr="004652AD" w:rsidRDefault="00D75E6D" w:rsidP="00F00F7A">
            <w:pPr>
              <w:rPr>
                <w:rFonts w:eastAsia="DejaVu Sans Mono"/>
                <w:sz w:val="16"/>
                <w:szCs w:val="16"/>
              </w:rPr>
            </w:pPr>
            <w:r w:rsidRPr="004652AD">
              <w:rPr>
                <w:rFonts w:ascii="DejaVu Sans Mono" w:eastAsia="DejaVu Sans Mono" w:hAnsi="DejaVu Sans Mono"/>
                <w:sz w:val="16"/>
                <w:szCs w:val="16"/>
              </w:rPr>
              <w:t>sudo install -m 0755 -d /etc/apt/keyrings</w:t>
            </w:r>
          </w:p>
          <w:p w14:paraId="7CD70E59" w14:textId="77777777" w:rsidR="00D75E6D" w:rsidRPr="004652AD" w:rsidRDefault="00D75E6D" w:rsidP="00F00F7A">
            <w:pPr>
              <w:rPr>
                <w:sz w:val="16"/>
                <w:szCs w:val="16"/>
              </w:rPr>
            </w:pPr>
          </w:p>
        </w:tc>
      </w:tr>
    </w:tbl>
    <w:p w14:paraId="17CC1F59" w14:textId="77777777" w:rsidR="00D75E6D" w:rsidRPr="004652AD" w:rsidRDefault="00D75E6D" w:rsidP="00D75E6D">
      <w:pPr>
        <w:rPr>
          <w:rFonts w:ascii="Aptos" w:eastAsiaTheme="majorEastAsia" w:hAnsi="Aptos" w:cstheme="majorBidi"/>
          <w:sz w:val="2"/>
          <w:szCs w:val="2"/>
        </w:rPr>
      </w:pPr>
    </w:p>
    <w:p w14:paraId="0CDB59A0" w14:textId="77777777" w:rsidR="00D75E6D" w:rsidRPr="009101E8" w:rsidRDefault="00D75E6D" w:rsidP="00D75E6D">
      <w:pPr>
        <w:pStyle w:val="ListParagraph"/>
        <w:numPr>
          <w:ilvl w:val="0"/>
          <w:numId w:val="23"/>
        </w:num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De officiële Docker GPG-sleutel wordt opgehaald en opgeslagen.</w:t>
      </w:r>
    </w:p>
    <w:tbl>
      <w:tblPr>
        <w:tblStyle w:val="TableGrid"/>
        <w:tblW w:w="0" w:type="auto"/>
        <w:jc w:val="center"/>
        <w:tblLook w:val="04A0" w:firstRow="1" w:lastRow="0" w:firstColumn="1" w:lastColumn="0" w:noHBand="0" w:noVBand="1"/>
      </w:tblPr>
      <w:tblGrid>
        <w:gridCol w:w="10368"/>
      </w:tblGrid>
      <w:tr w:rsidR="00D75E6D" w14:paraId="321528CB"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5609FCC1" w14:textId="77777777" w:rsidR="00D75E6D" w:rsidRPr="009101E8" w:rsidRDefault="00D75E6D" w:rsidP="00F00F7A">
            <w:pPr>
              <w:rPr>
                <w:rFonts w:ascii="DejaVu Sans Mono" w:eastAsia="DejaVu Sans Mono" w:hAnsi="DejaVu Sans Mono"/>
                <w:sz w:val="16"/>
                <w:szCs w:val="16"/>
                <w:lang w:val="nl-BE"/>
              </w:rPr>
            </w:pPr>
          </w:p>
          <w:p w14:paraId="583269B4"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curl -fsSL https://download.docker.com/linux/debian/gpg | sudo gpg --dearmor -o /etc/apt/keyrings/docker.gpg</w:t>
            </w:r>
          </w:p>
          <w:p w14:paraId="210E0652" w14:textId="77777777" w:rsidR="00D75E6D" w:rsidRPr="009101E8" w:rsidRDefault="00D75E6D" w:rsidP="00F00F7A">
            <w:pPr>
              <w:rPr>
                <w:lang w:val="nl-BE"/>
              </w:rPr>
            </w:pPr>
          </w:p>
        </w:tc>
      </w:tr>
    </w:tbl>
    <w:p w14:paraId="70CAC5A4" w14:textId="77777777" w:rsidR="00D75E6D" w:rsidRPr="009101E8" w:rsidRDefault="00D75E6D" w:rsidP="00D75E6D">
      <w:pPr>
        <w:rPr>
          <w:rFonts w:ascii="Aptos" w:eastAsiaTheme="majorEastAsia" w:hAnsi="Aptos" w:cstheme="majorBidi"/>
          <w:sz w:val="2"/>
          <w:szCs w:val="2"/>
          <w:lang w:val="nl-BE"/>
        </w:rPr>
      </w:pPr>
    </w:p>
    <w:p w14:paraId="2E0D12E0" w14:textId="77777777" w:rsidR="00D75E6D" w:rsidRPr="009101E8" w:rsidRDefault="00D75E6D" w:rsidP="00D75E6D">
      <w:pPr>
        <w:pStyle w:val="ListParagraph"/>
        <w:numPr>
          <w:ilvl w:val="0"/>
          <w:numId w:val="23"/>
        </w:num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De juiste leesrechten worden toegekend aan de sleutel.</w:t>
      </w:r>
    </w:p>
    <w:tbl>
      <w:tblPr>
        <w:tblStyle w:val="TableGrid"/>
        <w:tblW w:w="0" w:type="auto"/>
        <w:jc w:val="center"/>
        <w:tblLook w:val="04A0" w:firstRow="1" w:lastRow="0" w:firstColumn="1" w:lastColumn="0" w:noHBand="0" w:noVBand="1"/>
      </w:tblPr>
      <w:tblGrid>
        <w:gridCol w:w="10368"/>
      </w:tblGrid>
      <w:tr w:rsidR="00D75E6D" w14:paraId="0FB2BCCB"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4699DD3D" w14:textId="77777777" w:rsidR="00D75E6D" w:rsidRPr="009101E8" w:rsidRDefault="00D75E6D" w:rsidP="00F00F7A">
            <w:pPr>
              <w:rPr>
                <w:rFonts w:ascii="DejaVu Sans Mono" w:eastAsia="DejaVu Sans Mono" w:hAnsi="DejaVu Sans Mono"/>
                <w:sz w:val="16"/>
                <w:szCs w:val="16"/>
                <w:lang w:val="nl-BE"/>
              </w:rPr>
            </w:pPr>
          </w:p>
          <w:p w14:paraId="17C93A0A" w14:textId="77777777" w:rsidR="00D75E6D" w:rsidRPr="004652AD" w:rsidRDefault="00D75E6D" w:rsidP="00F00F7A">
            <w:pPr>
              <w:rPr>
                <w:sz w:val="16"/>
                <w:szCs w:val="16"/>
              </w:rPr>
            </w:pPr>
            <w:r w:rsidRPr="004652AD">
              <w:rPr>
                <w:rFonts w:ascii="DejaVu Sans Mono" w:eastAsia="DejaVu Sans Mono" w:hAnsi="DejaVu Sans Mono"/>
                <w:sz w:val="16"/>
                <w:szCs w:val="16"/>
              </w:rPr>
              <w:t>sudo chmod a+r /etc/apt/keyrings/docker.gpg</w:t>
            </w:r>
          </w:p>
          <w:p w14:paraId="1DC4530C" w14:textId="77777777" w:rsidR="00D75E6D" w:rsidRPr="004652AD" w:rsidRDefault="00D75E6D" w:rsidP="00F00F7A">
            <w:pPr>
              <w:rPr>
                <w:sz w:val="16"/>
                <w:szCs w:val="16"/>
              </w:rPr>
            </w:pPr>
          </w:p>
        </w:tc>
      </w:tr>
    </w:tbl>
    <w:p w14:paraId="57016B85" w14:textId="77777777" w:rsidR="00D75E6D" w:rsidRPr="004652AD" w:rsidRDefault="00D75E6D" w:rsidP="00D75E6D">
      <w:pPr>
        <w:rPr>
          <w:rFonts w:ascii="Aptos" w:eastAsiaTheme="majorEastAsia" w:hAnsi="Aptos" w:cstheme="majorBidi"/>
          <w:sz w:val="2"/>
          <w:szCs w:val="2"/>
        </w:rPr>
      </w:pPr>
    </w:p>
    <w:p w14:paraId="6C86BADC" w14:textId="77777777" w:rsidR="00D75E6D" w:rsidRPr="009101E8" w:rsidRDefault="00D75E6D" w:rsidP="00D75E6D">
      <w:pPr>
        <w:pStyle w:val="ListParagraph"/>
        <w:numPr>
          <w:ilvl w:val="0"/>
          <w:numId w:val="23"/>
        </w:num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Daarna voegen we de officiële Docker-repository toe aan Debian.</w:t>
      </w:r>
    </w:p>
    <w:tbl>
      <w:tblPr>
        <w:tblStyle w:val="TableGrid"/>
        <w:tblW w:w="0" w:type="auto"/>
        <w:jc w:val="center"/>
        <w:tblLook w:val="04A0" w:firstRow="1" w:lastRow="0" w:firstColumn="1" w:lastColumn="0" w:noHBand="0" w:noVBand="1"/>
      </w:tblPr>
      <w:tblGrid>
        <w:gridCol w:w="10368"/>
      </w:tblGrid>
      <w:tr w:rsidR="00D75E6D" w14:paraId="5E078A4A"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7BB7932" w14:textId="77777777" w:rsidR="00D75E6D" w:rsidRPr="009101E8" w:rsidRDefault="00D75E6D" w:rsidP="00F00F7A">
            <w:pPr>
              <w:rPr>
                <w:rFonts w:ascii="DejaVu Sans Mono" w:hAnsi="DejaVu Sans Mono" w:hint="eastAsia"/>
                <w:sz w:val="16"/>
                <w:szCs w:val="16"/>
                <w:lang w:val="nl-BE"/>
              </w:rPr>
            </w:pPr>
          </w:p>
          <w:p w14:paraId="3E251C9A" w14:textId="77777777" w:rsidR="00D75E6D" w:rsidRPr="002F06D9" w:rsidRDefault="00D75E6D" w:rsidP="00F00F7A">
            <w:pPr>
              <w:rPr>
                <w:rFonts w:ascii="DejaVu Sans Mono" w:hAnsi="DejaVu Sans Mono" w:hint="eastAsia"/>
                <w:sz w:val="16"/>
                <w:szCs w:val="16"/>
              </w:rPr>
            </w:pPr>
            <w:r w:rsidRPr="002F06D9">
              <w:rPr>
                <w:rFonts w:ascii="DejaVu Sans Mono" w:eastAsia="DejaVu Sans Mono" w:hAnsi="DejaVu Sans Mono"/>
                <w:sz w:val="16"/>
                <w:szCs w:val="16"/>
              </w:rPr>
              <w:t>echo "deb [arch=$(dpkg --print-architecture) signed-by=/etc/apt/keyrings/docker.gpg] https://download.docker.com/linux/debian $(. /etc/os-release &amp;&amp; echo "$VERSION_CODENAME") stable" | sudo tee /etc/apt/sources.list.d/docker.list &gt; /dev/null</w:t>
            </w:r>
          </w:p>
          <w:p w14:paraId="30C70495" w14:textId="77777777" w:rsidR="00D75E6D" w:rsidRDefault="00D75E6D" w:rsidP="00F00F7A"/>
        </w:tc>
      </w:tr>
    </w:tbl>
    <w:p w14:paraId="625121A1" w14:textId="77777777" w:rsidR="00D75E6D" w:rsidRPr="002F06D9" w:rsidRDefault="00D75E6D" w:rsidP="00D75E6D">
      <w:pPr>
        <w:pStyle w:val="ListParagraph"/>
        <w:ind w:left="360"/>
        <w:rPr>
          <w:rFonts w:ascii="Aptos" w:eastAsiaTheme="majorEastAsia" w:hAnsi="Aptos" w:cstheme="majorBidi"/>
          <w:sz w:val="2"/>
          <w:szCs w:val="2"/>
        </w:rPr>
      </w:pPr>
    </w:p>
    <w:p w14:paraId="5D841B24" w14:textId="77777777" w:rsidR="00D75E6D" w:rsidRDefault="00D75E6D" w:rsidP="00D75E6D">
      <w:pPr>
        <w:rPr>
          <w:rFonts w:ascii="Aptos" w:eastAsiaTheme="majorEastAsia" w:hAnsi="Aptos" w:cstheme="majorBidi"/>
          <w:sz w:val="20"/>
          <w:szCs w:val="20"/>
        </w:rPr>
      </w:pPr>
    </w:p>
    <w:p w14:paraId="3012255F" w14:textId="77777777" w:rsidR="00D75E6D" w:rsidRDefault="00D75E6D" w:rsidP="00D75E6D">
      <w:pPr>
        <w:rPr>
          <w:rFonts w:ascii="Aptos" w:eastAsiaTheme="majorEastAsia" w:hAnsi="Aptos" w:cstheme="majorBidi"/>
          <w:sz w:val="20"/>
          <w:szCs w:val="20"/>
        </w:rPr>
      </w:pPr>
      <w:r>
        <w:rPr>
          <w:rFonts w:ascii="Aptos" w:eastAsiaTheme="majorEastAsia" w:hAnsi="Aptos" w:cstheme="majorBidi"/>
          <w:sz w:val="20"/>
          <w:szCs w:val="20"/>
        </w:rPr>
        <w:br w:type="page"/>
      </w:r>
    </w:p>
    <w:p w14:paraId="43307990" w14:textId="0F98B786" w:rsidR="00D75E6D" w:rsidRPr="009101E8" w:rsidRDefault="00D75E6D" w:rsidP="00D75E6D">
      <w:pPr>
        <w:pStyle w:val="ListParagraph"/>
        <w:numPr>
          <w:ilvl w:val="0"/>
          <w:numId w:val="23"/>
        </w:num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Na het toevoegen van de repository  moeten we de pakketlijst opnieuw update</w:t>
      </w:r>
      <w:r w:rsidR="00B92F36">
        <w:rPr>
          <w:rFonts w:ascii="Aptos" w:eastAsiaTheme="majorEastAsia" w:hAnsi="Aptos" w:cstheme="majorBidi"/>
          <w:sz w:val="20"/>
          <w:szCs w:val="20"/>
          <w:lang w:val="nl-BE"/>
        </w:rPr>
        <w:t>n</w:t>
      </w:r>
      <w:r w:rsidRPr="009101E8">
        <w:rPr>
          <w:rFonts w:ascii="Aptos" w:eastAsiaTheme="majorEastAsia" w:hAnsi="Aptos" w:cstheme="majorBidi"/>
          <w:sz w:val="20"/>
          <w:szCs w:val="20"/>
          <w:lang w:val="nl-BE"/>
        </w:rPr>
        <w:t>.</w:t>
      </w:r>
    </w:p>
    <w:tbl>
      <w:tblPr>
        <w:tblStyle w:val="TableGrid"/>
        <w:tblW w:w="0" w:type="auto"/>
        <w:jc w:val="center"/>
        <w:tblLook w:val="04A0" w:firstRow="1" w:lastRow="0" w:firstColumn="1" w:lastColumn="0" w:noHBand="0" w:noVBand="1"/>
      </w:tblPr>
      <w:tblGrid>
        <w:gridCol w:w="10368"/>
      </w:tblGrid>
      <w:tr w:rsidR="00D75E6D" w14:paraId="460D3947"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35B4712A" w14:textId="77777777" w:rsidR="00D75E6D" w:rsidRPr="009101E8" w:rsidRDefault="00D75E6D" w:rsidP="00F00F7A">
            <w:pPr>
              <w:rPr>
                <w:rFonts w:ascii="DejaVu Sans Mono" w:hAnsi="DejaVu Sans Mono" w:hint="eastAsia"/>
                <w:sz w:val="16"/>
                <w:szCs w:val="16"/>
                <w:lang w:val="nl-BE"/>
              </w:rPr>
            </w:pPr>
          </w:p>
          <w:p w14:paraId="666628A7" w14:textId="77777777" w:rsidR="00D75E6D" w:rsidRPr="0040161C" w:rsidRDefault="00D75E6D" w:rsidP="00F00F7A">
            <w:pPr>
              <w:rPr>
                <w:rFonts w:ascii="DejaVu Sans Mono" w:hAnsi="DejaVu Sans Mono" w:hint="eastAsia"/>
                <w:sz w:val="16"/>
                <w:szCs w:val="16"/>
              </w:rPr>
            </w:pPr>
            <w:r w:rsidRPr="0040161C">
              <w:rPr>
                <w:rFonts w:ascii="DejaVu Sans Mono" w:eastAsia="DejaVu Sans Mono" w:hAnsi="DejaVu Sans Mono"/>
                <w:sz w:val="16"/>
                <w:szCs w:val="16"/>
              </w:rPr>
              <w:t>sudo apt update</w:t>
            </w:r>
          </w:p>
          <w:p w14:paraId="78328B0C" w14:textId="77777777" w:rsidR="00D75E6D" w:rsidRDefault="00D75E6D" w:rsidP="00F00F7A"/>
        </w:tc>
      </w:tr>
    </w:tbl>
    <w:p w14:paraId="045B449E" w14:textId="77777777" w:rsidR="00D75E6D" w:rsidRPr="0040161C" w:rsidRDefault="00D75E6D" w:rsidP="00D75E6D">
      <w:pPr>
        <w:rPr>
          <w:rFonts w:ascii="Aptos" w:eastAsiaTheme="majorEastAsia" w:hAnsi="Aptos" w:cstheme="majorBidi"/>
          <w:sz w:val="2"/>
          <w:szCs w:val="2"/>
        </w:rPr>
      </w:pPr>
    </w:p>
    <w:p w14:paraId="3C64237C" w14:textId="291FBB6E" w:rsidR="00D75E6D" w:rsidRPr="009101E8" w:rsidRDefault="00D75E6D" w:rsidP="00D75E6D">
      <w:pPr>
        <w:pStyle w:val="ListParagraph"/>
        <w:numPr>
          <w:ilvl w:val="0"/>
          <w:numId w:val="23"/>
        </w:num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Docker, Docker Compose en de nodige Docker-onderdelen</w:t>
      </w:r>
      <w:r w:rsidR="0030092F">
        <w:rPr>
          <w:rFonts w:ascii="Aptos" w:eastAsiaTheme="majorEastAsia" w:hAnsi="Aptos" w:cstheme="majorBidi"/>
          <w:sz w:val="20"/>
          <w:szCs w:val="20"/>
          <w:lang w:val="nl-BE"/>
        </w:rPr>
        <w:t xml:space="preserve"> </w:t>
      </w:r>
      <w:r w:rsidRPr="009101E8">
        <w:rPr>
          <w:rFonts w:ascii="Aptos" w:eastAsiaTheme="majorEastAsia" w:hAnsi="Aptos" w:cstheme="majorBidi"/>
          <w:sz w:val="20"/>
          <w:szCs w:val="20"/>
          <w:lang w:val="nl-BE"/>
        </w:rPr>
        <w:t>installeren en activeren</w:t>
      </w:r>
    </w:p>
    <w:tbl>
      <w:tblPr>
        <w:tblStyle w:val="TableGrid"/>
        <w:tblW w:w="0" w:type="auto"/>
        <w:jc w:val="center"/>
        <w:tblLook w:val="04A0" w:firstRow="1" w:lastRow="0" w:firstColumn="1" w:lastColumn="0" w:noHBand="0" w:noVBand="1"/>
      </w:tblPr>
      <w:tblGrid>
        <w:gridCol w:w="10368"/>
      </w:tblGrid>
      <w:tr w:rsidR="00D75E6D" w14:paraId="0A148FB9"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68B22DD3" w14:textId="77777777" w:rsidR="00D75E6D" w:rsidRPr="009101E8" w:rsidRDefault="00D75E6D" w:rsidP="00F00F7A">
            <w:pPr>
              <w:rPr>
                <w:sz w:val="16"/>
                <w:szCs w:val="16"/>
                <w:lang w:val="nl-BE"/>
              </w:rPr>
            </w:pPr>
          </w:p>
          <w:p w14:paraId="6C31BB83" w14:textId="07DDA174" w:rsidR="00D75E6D" w:rsidRPr="00BB1DEA" w:rsidRDefault="00D75E6D" w:rsidP="00F00F7A">
            <w:pPr>
              <w:rPr>
                <w:sz w:val="16"/>
                <w:szCs w:val="16"/>
              </w:rPr>
            </w:pPr>
            <w:r w:rsidRPr="00BB1DEA">
              <w:rPr>
                <w:rFonts w:ascii="DejaVu Sans Mono" w:eastAsia="DejaVu Sans Mono" w:hAnsi="DejaVu Sans Mono"/>
                <w:sz w:val="16"/>
                <w:szCs w:val="16"/>
              </w:rPr>
              <w:t>sudo apt install -y docker-ce docker-ce-cli containerd.io docker-buildx-plugin docker-compose-plugin</w:t>
            </w:r>
          </w:p>
          <w:p w14:paraId="4AF38687" w14:textId="77777777" w:rsidR="00D75E6D" w:rsidRPr="00BB1DEA" w:rsidRDefault="00D75E6D" w:rsidP="00F00F7A">
            <w:pPr>
              <w:rPr>
                <w:sz w:val="16"/>
                <w:szCs w:val="16"/>
              </w:rPr>
            </w:pPr>
            <w:r w:rsidRPr="00BB1DEA">
              <w:rPr>
                <w:rFonts w:ascii="DejaVu Sans Mono" w:eastAsia="DejaVu Sans Mono" w:hAnsi="DejaVu Sans Mono"/>
                <w:sz w:val="16"/>
                <w:szCs w:val="16"/>
              </w:rPr>
              <w:t>sudo systemctl enable docker</w:t>
            </w:r>
          </w:p>
          <w:p w14:paraId="7B7CBF48" w14:textId="77777777" w:rsidR="00D75E6D" w:rsidRPr="00BB1DEA" w:rsidRDefault="00D75E6D" w:rsidP="00F00F7A">
            <w:pPr>
              <w:rPr>
                <w:sz w:val="16"/>
                <w:szCs w:val="16"/>
              </w:rPr>
            </w:pPr>
            <w:r w:rsidRPr="00BB1DEA">
              <w:rPr>
                <w:rFonts w:ascii="DejaVu Sans Mono" w:eastAsia="DejaVu Sans Mono" w:hAnsi="DejaVu Sans Mono"/>
                <w:sz w:val="16"/>
                <w:szCs w:val="16"/>
              </w:rPr>
              <w:t>sudo systemctl start docker</w:t>
            </w:r>
          </w:p>
          <w:p w14:paraId="7BC32FFA" w14:textId="77777777" w:rsidR="00D75E6D" w:rsidRDefault="00D75E6D" w:rsidP="00F00F7A"/>
        </w:tc>
      </w:tr>
    </w:tbl>
    <w:p w14:paraId="51DA5019" w14:textId="77777777" w:rsidR="00D75E6D" w:rsidRPr="007D4B29" w:rsidRDefault="00D75E6D" w:rsidP="00D75E6D">
      <w:pPr>
        <w:rPr>
          <w:rFonts w:ascii="Aptos" w:eastAsia="Courier" w:hAnsi="Aptos" w:cs="Courier"/>
          <w:b/>
          <w:sz w:val="2"/>
          <w:szCs w:val="8"/>
        </w:rPr>
      </w:pPr>
    </w:p>
    <w:p w14:paraId="3F3FA925" w14:textId="2D1123FC" w:rsidR="00D75E6D" w:rsidRPr="007D4B29" w:rsidRDefault="00D75E6D" w:rsidP="00D75E6D">
      <w:pPr>
        <w:pStyle w:val="ListParagraph"/>
        <w:numPr>
          <w:ilvl w:val="0"/>
          <w:numId w:val="23"/>
        </w:numPr>
        <w:rPr>
          <w:rFonts w:ascii="Aptos" w:eastAsiaTheme="majorEastAsia" w:hAnsi="Aptos" w:cstheme="majorBidi"/>
          <w:sz w:val="20"/>
          <w:szCs w:val="20"/>
        </w:rPr>
      </w:pPr>
      <w:r w:rsidRPr="007D4B29">
        <w:rPr>
          <w:rFonts w:ascii="Aptos" w:eastAsiaTheme="majorEastAsia" w:hAnsi="Aptos" w:cstheme="majorBidi"/>
          <w:sz w:val="20"/>
          <w:szCs w:val="20"/>
        </w:rPr>
        <w:t xml:space="preserve">De installatie </w:t>
      </w:r>
      <w:r>
        <w:rPr>
          <w:rFonts w:ascii="Aptos" w:eastAsiaTheme="majorEastAsia" w:hAnsi="Aptos" w:cstheme="majorBidi"/>
          <w:sz w:val="20"/>
          <w:szCs w:val="20"/>
        </w:rPr>
        <w:t>controleren</w:t>
      </w:r>
      <w:r w:rsidRPr="007D4B29">
        <w:rPr>
          <w:rFonts w:ascii="Aptos" w:eastAsiaTheme="majorEastAsia" w:hAnsi="Aptos" w:cstheme="majorBidi"/>
          <w:sz w:val="20"/>
          <w:szCs w:val="20"/>
        </w:rPr>
        <w:t>:</w:t>
      </w:r>
    </w:p>
    <w:tbl>
      <w:tblPr>
        <w:tblStyle w:val="TableGrid"/>
        <w:tblW w:w="0" w:type="auto"/>
        <w:jc w:val="center"/>
        <w:tblLook w:val="04A0" w:firstRow="1" w:lastRow="0" w:firstColumn="1" w:lastColumn="0" w:noHBand="0" w:noVBand="1"/>
      </w:tblPr>
      <w:tblGrid>
        <w:gridCol w:w="10368"/>
      </w:tblGrid>
      <w:tr w:rsidR="00D75E6D" w14:paraId="40F65014"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0848D706" w14:textId="77777777" w:rsidR="00D75E6D" w:rsidRPr="00DB02DD" w:rsidRDefault="00D75E6D" w:rsidP="00F00F7A">
            <w:pPr>
              <w:rPr>
                <w:sz w:val="16"/>
                <w:szCs w:val="16"/>
              </w:rPr>
            </w:pPr>
          </w:p>
          <w:p w14:paraId="6D6DA7D7" w14:textId="77777777" w:rsidR="00D75E6D" w:rsidRPr="00DB02DD" w:rsidRDefault="00D75E6D" w:rsidP="00F00F7A">
            <w:pPr>
              <w:rPr>
                <w:sz w:val="16"/>
                <w:szCs w:val="16"/>
              </w:rPr>
            </w:pPr>
            <w:r w:rsidRPr="00DB02DD">
              <w:rPr>
                <w:rFonts w:ascii="DejaVu Sans Mono" w:eastAsia="DejaVu Sans Mono" w:hAnsi="DejaVu Sans Mono"/>
                <w:sz w:val="16"/>
                <w:szCs w:val="16"/>
              </w:rPr>
              <w:t>docker --version</w:t>
            </w:r>
          </w:p>
          <w:p w14:paraId="22CCD8D2" w14:textId="77777777" w:rsidR="00D75E6D" w:rsidRPr="00DB02DD" w:rsidRDefault="00D75E6D" w:rsidP="00F00F7A">
            <w:pPr>
              <w:rPr>
                <w:rFonts w:ascii="DejaVu Sans Mono" w:eastAsia="DejaVu Sans Mono" w:hAnsi="DejaVu Sans Mono"/>
                <w:sz w:val="16"/>
                <w:szCs w:val="16"/>
              </w:rPr>
            </w:pPr>
            <w:r w:rsidRPr="00DB02DD">
              <w:rPr>
                <w:rFonts w:ascii="DejaVu Sans Mono" w:eastAsia="DejaVu Sans Mono" w:hAnsi="DejaVu Sans Mono"/>
                <w:sz w:val="16"/>
                <w:szCs w:val="16"/>
              </w:rPr>
              <w:t>docker compose version</w:t>
            </w:r>
          </w:p>
          <w:p w14:paraId="27A6B18E" w14:textId="77777777" w:rsidR="00D75E6D" w:rsidRDefault="00D75E6D" w:rsidP="00F00F7A"/>
        </w:tc>
      </w:tr>
    </w:tbl>
    <w:p w14:paraId="446AF1A6" w14:textId="77777777" w:rsidR="00D75E6D" w:rsidRPr="00080FF2" w:rsidRDefault="00D75E6D" w:rsidP="00D75E6D">
      <w:pPr>
        <w:rPr>
          <w:rFonts w:ascii="Aptos" w:eastAsiaTheme="majorEastAsia" w:hAnsi="Aptos" w:cstheme="majorBidi"/>
          <w:sz w:val="2"/>
          <w:szCs w:val="2"/>
        </w:rPr>
      </w:pPr>
    </w:p>
    <w:p w14:paraId="55C533BC" w14:textId="77777777" w:rsidR="00D75E6D" w:rsidRPr="009101E8" w:rsidRDefault="00D75E6D" w:rsidP="00D75E6D">
      <w:p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Wanneer beide commando’s een versienummer tonen, is Docker correct geïnstalleerd.</w:t>
      </w:r>
    </w:p>
    <w:p w14:paraId="095EA99D" w14:textId="77777777" w:rsidR="00D75E6D" w:rsidRPr="009101E8" w:rsidRDefault="00D75E6D" w:rsidP="00D75E6D">
      <w:pPr>
        <w:rPr>
          <w:rFonts w:ascii="Aptos" w:eastAsiaTheme="majorEastAsia" w:hAnsi="Aptos" w:cstheme="majorBidi"/>
          <w:sz w:val="2"/>
          <w:szCs w:val="2"/>
          <w:lang w:val="nl-BE"/>
        </w:rPr>
      </w:pPr>
    </w:p>
    <w:p w14:paraId="0F9D983F" w14:textId="3F48F52B" w:rsidR="00D75E6D" w:rsidRPr="009101E8" w:rsidRDefault="00D75E6D" w:rsidP="00D75E6D">
      <w:pPr>
        <w:pStyle w:val="Heading2"/>
        <w:rPr>
          <w:lang w:val="nl-BE"/>
        </w:rPr>
      </w:pPr>
      <w:bookmarkStart w:id="83" w:name="_Toc231763500"/>
      <w:r w:rsidRPr="009101E8">
        <w:rPr>
          <w:lang w:val="nl-BE"/>
        </w:rPr>
        <w:t>9.</w:t>
      </w:r>
      <w:r w:rsidR="00EC029A">
        <w:rPr>
          <w:lang w:val="nl-BE"/>
        </w:rPr>
        <w:t>4</w:t>
      </w:r>
      <w:r w:rsidRPr="009101E8">
        <w:rPr>
          <w:lang w:val="nl-BE"/>
        </w:rPr>
        <w:t xml:space="preserve"> Project ophalen</w:t>
      </w:r>
      <w:bookmarkEnd w:id="83"/>
    </w:p>
    <w:p w14:paraId="2BE662CF" w14:textId="77777777" w:rsidR="00D75E6D" w:rsidRPr="009101E8" w:rsidRDefault="00D75E6D" w:rsidP="00D75E6D">
      <w:pPr>
        <w:rPr>
          <w:sz w:val="2"/>
          <w:szCs w:val="2"/>
          <w:lang w:val="nl-BE"/>
        </w:rPr>
      </w:pPr>
    </w:p>
    <w:p w14:paraId="40696256" w14:textId="77777777" w:rsidR="00D75E6D" w:rsidRPr="009101E8" w:rsidRDefault="00D75E6D" w:rsidP="00D75E6D">
      <w:p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Het project wordt opgehaald van GitHub met git clone.</w:t>
      </w:r>
    </w:p>
    <w:tbl>
      <w:tblPr>
        <w:tblStyle w:val="TableGrid"/>
        <w:tblW w:w="0" w:type="auto"/>
        <w:jc w:val="center"/>
        <w:tblLook w:val="04A0" w:firstRow="1" w:lastRow="0" w:firstColumn="1" w:lastColumn="0" w:noHBand="0" w:noVBand="1"/>
      </w:tblPr>
      <w:tblGrid>
        <w:gridCol w:w="10368"/>
      </w:tblGrid>
      <w:tr w:rsidR="00D75E6D" w14:paraId="64043D0E" w14:textId="77777777" w:rsidTr="00F00F7A">
        <w:trPr>
          <w:jc w:val="center"/>
        </w:trPr>
        <w:tc>
          <w:tcPr>
            <w:tcW w:w="10368" w:type="dxa"/>
            <w:tcBorders>
              <w:top w:val="single" w:sz="6" w:space="0" w:color="D1D5DB"/>
              <w:left w:val="single" w:sz="6" w:space="0" w:color="D1D5DB"/>
              <w:bottom w:val="single" w:sz="6" w:space="0" w:color="D1D5DB"/>
              <w:right w:val="single" w:sz="6" w:space="0" w:color="D1D5DB"/>
            </w:tcBorders>
            <w:shd w:val="clear" w:color="auto" w:fill="F3F4F6"/>
          </w:tcPr>
          <w:p w14:paraId="25EE4D7E" w14:textId="77777777" w:rsidR="00D75E6D" w:rsidRPr="009101E8" w:rsidRDefault="00D75E6D" w:rsidP="00F00F7A">
            <w:pPr>
              <w:rPr>
                <w:sz w:val="16"/>
                <w:lang w:val="nl-BE"/>
              </w:rPr>
            </w:pPr>
          </w:p>
          <w:p w14:paraId="421FA2DB" w14:textId="77777777" w:rsidR="00D75E6D" w:rsidRDefault="00D75E6D" w:rsidP="00F00F7A">
            <w:pPr>
              <w:rPr>
                <w:sz w:val="16"/>
              </w:rPr>
            </w:pPr>
            <w:r>
              <w:rPr>
                <w:sz w:val="16"/>
              </w:rPr>
              <w:t>git clone https://github.com/B-a-r-t-dp/ITProject_Dreamteam1.git</w:t>
            </w:r>
            <w:r>
              <w:rPr>
                <w:sz w:val="16"/>
              </w:rPr>
              <w:br/>
              <w:t>cd ITProject_Dreamteam1</w:t>
            </w:r>
          </w:p>
          <w:p w14:paraId="52B77B5B" w14:textId="77777777" w:rsidR="00D75E6D" w:rsidRDefault="00D75E6D" w:rsidP="00F00F7A"/>
        </w:tc>
      </w:tr>
    </w:tbl>
    <w:p w14:paraId="11A72A9D" w14:textId="77777777" w:rsidR="00D75E6D" w:rsidRPr="00D4703C" w:rsidRDefault="00D75E6D" w:rsidP="00D75E6D">
      <w:pPr>
        <w:rPr>
          <w:rFonts w:ascii="Aptos" w:eastAsia="Courier" w:hAnsi="Aptos" w:cs="Courier"/>
          <w:b/>
          <w:i/>
          <w:sz w:val="2"/>
          <w:szCs w:val="8"/>
        </w:rPr>
      </w:pPr>
    </w:p>
    <w:p w14:paraId="551A8B6C" w14:textId="27777083" w:rsidR="00D75E6D" w:rsidRPr="00D4703C" w:rsidRDefault="00D75E6D" w:rsidP="00D75E6D">
      <w:pPr>
        <w:pStyle w:val="Heading2"/>
      </w:pPr>
      <w:bookmarkStart w:id="84" w:name="_Toc231763501"/>
      <w:r>
        <w:t>9</w:t>
      </w:r>
      <w:r w:rsidRPr="00D4703C">
        <w:t>.</w:t>
      </w:r>
      <w:r w:rsidR="00EC029A">
        <w:t>5</w:t>
      </w:r>
      <w:r w:rsidRPr="00D4703C">
        <w:t xml:space="preserve"> Docker-images builden en containers starten</w:t>
      </w:r>
      <w:bookmarkEnd w:id="84"/>
    </w:p>
    <w:p w14:paraId="76638586" w14:textId="77777777" w:rsidR="00D75E6D" w:rsidRPr="000F3E47" w:rsidRDefault="00D75E6D" w:rsidP="00D75E6D">
      <w:pPr>
        <w:rPr>
          <w:rFonts w:ascii="Aptos" w:eastAsiaTheme="majorEastAsia" w:hAnsi="Aptos" w:cstheme="majorBidi"/>
          <w:sz w:val="2"/>
          <w:szCs w:val="2"/>
        </w:rPr>
      </w:pPr>
    </w:p>
    <w:tbl>
      <w:tblPr>
        <w:tblStyle w:val="TableGrid"/>
        <w:tblW w:w="0" w:type="auto"/>
        <w:jc w:val="center"/>
        <w:tblLook w:val="04A0" w:firstRow="1" w:lastRow="0" w:firstColumn="1" w:lastColumn="0" w:noHBand="0" w:noVBand="1"/>
      </w:tblPr>
      <w:tblGrid>
        <w:gridCol w:w="3337"/>
        <w:gridCol w:w="7247"/>
      </w:tblGrid>
      <w:tr w:rsidR="00D75E6D" w:rsidRPr="006F34C6" w14:paraId="03F41515" w14:textId="77777777" w:rsidTr="00F00F7A">
        <w:trPr>
          <w:trHeight w:val="470"/>
          <w:jc w:val="center"/>
        </w:trPr>
        <w:tc>
          <w:tcPr>
            <w:tcW w:w="3337" w:type="dxa"/>
            <w:shd w:val="clear" w:color="auto" w:fill="1F497D" w:themeFill="text2"/>
            <w:vAlign w:val="center"/>
          </w:tcPr>
          <w:p w14:paraId="630656F8" w14:textId="77777777" w:rsidR="00D75E6D" w:rsidRPr="00092DD3" w:rsidRDefault="00D75E6D" w:rsidP="00F00F7A">
            <w:pPr>
              <w:rPr>
                <w:rFonts w:ascii="Aptos" w:hAnsi="Aptos"/>
                <w:sz w:val="20"/>
                <w:szCs w:val="20"/>
              </w:rPr>
            </w:pPr>
            <w:r w:rsidRPr="00092DD3">
              <w:rPr>
                <w:rFonts w:ascii="Aptos" w:hAnsi="Aptos"/>
                <w:b/>
                <w:bCs/>
                <w:color w:val="FFFFFF" w:themeColor="background1"/>
                <w:sz w:val="20"/>
                <w:szCs w:val="20"/>
              </w:rPr>
              <w:t>Commando / pakket</w:t>
            </w:r>
          </w:p>
        </w:tc>
        <w:tc>
          <w:tcPr>
            <w:tcW w:w="7247" w:type="dxa"/>
            <w:shd w:val="clear" w:color="auto" w:fill="1F497D" w:themeFill="text2"/>
            <w:vAlign w:val="center"/>
          </w:tcPr>
          <w:p w14:paraId="05435A83" w14:textId="77777777" w:rsidR="00D75E6D" w:rsidRPr="00092DD3" w:rsidRDefault="00D75E6D" w:rsidP="00F00F7A">
            <w:pPr>
              <w:rPr>
                <w:rFonts w:ascii="Aptos" w:hAnsi="Aptos"/>
                <w:color w:val="FFFFFF" w:themeColor="background1"/>
                <w:sz w:val="20"/>
                <w:szCs w:val="20"/>
              </w:rPr>
            </w:pPr>
            <w:r w:rsidRPr="00092DD3">
              <w:rPr>
                <w:rFonts w:ascii="Aptos" w:hAnsi="Aptos"/>
                <w:b/>
                <w:bCs/>
                <w:color w:val="FFFFFF" w:themeColor="background1"/>
                <w:sz w:val="20"/>
                <w:szCs w:val="20"/>
              </w:rPr>
              <w:t>Doel</w:t>
            </w:r>
          </w:p>
        </w:tc>
      </w:tr>
      <w:tr w:rsidR="00D75E6D" w:rsidRPr="006F34C6" w14:paraId="17383CDA" w14:textId="77777777" w:rsidTr="00F00F7A">
        <w:trPr>
          <w:trHeight w:val="853"/>
          <w:jc w:val="center"/>
        </w:trPr>
        <w:tc>
          <w:tcPr>
            <w:tcW w:w="3337" w:type="dxa"/>
            <w:vAlign w:val="center"/>
          </w:tcPr>
          <w:p w14:paraId="45D970AA" w14:textId="66D78AE3" w:rsidR="00D75E6D" w:rsidRPr="00092DD3" w:rsidRDefault="00FA39CA" w:rsidP="00F00F7A">
            <w:pPr>
              <w:rPr>
                <w:rFonts w:ascii="Aptos" w:eastAsia="Arial" w:hAnsi="Aptos" w:cs="Arial"/>
                <w:i/>
                <w:iCs/>
                <w:sz w:val="20"/>
                <w:szCs w:val="20"/>
              </w:rPr>
            </w:pPr>
            <w:r>
              <w:rPr>
                <w:rFonts w:ascii="Aptos" w:eastAsia="Arial" w:hAnsi="Aptos" w:cs="Arial"/>
                <w:i/>
                <w:iCs/>
                <w:sz w:val="20"/>
                <w:szCs w:val="20"/>
              </w:rPr>
              <w:t xml:space="preserve">sudo </w:t>
            </w:r>
            <w:r w:rsidRPr="00FA39CA">
              <w:rPr>
                <w:rFonts w:ascii="Aptos" w:eastAsia="Arial" w:hAnsi="Aptos" w:cs="Arial"/>
                <w:i/>
                <w:iCs/>
                <w:sz w:val="20"/>
                <w:szCs w:val="20"/>
              </w:rPr>
              <w:t>docker compose build --no-cache flask</w:t>
            </w:r>
          </w:p>
        </w:tc>
        <w:tc>
          <w:tcPr>
            <w:tcW w:w="7247" w:type="dxa"/>
            <w:vAlign w:val="center"/>
          </w:tcPr>
          <w:p w14:paraId="41C3FFC7" w14:textId="3B6AAC08" w:rsidR="00D75E6D" w:rsidRPr="00AF5464" w:rsidRDefault="00D75E6D" w:rsidP="00F00F7A">
            <w:pPr>
              <w:rPr>
                <w:rFonts w:ascii="Aptos" w:hAnsi="Aptos"/>
                <w:sz w:val="20"/>
                <w:szCs w:val="20"/>
              </w:rPr>
            </w:pPr>
            <w:r w:rsidRPr="00AF5464">
              <w:rPr>
                <w:rFonts w:ascii="Aptos" w:hAnsi="Aptos"/>
                <w:sz w:val="20"/>
                <w:szCs w:val="20"/>
                <w:lang w:val="nl-BE"/>
              </w:rPr>
              <w:t>Dit commando leest docker-compose.yml en de bijhorende Dockerfiles. Op basis daarvan word</w:t>
            </w:r>
            <w:r w:rsidR="00811D7C">
              <w:rPr>
                <w:rFonts w:ascii="Aptos" w:hAnsi="Aptos"/>
                <w:sz w:val="20"/>
                <w:szCs w:val="20"/>
                <w:lang w:val="nl-BE"/>
              </w:rPr>
              <w:t>t</w:t>
            </w:r>
            <w:r w:rsidRPr="00AF5464">
              <w:rPr>
                <w:rFonts w:ascii="Aptos" w:hAnsi="Aptos"/>
                <w:sz w:val="20"/>
                <w:szCs w:val="20"/>
                <w:lang w:val="nl-BE"/>
              </w:rPr>
              <w:t xml:space="preserve"> de image aangemaakt voor de Flask-applicatie. </w:t>
            </w:r>
            <w:r w:rsidR="00811D7C">
              <w:rPr>
                <w:rFonts w:ascii="Aptos" w:hAnsi="Aptos"/>
                <w:sz w:val="20"/>
                <w:szCs w:val="20"/>
                <w:lang w:val="nl-BE"/>
              </w:rPr>
              <w:t xml:space="preserve">De </w:t>
            </w:r>
            <w:r w:rsidRPr="00AF5464">
              <w:rPr>
                <w:rFonts w:ascii="Aptos" w:hAnsi="Aptos"/>
                <w:sz w:val="20"/>
                <w:szCs w:val="20"/>
              </w:rPr>
              <w:t>Container word</w:t>
            </w:r>
            <w:r w:rsidR="00811D7C">
              <w:rPr>
                <w:rFonts w:ascii="Aptos" w:hAnsi="Aptos"/>
                <w:sz w:val="20"/>
                <w:szCs w:val="20"/>
              </w:rPr>
              <w:t>t</w:t>
            </w:r>
            <w:r w:rsidRPr="00AF5464">
              <w:rPr>
                <w:rFonts w:ascii="Aptos" w:hAnsi="Aptos"/>
                <w:sz w:val="20"/>
                <w:szCs w:val="20"/>
              </w:rPr>
              <w:t xml:space="preserve"> hiermee nog niet gestart.</w:t>
            </w:r>
          </w:p>
        </w:tc>
      </w:tr>
      <w:tr w:rsidR="00D75E6D" w:rsidRPr="006F34C6" w14:paraId="7462E5C9" w14:textId="77777777" w:rsidTr="00F00F7A">
        <w:trPr>
          <w:trHeight w:val="553"/>
          <w:jc w:val="center"/>
        </w:trPr>
        <w:tc>
          <w:tcPr>
            <w:tcW w:w="3337" w:type="dxa"/>
            <w:vAlign w:val="center"/>
          </w:tcPr>
          <w:p w14:paraId="63833C94" w14:textId="51BCB0EE" w:rsidR="00D75E6D" w:rsidRPr="00092DD3" w:rsidRDefault="00AB62F3" w:rsidP="00F00F7A">
            <w:pPr>
              <w:rPr>
                <w:rFonts w:ascii="Aptos" w:eastAsia="Arial" w:hAnsi="Aptos" w:cs="Arial"/>
                <w:i/>
                <w:iCs/>
                <w:sz w:val="20"/>
                <w:szCs w:val="20"/>
              </w:rPr>
            </w:pPr>
            <w:r>
              <w:rPr>
                <w:rFonts w:ascii="Aptos" w:eastAsia="Arial" w:hAnsi="Aptos" w:cs="Arial"/>
                <w:i/>
                <w:iCs/>
                <w:sz w:val="20"/>
                <w:szCs w:val="20"/>
              </w:rPr>
              <w:t xml:space="preserve">sudo </w:t>
            </w:r>
            <w:r w:rsidRPr="00AB62F3">
              <w:rPr>
                <w:rFonts w:ascii="Aptos" w:eastAsia="Arial" w:hAnsi="Aptos" w:cs="Arial"/>
                <w:i/>
                <w:iCs/>
                <w:sz w:val="20"/>
                <w:szCs w:val="20"/>
              </w:rPr>
              <w:t>docker compose up -d flask</w:t>
            </w:r>
          </w:p>
        </w:tc>
        <w:tc>
          <w:tcPr>
            <w:tcW w:w="7247" w:type="dxa"/>
            <w:vAlign w:val="center"/>
          </w:tcPr>
          <w:p w14:paraId="3CB7DB3F" w14:textId="77777777" w:rsidR="00D75E6D" w:rsidRPr="00AF5464" w:rsidRDefault="00D75E6D" w:rsidP="00F00F7A">
            <w:pPr>
              <w:rPr>
                <w:rFonts w:ascii="Aptos" w:eastAsia="Arial" w:hAnsi="Aptos" w:cs="Arial"/>
                <w:sz w:val="20"/>
                <w:szCs w:val="20"/>
                <w:lang w:val="nl-BE"/>
              </w:rPr>
            </w:pPr>
            <w:r w:rsidRPr="00AF5464">
              <w:rPr>
                <w:rFonts w:ascii="Aptos" w:eastAsia="Arial" w:hAnsi="Aptos" w:cs="Arial"/>
                <w:sz w:val="20"/>
                <w:szCs w:val="20"/>
                <w:lang w:val="nl-BE"/>
              </w:rPr>
              <w:t>De optie -d zorgt ervoor dat de containers op de achtergrond blijven draaien.</w:t>
            </w:r>
          </w:p>
        </w:tc>
      </w:tr>
      <w:tr w:rsidR="00D75E6D" w:rsidRPr="006F34C6" w14:paraId="15841CC0" w14:textId="77777777" w:rsidTr="00F00F7A">
        <w:trPr>
          <w:trHeight w:val="845"/>
          <w:jc w:val="center"/>
        </w:trPr>
        <w:tc>
          <w:tcPr>
            <w:tcW w:w="3337" w:type="dxa"/>
            <w:vAlign w:val="center"/>
          </w:tcPr>
          <w:p w14:paraId="1116516D" w14:textId="0DBDEA53" w:rsidR="00D75E6D" w:rsidRPr="00092DD3" w:rsidRDefault="00AB62F3" w:rsidP="00F00F7A">
            <w:pPr>
              <w:rPr>
                <w:rFonts w:ascii="Aptos" w:eastAsia="Arial" w:hAnsi="Aptos" w:cs="Arial"/>
                <w:i/>
                <w:iCs/>
                <w:sz w:val="20"/>
                <w:szCs w:val="20"/>
              </w:rPr>
            </w:pPr>
            <w:r>
              <w:rPr>
                <w:rFonts w:ascii="Aptos" w:eastAsia="Arial" w:hAnsi="Aptos" w:cs="Arial"/>
                <w:i/>
                <w:iCs/>
                <w:sz w:val="20"/>
                <w:szCs w:val="20"/>
              </w:rPr>
              <w:t xml:space="preserve">sudo </w:t>
            </w:r>
            <w:r w:rsidR="00D75E6D" w:rsidRPr="00092DD3">
              <w:rPr>
                <w:rFonts w:ascii="Aptos" w:eastAsia="Arial" w:hAnsi="Aptos" w:cs="Arial"/>
                <w:i/>
                <w:iCs/>
                <w:sz w:val="20"/>
                <w:szCs w:val="20"/>
              </w:rPr>
              <w:t>docker compose ps</w:t>
            </w:r>
          </w:p>
        </w:tc>
        <w:tc>
          <w:tcPr>
            <w:tcW w:w="7247" w:type="dxa"/>
            <w:vAlign w:val="center"/>
          </w:tcPr>
          <w:p w14:paraId="203E6A63" w14:textId="77777777" w:rsidR="00D75E6D" w:rsidRPr="00AF5464" w:rsidRDefault="00D75E6D" w:rsidP="00F00F7A">
            <w:pPr>
              <w:rPr>
                <w:rFonts w:ascii="Aptos" w:eastAsia="Arial" w:hAnsi="Aptos" w:cs="Arial"/>
                <w:sz w:val="20"/>
                <w:szCs w:val="20"/>
                <w:lang w:val="nl-BE"/>
              </w:rPr>
            </w:pPr>
            <w:r w:rsidRPr="00AF5464">
              <w:rPr>
                <w:rFonts w:ascii="Aptos" w:eastAsia="Arial" w:hAnsi="Aptos" w:cs="Arial"/>
                <w:sz w:val="20"/>
                <w:szCs w:val="20"/>
                <w:lang w:val="nl-BE"/>
              </w:rPr>
              <w:t>De containers voor Flask, HTTP, HTTPS en FTP moeten de status Up hebben.</w:t>
            </w:r>
            <w:r w:rsidRPr="00AF5464">
              <w:rPr>
                <w:rFonts w:ascii="Aptos" w:hAnsi="Aptos"/>
                <w:sz w:val="20"/>
                <w:szCs w:val="20"/>
                <w:lang w:val="nl-BE"/>
              </w:rPr>
              <w:br/>
            </w:r>
            <w:r w:rsidRPr="00AF5464">
              <w:rPr>
                <w:rFonts w:ascii="Aptos" w:eastAsia="Arial" w:hAnsi="Aptos" w:cs="Arial"/>
                <w:sz w:val="20"/>
                <w:szCs w:val="20"/>
                <w:lang w:val="nl-BE"/>
              </w:rPr>
              <w:t xml:space="preserve"> De Flask-applicatie is daarna bereikbaar op poort 5000 van de Debian Docker-host</w:t>
            </w:r>
          </w:p>
        </w:tc>
      </w:tr>
      <w:tr w:rsidR="00176C72" w:rsidRPr="006F34C6" w14:paraId="4EFC0434" w14:textId="77777777" w:rsidTr="00F00F7A">
        <w:trPr>
          <w:trHeight w:val="845"/>
          <w:jc w:val="center"/>
        </w:trPr>
        <w:tc>
          <w:tcPr>
            <w:tcW w:w="3337" w:type="dxa"/>
            <w:vAlign w:val="center"/>
          </w:tcPr>
          <w:p w14:paraId="495AA41A" w14:textId="0BDB452C" w:rsidR="00176C72" w:rsidRPr="00092DD3" w:rsidRDefault="000F23D8" w:rsidP="00F00F7A">
            <w:pPr>
              <w:rPr>
                <w:rFonts w:ascii="Aptos" w:eastAsia="Arial" w:hAnsi="Aptos" w:cs="Arial"/>
                <w:i/>
                <w:iCs/>
                <w:sz w:val="20"/>
                <w:szCs w:val="20"/>
              </w:rPr>
            </w:pPr>
            <w:r>
              <w:rPr>
                <w:rFonts w:ascii="Aptos" w:eastAsia="Arial" w:hAnsi="Aptos" w:cs="Arial"/>
                <w:i/>
                <w:iCs/>
                <w:sz w:val="20"/>
                <w:szCs w:val="20"/>
              </w:rPr>
              <w:t>s</w:t>
            </w:r>
            <w:r w:rsidR="00176C72">
              <w:rPr>
                <w:rFonts w:ascii="Aptos" w:eastAsia="Arial" w:hAnsi="Aptos" w:cs="Arial"/>
                <w:i/>
                <w:iCs/>
                <w:sz w:val="20"/>
                <w:szCs w:val="20"/>
              </w:rPr>
              <w:t xml:space="preserve">udo </w:t>
            </w:r>
            <w:r w:rsidR="00176C72" w:rsidRPr="00176C72">
              <w:rPr>
                <w:rFonts w:ascii="Aptos" w:eastAsia="Arial" w:hAnsi="Aptos" w:cs="Arial"/>
                <w:i/>
                <w:iCs/>
                <w:sz w:val="20"/>
                <w:szCs w:val="20"/>
              </w:rPr>
              <w:t>docker compose down --remove-orphans</w:t>
            </w:r>
          </w:p>
        </w:tc>
        <w:tc>
          <w:tcPr>
            <w:tcW w:w="7247" w:type="dxa"/>
            <w:vAlign w:val="center"/>
          </w:tcPr>
          <w:p w14:paraId="355668B7" w14:textId="65AC94E1" w:rsidR="00176C72" w:rsidRPr="00AF5464" w:rsidRDefault="00C820BE" w:rsidP="00F00F7A">
            <w:pPr>
              <w:rPr>
                <w:rFonts w:ascii="Aptos" w:eastAsia="Arial" w:hAnsi="Aptos" w:cs="Arial"/>
                <w:sz w:val="20"/>
                <w:szCs w:val="20"/>
                <w:lang w:val="nl-BE"/>
              </w:rPr>
            </w:pPr>
            <w:r w:rsidRPr="00C820BE">
              <w:rPr>
                <w:rFonts w:ascii="Aptos" w:eastAsia="Arial" w:hAnsi="Aptos" w:cs="Arial"/>
                <w:sz w:val="20"/>
                <w:szCs w:val="20"/>
                <w:lang w:val="nl-BE"/>
              </w:rPr>
              <w:t>Dit commando stopt en verwijdert de containers en netwerken van de Docker Compose-opstelling. Met --remove-orphans worden ook oude containers verwijderd die niet meer in docker-compose.yml staan.</w:t>
            </w:r>
          </w:p>
        </w:tc>
      </w:tr>
    </w:tbl>
    <w:p w14:paraId="084FC1DA" w14:textId="77777777" w:rsidR="00D75E6D" w:rsidRPr="009101E8" w:rsidRDefault="00D75E6D" w:rsidP="00D75E6D">
      <w:pPr>
        <w:rPr>
          <w:rFonts w:ascii="Aptos" w:hAnsi="Aptos"/>
          <w:sz w:val="2"/>
          <w:szCs w:val="2"/>
          <w:lang w:val="nl-BE"/>
        </w:rPr>
      </w:pPr>
    </w:p>
    <w:p w14:paraId="76CC8256" w14:textId="77777777" w:rsidR="00D75E6D" w:rsidRPr="009101E8" w:rsidRDefault="00D75E6D" w:rsidP="00D75E6D">
      <w:pPr>
        <w:rPr>
          <w:lang w:val="nl-BE"/>
        </w:rPr>
      </w:pPr>
    </w:p>
    <w:p w14:paraId="1EB11BA6" w14:textId="77777777" w:rsidR="00D75E6D" w:rsidRPr="009101E8" w:rsidRDefault="00D75E6D" w:rsidP="00D75E6D">
      <w:pPr>
        <w:rPr>
          <w:lang w:val="nl-BE"/>
        </w:rPr>
      </w:pPr>
      <w:r w:rsidRPr="009101E8">
        <w:rPr>
          <w:lang w:val="nl-BE"/>
        </w:rPr>
        <w:br w:type="page"/>
      </w:r>
    </w:p>
    <w:p w14:paraId="0B7E7345" w14:textId="02A2ECA3" w:rsidR="00D75E6D" w:rsidRPr="009101E8" w:rsidRDefault="00D75E6D" w:rsidP="00D75E6D">
      <w:pPr>
        <w:pStyle w:val="Heading2"/>
        <w:rPr>
          <w:lang w:val="nl-BE"/>
        </w:rPr>
      </w:pPr>
      <w:bookmarkStart w:id="85" w:name="_Toc231763502"/>
      <w:r w:rsidRPr="009101E8">
        <w:rPr>
          <w:lang w:val="nl-BE"/>
        </w:rPr>
        <w:t>9.</w:t>
      </w:r>
      <w:r w:rsidR="00EC029A">
        <w:rPr>
          <w:lang w:val="nl-BE"/>
        </w:rPr>
        <w:t>6</w:t>
      </w:r>
      <w:r w:rsidRPr="009101E8">
        <w:rPr>
          <w:lang w:val="nl-BE"/>
        </w:rPr>
        <w:t xml:space="preserve"> SQLite initialiseren</w:t>
      </w:r>
      <w:bookmarkEnd w:id="85"/>
    </w:p>
    <w:p w14:paraId="0D18C7E1" w14:textId="77777777" w:rsidR="00D75E6D" w:rsidRPr="009101E8" w:rsidRDefault="00D75E6D" w:rsidP="00D75E6D">
      <w:pPr>
        <w:rPr>
          <w:sz w:val="2"/>
          <w:szCs w:val="2"/>
          <w:lang w:val="nl-BE"/>
        </w:rPr>
      </w:pPr>
    </w:p>
    <w:p w14:paraId="0AB8C3DB" w14:textId="77777777" w:rsidR="00D75E6D" w:rsidRPr="009101E8" w:rsidRDefault="00D75E6D" w:rsidP="00D75E6D">
      <w:p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De applicatie gebruikt SQLite om gebruikers, netwerkopstellingen en deployment logs op te slaan.Indien nodig kan de database manueel geïnitialiseerd worden met:</w:t>
      </w:r>
    </w:p>
    <w:tbl>
      <w:tblPr>
        <w:tblStyle w:val="TableGrid"/>
        <w:tblW w:w="0" w:type="auto"/>
        <w:jc w:val="center"/>
        <w:tblLook w:val="04A0" w:firstRow="1" w:lastRow="0" w:firstColumn="1" w:lastColumn="0" w:noHBand="0" w:noVBand="1"/>
      </w:tblPr>
      <w:tblGrid>
        <w:gridCol w:w="10584"/>
      </w:tblGrid>
      <w:tr w:rsidR="00D75E6D" w14:paraId="732D2FA0" w14:textId="77777777" w:rsidTr="00F00F7A">
        <w:trPr>
          <w:jc w:val="center"/>
        </w:trPr>
        <w:tc>
          <w:tcPr>
            <w:tcW w:w="10584" w:type="dxa"/>
            <w:tcBorders>
              <w:top w:val="single" w:sz="6" w:space="0" w:color="D1D5DB"/>
              <w:left w:val="single" w:sz="6" w:space="0" w:color="D1D5DB"/>
              <w:bottom w:val="single" w:sz="6" w:space="0" w:color="D1D5DB"/>
              <w:right w:val="single" w:sz="6" w:space="0" w:color="D1D5DB"/>
            </w:tcBorders>
            <w:shd w:val="clear" w:color="auto" w:fill="F3F4F6"/>
          </w:tcPr>
          <w:p w14:paraId="6D3E561D" w14:textId="77777777" w:rsidR="00D75E6D" w:rsidRPr="009101E8" w:rsidRDefault="00D75E6D" w:rsidP="00F00F7A">
            <w:pPr>
              <w:rPr>
                <w:rFonts w:ascii="DejaVu Sans Mono" w:eastAsia="DejaVu Sans Mono" w:hAnsi="DejaVu Sans Mono"/>
                <w:sz w:val="16"/>
                <w:szCs w:val="16"/>
                <w:lang w:val="nl-BE"/>
              </w:rPr>
            </w:pPr>
          </w:p>
          <w:p w14:paraId="0B7A8129" w14:textId="77777777" w:rsidR="00D75E6D" w:rsidRPr="00BD1A63" w:rsidRDefault="00D75E6D" w:rsidP="00F00F7A">
            <w:pPr>
              <w:rPr>
                <w:rFonts w:ascii="DejaVu Sans Mono" w:eastAsia="DejaVu Sans Mono" w:hAnsi="DejaVu Sans Mono"/>
                <w:sz w:val="16"/>
                <w:szCs w:val="16"/>
              </w:rPr>
            </w:pPr>
            <w:r w:rsidRPr="00BD1A63">
              <w:rPr>
                <w:rFonts w:ascii="DejaVu Sans Mono" w:eastAsia="DejaVu Sans Mono" w:hAnsi="DejaVu Sans Mono"/>
                <w:sz w:val="16"/>
                <w:szCs w:val="16"/>
              </w:rPr>
              <w:t>docker compose exec flask python -c "from modules.database_tools import init_database; init_database()"</w:t>
            </w:r>
          </w:p>
          <w:p w14:paraId="75B9C7A6" w14:textId="77777777" w:rsidR="00D75E6D" w:rsidRDefault="00D75E6D" w:rsidP="00F00F7A"/>
        </w:tc>
      </w:tr>
    </w:tbl>
    <w:p w14:paraId="278904F0" w14:textId="77777777" w:rsidR="00D75E6D" w:rsidRPr="00C22F8A" w:rsidRDefault="00D75E6D" w:rsidP="00D75E6D">
      <w:pPr>
        <w:rPr>
          <w:rFonts w:ascii="Aptos" w:eastAsiaTheme="majorEastAsia" w:hAnsi="Aptos" w:cstheme="majorBidi"/>
          <w:sz w:val="2"/>
          <w:szCs w:val="2"/>
        </w:rPr>
      </w:pPr>
    </w:p>
    <w:p w14:paraId="4E8F2FBF" w14:textId="77777777" w:rsidR="00D75E6D" w:rsidRPr="009101E8" w:rsidRDefault="00D75E6D" w:rsidP="00D75E6D">
      <w:p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Dit commando voert de functie init_database() uit binnen de Flask-container. Deze functie maakt de nodige tabellen aan en vult de basisgegevens aan.</w:t>
      </w:r>
    </w:p>
    <w:p w14:paraId="662793F1" w14:textId="77777777" w:rsidR="00D75E6D" w:rsidRPr="009101E8" w:rsidRDefault="00D75E6D" w:rsidP="00D75E6D">
      <w:pPr>
        <w:rPr>
          <w:rFonts w:ascii="Aptos" w:eastAsiaTheme="majorEastAsia" w:hAnsi="Aptos" w:cstheme="majorBidi"/>
          <w:sz w:val="2"/>
          <w:szCs w:val="2"/>
          <w:lang w:val="nl-BE"/>
        </w:rPr>
      </w:pPr>
      <w:r w:rsidRPr="009101E8">
        <w:rPr>
          <w:rFonts w:ascii="Aptos" w:eastAsiaTheme="majorEastAsia" w:hAnsi="Aptos" w:cstheme="majorBidi"/>
          <w:sz w:val="20"/>
          <w:szCs w:val="20"/>
          <w:lang w:val="nl-BE"/>
        </w:rPr>
        <w:t xml:space="preserve"> </w:t>
      </w:r>
    </w:p>
    <w:p w14:paraId="1763716D" w14:textId="687A04C0" w:rsidR="00D75E6D" w:rsidRPr="009101E8" w:rsidRDefault="00D75E6D" w:rsidP="00D75E6D">
      <w:pPr>
        <w:pStyle w:val="Heading2"/>
        <w:rPr>
          <w:lang w:val="nl-BE"/>
        </w:rPr>
      </w:pPr>
      <w:bookmarkStart w:id="86" w:name="_Toc231763503"/>
      <w:r w:rsidRPr="009101E8">
        <w:rPr>
          <w:lang w:val="nl-BE"/>
        </w:rPr>
        <w:t>9.</w:t>
      </w:r>
      <w:r w:rsidR="00EC029A">
        <w:rPr>
          <w:lang w:val="nl-BE"/>
        </w:rPr>
        <w:t>7</w:t>
      </w:r>
      <w:r w:rsidRPr="009101E8">
        <w:rPr>
          <w:lang w:val="nl-BE"/>
        </w:rPr>
        <w:t xml:space="preserve"> Flask-applicatie openen</w:t>
      </w:r>
      <w:bookmarkEnd w:id="86"/>
    </w:p>
    <w:p w14:paraId="5D031326" w14:textId="77777777" w:rsidR="00D75E6D" w:rsidRPr="009101E8" w:rsidRDefault="00D75E6D" w:rsidP="00D75E6D">
      <w:p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Wanneer de containers actief zijn, kan het dashboard geopend worden via een browser.</w:t>
      </w:r>
    </w:p>
    <w:tbl>
      <w:tblPr>
        <w:tblStyle w:val="TableGrid"/>
        <w:tblW w:w="0" w:type="auto"/>
        <w:jc w:val="center"/>
        <w:tblLook w:val="04A0" w:firstRow="1" w:lastRow="0" w:firstColumn="1" w:lastColumn="0" w:noHBand="0" w:noVBand="1"/>
      </w:tblPr>
      <w:tblGrid>
        <w:gridCol w:w="10584"/>
      </w:tblGrid>
      <w:tr w:rsidR="00D75E6D" w14:paraId="141D81F7" w14:textId="77777777" w:rsidTr="00F00F7A">
        <w:trPr>
          <w:jc w:val="center"/>
        </w:trPr>
        <w:tc>
          <w:tcPr>
            <w:tcW w:w="10584" w:type="dxa"/>
            <w:tcBorders>
              <w:top w:val="single" w:sz="6" w:space="0" w:color="D1D5DB"/>
              <w:left w:val="single" w:sz="6" w:space="0" w:color="D1D5DB"/>
              <w:bottom w:val="single" w:sz="6" w:space="0" w:color="D1D5DB"/>
              <w:right w:val="single" w:sz="6" w:space="0" w:color="D1D5DB"/>
            </w:tcBorders>
            <w:shd w:val="clear" w:color="auto" w:fill="F3F4F6"/>
          </w:tcPr>
          <w:p w14:paraId="5A028D9E" w14:textId="77777777" w:rsidR="00D75E6D" w:rsidRPr="009101E8" w:rsidRDefault="00D75E6D" w:rsidP="00F00F7A">
            <w:pPr>
              <w:rPr>
                <w:rFonts w:ascii="DejaVu Sans Mono" w:eastAsia="DejaVu Sans Mono" w:hAnsi="DejaVu Sans Mono"/>
                <w:sz w:val="16"/>
                <w:szCs w:val="16"/>
                <w:lang w:val="nl-BE"/>
              </w:rPr>
            </w:pPr>
          </w:p>
          <w:p w14:paraId="2EFFC70F" w14:textId="77777777" w:rsidR="00D75E6D" w:rsidRPr="009101E8" w:rsidRDefault="00D75E6D" w:rsidP="00F00F7A">
            <w:pPr>
              <w:rPr>
                <w:sz w:val="16"/>
                <w:szCs w:val="16"/>
                <w:lang w:val="nl-BE"/>
              </w:rPr>
            </w:pPr>
            <w:r w:rsidRPr="009101E8">
              <w:rPr>
                <w:rFonts w:ascii="DejaVu Sans Mono" w:eastAsia="DejaVu Sans Mono" w:hAnsi="DejaVu Sans Mono"/>
                <w:sz w:val="16"/>
                <w:szCs w:val="16"/>
                <w:lang w:val="nl-BE"/>
              </w:rPr>
              <w:t>http://&lt;IP-VAN-DEBIAN-HOST&gt;:5000</w:t>
            </w:r>
          </w:p>
          <w:p w14:paraId="25844A11" w14:textId="77777777" w:rsidR="00D75E6D" w:rsidRPr="009101E8" w:rsidRDefault="00D75E6D" w:rsidP="00F00F7A">
            <w:pPr>
              <w:rPr>
                <w:sz w:val="16"/>
                <w:szCs w:val="16"/>
                <w:lang w:val="nl-BE"/>
              </w:rPr>
            </w:pPr>
          </w:p>
          <w:p w14:paraId="5F1A29D1" w14:textId="77777777" w:rsidR="00D75E6D" w:rsidRPr="002E2F3C" w:rsidRDefault="00D75E6D" w:rsidP="00F00F7A">
            <w:pPr>
              <w:rPr>
                <w:sz w:val="16"/>
                <w:szCs w:val="16"/>
              </w:rPr>
            </w:pPr>
            <w:r w:rsidRPr="002E2F3C">
              <w:rPr>
                <w:rFonts w:ascii="DejaVu Sans Mono" w:eastAsia="DejaVu Sans Mono" w:hAnsi="DejaVu Sans Mono"/>
                <w:sz w:val="16"/>
                <w:szCs w:val="16"/>
              </w:rPr>
              <w:t>Voorbeeld:</w:t>
            </w:r>
          </w:p>
          <w:p w14:paraId="09C3273F" w14:textId="77777777" w:rsidR="00D75E6D" w:rsidRPr="002E2F3C" w:rsidRDefault="00D75E6D" w:rsidP="00F00F7A">
            <w:pPr>
              <w:rPr>
                <w:rFonts w:ascii="DejaVu Sans Mono" w:eastAsia="DejaVu Sans Mono" w:hAnsi="DejaVu Sans Mono"/>
                <w:sz w:val="16"/>
                <w:szCs w:val="16"/>
              </w:rPr>
            </w:pPr>
            <w:hyperlink r:id="rId20" w:history="1">
              <w:r w:rsidRPr="002E2F3C">
                <w:rPr>
                  <w:rStyle w:val="Hyperlink"/>
                  <w:rFonts w:ascii="DejaVu Sans Mono" w:eastAsia="DejaVu Sans Mono" w:hAnsi="DejaVu Sans Mono"/>
                  <w:sz w:val="16"/>
                  <w:szCs w:val="16"/>
                </w:rPr>
                <w:t>http://192.168.0.200:5000</w:t>
              </w:r>
            </w:hyperlink>
          </w:p>
          <w:p w14:paraId="1EC55A14" w14:textId="77777777" w:rsidR="00D75E6D" w:rsidRDefault="00D75E6D" w:rsidP="00F00F7A"/>
        </w:tc>
      </w:tr>
    </w:tbl>
    <w:p w14:paraId="4B0FAC42" w14:textId="77777777" w:rsidR="00D75E6D" w:rsidRPr="002E2F3C" w:rsidRDefault="00D75E6D" w:rsidP="00D75E6D">
      <w:pPr>
        <w:rPr>
          <w:rFonts w:ascii="Aptos" w:eastAsiaTheme="majorEastAsia" w:hAnsi="Aptos" w:cstheme="majorBidi"/>
          <w:sz w:val="2"/>
          <w:szCs w:val="2"/>
        </w:rPr>
      </w:pPr>
    </w:p>
    <w:p w14:paraId="33503D6A" w14:textId="77777777" w:rsidR="00D75E6D" w:rsidRPr="009101E8" w:rsidRDefault="00D75E6D" w:rsidP="00D75E6D">
      <w:pPr>
        <w:rPr>
          <w:rFonts w:ascii="Aptos" w:eastAsiaTheme="majorEastAsia" w:hAnsi="Aptos" w:cstheme="majorBidi"/>
          <w:sz w:val="20"/>
          <w:szCs w:val="20"/>
          <w:lang w:val="nl-BE"/>
        </w:rPr>
      </w:pPr>
      <w:r w:rsidRPr="009101E8">
        <w:rPr>
          <w:rFonts w:ascii="Aptos" w:eastAsiaTheme="majorEastAsia" w:hAnsi="Aptos" w:cstheme="majorBidi"/>
          <w:sz w:val="20"/>
          <w:szCs w:val="20"/>
          <w:lang w:val="nl-BE"/>
        </w:rPr>
        <w:t xml:space="preserve">Als de installatie correct verlopen is, verschijnt de loginpagina van het LaboDashboard. </w:t>
      </w:r>
    </w:p>
    <w:p w14:paraId="2850D264" w14:textId="1230B101" w:rsidR="00D75E6D" w:rsidRPr="009101E8" w:rsidRDefault="00EF3278" w:rsidP="00D75E6D">
      <w:pPr>
        <w:rPr>
          <w:rFonts w:ascii="Aptos" w:eastAsiaTheme="majorEastAsia" w:hAnsi="Aptos" w:cstheme="majorBidi"/>
          <w:sz w:val="20"/>
          <w:szCs w:val="20"/>
          <w:lang w:val="nl-BE"/>
        </w:rPr>
      </w:pPr>
      <w:r>
        <w:rPr>
          <w:rFonts w:ascii="Aptos" w:eastAsiaTheme="majorEastAsia" w:hAnsi="Aptos" w:cstheme="majorBidi"/>
          <w:sz w:val="20"/>
          <w:szCs w:val="20"/>
          <w:lang w:val="nl-BE"/>
        </w:rPr>
        <w:t>Van daaruit kan de gebruiker zich aanmelden</w:t>
      </w:r>
      <w:r w:rsidR="00D75E6D" w:rsidRPr="009101E8">
        <w:rPr>
          <w:rFonts w:ascii="Aptos" w:eastAsiaTheme="majorEastAsia" w:hAnsi="Aptos" w:cstheme="majorBidi"/>
          <w:sz w:val="20"/>
          <w:szCs w:val="20"/>
          <w:lang w:val="nl-BE"/>
        </w:rPr>
        <w:t>, een netwerkopstelling kiezen en de configuratie starten.</w:t>
      </w:r>
    </w:p>
    <w:p w14:paraId="3FA419B9" w14:textId="77777777" w:rsidR="00D75E6D" w:rsidRPr="009101E8" w:rsidRDefault="00D75E6D" w:rsidP="00D75E6D">
      <w:pPr>
        <w:rPr>
          <w:rFonts w:ascii="Aptos" w:eastAsiaTheme="majorEastAsia" w:hAnsi="Aptos" w:cstheme="majorBidi"/>
          <w:sz w:val="2"/>
          <w:szCs w:val="2"/>
          <w:lang w:val="nl-BE"/>
        </w:rPr>
      </w:pPr>
    </w:p>
    <w:p w14:paraId="157BAE6B" w14:textId="40F36A23" w:rsidR="00D75E6D" w:rsidRDefault="00D75E6D" w:rsidP="00D75E6D">
      <w:pPr>
        <w:pStyle w:val="Heading2"/>
      </w:pPr>
      <w:bookmarkStart w:id="87" w:name="_Toc231763504"/>
      <w:r w:rsidRPr="00162C20">
        <w:t>9.</w:t>
      </w:r>
      <w:r w:rsidR="00EC029A">
        <w:t>8</w:t>
      </w:r>
      <w:r w:rsidRPr="00162C20">
        <w:t xml:space="preserve"> Demo-login en testflow</w:t>
      </w:r>
      <w:bookmarkEnd w:id="87"/>
    </w:p>
    <w:p w14:paraId="44DEFB0A" w14:textId="77777777" w:rsidR="00D75E6D" w:rsidRPr="00162C20" w:rsidRDefault="00D75E6D" w:rsidP="00D75E6D"/>
    <w:tbl>
      <w:tblPr>
        <w:tblStyle w:val="TableGrid"/>
        <w:tblW w:w="0" w:type="auto"/>
        <w:jc w:val="center"/>
        <w:tblLook w:val="04A0" w:firstRow="1" w:lastRow="0" w:firstColumn="1" w:lastColumn="0" w:noHBand="0" w:noVBand="1"/>
      </w:tblPr>
      <w:tblGrid>
        <w:gridCol w:w="2880"/>
        <w:gridCol w:w="7920"/>
      </w:tblGrid>
      <w:tr w:rsidR="00D75E6D" w14:paraId="45CCD6DC" w14:textId="77777777" w:rsidTr="00F00F7A">
        <w:trPr>
          <w:trHeight w:val="387"/>
          <w:jc w:val="center"/>
        </w:trPr>
        <w:tc>
          <w:tcPr>
            <w:tcW w:w="288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39518301" w14:textId="77777777" w:rsidR="00D75E6D" w:rsidRPr="001C6EDC" w:rsidRDefault="00D75E6D" w:rsidP="00F00F7A">
            <w:pPr>
              <w:rPr>
                <w:color w:val="FFFFFF" w:themeColor="background1"/>
                <w:sz w:val="20"/>
                <w:szCs w:val="20"/>
              </w:rPr>
            </w:pPr>
            <w:r w:rsidRPr="001C6EDC">
              <w:rPr>
                <w:rFonts w:ascii="Aptos" w:hAnsi="Aptos"/>
                <w:b/>
                <w:color w:val="FFFFFF" w:themeColor="background1"/>
                <w:sz w:val="20"/>
                <w:szCs w:val="20"/>
              </w:rPr>
              <w:t>Gegeven</w:t>
            </w:r>
          </w:p>
        </w:tc>
        <w:tc>
          <w:tcPr>
            <w:tcW w:w="7920" w:type="dxa"/>
            <w:tcBorders>
              <w:top w:val="single" w:sz="6" w:space="0" w:color="B8C2CC"/>
              <w:left w:val="single" w:sz="6" w:space="0" w:color="B8C2CC"/>
              <w:bottom w:val="single" w:sz="6" w:space="0" w:color="B8C2CC"/>
              <w:right w:val="single" w:sz="6" w:space="0" w:color="B8C2CC"/>
            </w:tcBorders>
            <w:shd w:val="clear" w:color="auto" w:fill="1F497D" w:themeFill="text2"/>
            <w:vAlign w:val="center"/>
          </w:tcPr>
          <w:p w14:paraId="071B8513" w14:textId="77777777" w:rsidR="00D75E6D" w:rsidRPr="001C6EDC" w:rsidRDefault="00D75E6D" w:rsidP="00F00F7A">
            <w:pPr>
              <w:rPr>
                <w:color w:val="FFFFFF" w:themeColor="background1"/>
                <w:sz w:val="20"/>
                <w:szCs w:val="20"/>
              </w:rPr>
            </w:pPr>
            <w:r w:rsidRPr="001C6EDC">
              <w:rPr>
                <w:rFonts w:ascii="Aptos" w:hAnsi="Aptos"/>
                <w:b/>
                <w:color w:val="FFFFFF" w:themeColor="background1"/>
                <w:sz w:val="20"/>
                <w:szCs w:val="20"/>
              </w:rPr>
              <w:t>Waarde</w:t>
            </w:r>
          </w:p>
        </w:tc>
      </w:tr>
      <w:tr w:rsidR="00D75E6D" w14:paraId="242514DB" w14:textId="77777777" w:rsidTr="00F00F7A">
        <w:trPr>
          <w:trHeight w:val="407"/>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5E5B8F29" w14:textId="77777777" w:rsidR="00D75E6D" w:rsidRPr="001C6EDC" w:rsidRDefault="00D75E6D" w:rsidP="00F00F7A">
            <w:pPr>
              <w:rPr>
                <w:b/>
                <w:bCs/>
                <w:sz w:val="20"/>
                <w:szCs w:val="20"/>
              </w:rPr>
            </w:pPr>
            <w:r w:rsidRPr="001C6EDC">
              <w:rPr>
                <w:rFonts w:ascii="Aptos" w:hAnsi="Aptos"/>
                <w:b/>
                <w:bCs/>
                <w:sz w:val="20"/>
                <w:szCs w:val="20"/>
              </w:rPr>
              <w:t>Gebruiker 1</w:t>
            </w:r>
          </w:p>
        </w:tc>
        <w:tc>
          <w:tcPr>
            <w:tcW w:w="7920" w:type="dxa"/>
            <w:tcBorders>
              <w:top w:val="single" w:sz="6" w:space="0" w:color="B8C2CC"/>
              <w:left w:val="single" w:sz="6" w:space="0" w:color="B8C2CC"/>
              <w:bottom w:val="single" w:sz="6" w:space="0" w:color="B8C2CC"/>
              <w:right w:val="single" w:sz="6" w:space="0" w:color="B8C2CC"/>
            </w:tcBorders>
            <w:vAlign w:val="center"/>
          </w:tcPr>
          <w:p w14:paraId="798FFE8B" w14:textId="77777777" w:rsidR="00D75E6D" w:rsidRPr="001C6EDC" w:rsidRDefault="00D75E6D" w:rsidP="00F00F7A">
            <w:pPr>
              <w:rPr>
                <w:sz w:val="20"/>
                <w:szCs w:val="20"/>
              </w:rPr>
            </w:pPr>
            <w:r w:rsidRPr="001C6EDC">
              <w:rPr>
                <w:rFonts w:ascii="Aptos" w:hAnsi="Aptos"/>
                <w:sz w:val="20"/>
                <w:szCs w:val="20"/>
              </w:rPr>
              <w:t>docent</w:t>
            </w:r>
          </w:p>
        </w:tc>
      </w:tr>
      <w:tr w:rsidR="00D75E6D" w14:paraId="5A51932B" w14:textId="77777777" w:rsidTr="00F00F7A">
        <w:trPr>
          <w:trHeight w:val="413"/>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3D9DE0DD" w14:textId="77777777" w:rsidR="00D75E6D" w:rsidRPr="001C6EDC" w:rsidRDefault="00D75E6D" w:rsidP="00F00F7A">
            <w:pPr>
              <w:rPr>
                <w:b/>
                <w:bCs/>
                <w:sz w:val="20"/>
                <w:szCs w:val="20"/>
              </w:rPr>
            </w:pPr>
            <w:r w:rsidRPr="001C6EDC">
              <w:rPr>
                <w:rFonts w:ascii="Aptos" w:hAnsi="Aptos"/>
                <w:b/>
                <w:bCs/>
                <w:sz w:val="20"/>
                <w:szCs w:val="20"/>
              </w:rPr>
              <w:t>Gebruiker 2</w:t>
            </w:r>
          </w:p>
        </w:tc>
        <w:tc>
          <w:tcPr>
            <w:tcW w:w="7920" w:type="dxa"/>
            <w:tcBorders>
              <w:top w:val="single" w:sz="6" w:space="0" w:color="B8C2CC"/>
              <w:left w:val="single" w:sz="6" w:space="0" w:color="B8C2CC"/>
              <w:bottom w:val="single" w:sz="6" w:space="0" w:color="B8C2CC"/>
              <w:right w:val="single" w:sz="6" w:space="0" w:color="B8C2CC"/>
            </w:tcBorders>
            <w:vAlign w:val="center"/>
          </w:tcPr>
          <w:p w14:paraId="6CC846D0" w14:textId="77777777" w:rsidR="00D75E6D" w:rsidRPr="001C6EDC" w:rsidRDefault="00D75E6D" w:rsidP="00F00F7A">
            <w:pPr>
              <w:rPr>
                <w:sz w:val="20"/>
                <w:szCs w:val="20"/>
              </w:rPr>
            </w:pPr>
            <w:r w:rsidRPr="001C6EDC">
              <w:rPr>
                <w:rFonts w:ascii="Aptos" w:hAnsi="Aptos"/>
                <w:sz w:val="20"/>
                <w:szCs w:val="20"/>
              </w:rPr>
              <w:t>docent2</w:t>
            </w:r>
          </w:p>
        </w:tc>
      </w:tr>
      <w:tr w:rsidR="00D75E6D" w14:paraId="127D347B" w14:textId="77777777" w:rsidTr="00F00F7A">
        <w:trPr>
          <w:trHeight w:val="405"/>
          <w:jc w:val="center"/>
        </w:trPr>
        <w:tc>
          <w:tcPr>
            <w:tcW w:w="2880" w:type="dxa"/>
            <w:tcBorders>
              <w:top w:val="single" w:sz="6" w:space="0" w:color="B8C2CC"/>
              <w:left w:val="single" w:sz="6" w:space="0" w:color="B8C2CC"/>
              <w:bottom w:val="single" w:sz="6" w:space="0" w:color="B8C2CC"/>
              <w:right w:val="single" w:sz="6" w:space="0" w:color="B8C2CC"/>
            </w:tcBorders>
            <w:vAlign w:val="center"/>
          </w:tcPr>
          <w:p w14:paraId="0687D156" w14:textId="77777777" w:rsidR="00D75E6D" w:rsidRPr="001C6EDC" w:rsidRDefault="00D75E6D" w:rsidP="00F00F7A">
            <w:pPr>
              <w:rPr>
                <w:b/>
                <w:bCs/>
                <w:sz w:val="20"/>
                <w:szCs w:val="20"/>
              </w:rPr>
            </w:pPr>
            <w:r w:rsidRPr="001C6EDC">
              <w:rPr>
                <w:rFonts w:ascii="Aptos" w:hAnsi="Aptos"/>
                <w:b/>
                <w:bCs/>
                <w:sz w:val="20"/>
                <w:szCs w:val="20"/>
              </w:rPr>
              <w:t>Demo-wachtwoord</w:t>
            </w:r>
          </w:p>
        </w:tc>
        <w:tc>
          <w:tcPr>
            <w:tcW w:w="7920" w:type="dxa"/>
            <w:tcBorders>
              <w:top w:val="single" w:sz="6" w:space="0" w:color="B8C2CC"/>
              <w:left w:val="single" w:sz="6" w:space="0" w:color="B8C2CC"/>
              <w:bottom w:val="single" w:sz="6" w:space="0" w:color="B8C2CC"/>
              <w:right w:val="single" w:sz="6" w:space="0" w:color="B8C2CC"/>
            </w:tcBorders>
            <w:vAlign w:val="center"/>
          </w:tcPr>
          <w:p w14:paraId="23767542" w14:textId="77777777" w:rsidR="00D75E6D" w:rsidRPr="001C6EDC" w:rsidRDefault="00D75E6D" w:rsidP="00F00F7A">
            <w:pPr>
              <w:rPr>
                <w:sz w:val="20"/>
                <w:szCs w:val="20"/>
              </w:rPr>
            </w:pPr>
            <w:r w:rsidRPr="001C6EDC">
              <w:rPr>
                <w:rFonts w:ascii="Aptos" w:hAnsi="Aptos"/>
                <w:sz w:val="20"/>
                <w:szCs w:val="20"/>
              </w:rPr>
              <w:t>docent123</w:t>
            </w:r>
          </w:p>
        </w:tc>
      </w:tr>
    </w:tbl>
    <w:p w14:paraId="6852FB71" w14:textId="77777777" w:rsidR="00D75E6D" w:rsidRPr="00BF5E2A" w:rsidRDefault="00D75E6D" w:rsidP="00D75E6D">
      <w:pPr>
        <w:rPr>
          <w:sz w:val="2"/>
          <w:szCs w:val="2"/>
        </w:rPr>
      </w:pPr>
    </w:p>
    <w:p w14:paraId="5285170F"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1. Log in met een docentaccount.</w:t>
      </w:r>
    </w:p>
    <w:p w14:paraId="56D281B3"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2. Controleer dat de twee netwerkopstellingen zichtbaar zijn.</w:t>
      </w:r>
    </w:p>
    <w:p w14:paraId="64C69567"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3. Start eerst Setup1 en controleer output, HTTP, HTTPS, FTP en backups.</w:t>
      </w:r>
    </w:p>
    <w:p w14:paraId="315E8768"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4. Start daarna Setup2 en controleer router-on-a-stick, VLANs, trunks en EtherChannel.</w:t>
      </w:r>
    </w:p>
    <w:p w14:paraId="127D6558" w14:textId="77777777" w:rsidR="00D75E6D" w:rsidRPr="009101E8" w:rsidRDefault="00D75E6D" w:rsidP="00D75E6D">
      <w:pPr>
        <w:spacing w:after="40"/>
        <w:ind w:left="259" w:hanging="259"/>
        <w:rPr>
          <w:rFonts w:ascii="Aptos" w:hAnsi="Aptos"/>
          <w:sz w:val="20"/>
          <w:szCs w:val="20"/>
          <w:lang w:val="nl-BE"/>
        </w:rPr>
      </w:pPr>
      <w:r w:rsidRPr="009101E8">
        <w:rPr>
          <w:rFonts w:ascii="Aptos" w:hAnsi="Aptos"/>
          <w:sz w:val="20"/>
          <w:szCs w:val="20"/>
          <w:lang w:val="nl-BE"/>
        </w:rPr>
        <w:t>5. Open de geschiedenis en toon dat de runs, status, output en backupbestanden bewaard zijn.</w:t>
      </w:r>
    </w:p>
    <w:p w14:paraId="6FA59C29" w14:textId="77777777" w:rsidR="00D75E6D" w:rsidRPr="009101E8" w:rsidRDefault="00D75E6D" w:rsidP="00D75E6D">
      <w:pPr>
        <w:rPr>
          <w:lang w:val="nl-BE"/>
        </w:rPr>
      </w:pPr>
    </w:p>
    <w:p w14:paraId="2CDFA48E" w14:textId="45F9F33D" w:rsidR="00EA19E9" w:rsidRPr="009A1846" w:rsidRDefault="00EA19E9">
      <w:pPr>
        <w:rPr>
          <w:lang w:val="nl-BE"/>
        </w:rPr>
      </w:pPr>
      <w:r>
        <w:rPr>
          <w:lang w:val="nl-BE"/>
        </w:rPr>
        <w:br w:type="page"/>
      </w:r>
    </w:p>
    <w:p w14:paraId="16D0DF33" w14:textId="26949332" w:rsidR="00D75E6D" w:rsidRPr="009101E8" w:rsidRDefault="00D75E6D" w:rsidP="00D75E6D">
      <w:pPr>
        <w:pStyle w:val="Heading1"/>
        <w:rPr>
          <w:lang w:val="nl-BE"/>
        </w:rPr>
      </w:pPr>
      <w:bookmarkStart w:id="88" w:name="_Toc231763505"/>
      <w:r w:rsidRPr="009101E8">
        <w:rPr>
          <w:lang w:val="nl-BE"/>
        </w:rPr>
        <w:t>10. Bijlagen</w:t>
      </w:r>
      <w:bookmarkEnd w:id="88"/>
    </w:p>
    <w:p w14:paraId="660F5695" w14:textId="77777777" w:rsidR="00D75E6D" w:rsidRPr="009101E8" w:rsidRDefault="00D75E6D" w:rsidP="00D75E6D">
      <w:pPr>
        <w:pStyle w:val="Heading2"/>
        <w:rPr>
          <w:lang w:val="nl-BE"/>
        </w:rPr>
      </w:pPr>
      <w:bookmarkStart w:id="89" w:name="_Toc231763506"/>
      <w:r w:rsidRPr="009101E8">
        <w:rPr>
          <w:lang w:val="nl-BE"/>
        </w:rPr>
        <w:t>10.1 Bijlage A - Projectverloop</w:t>
      </w:r>
      <w:bookmarkEnd w:id="89"/>
    </w:p>
    <w:p w14:paraId="75796EAA" w14:textId="77777777" w:rsidR="00D75E6D" w:rsidRPr="009101E8" w:rsidRDefault="00D75E6D" w:rsidP="00D75E6D">
      <w:pPr>
        <w:rPr>
          <w:rFonts w:ascii="Aptos" w:hAnsi="Aptos"/>
          <w:sz w:val="2"/>
          <w:szCs w:val="2"/>
          <w:lang w:val="nl-BE"/>
        </w:rPr>
      </w:pPr>
    </w:p>
    <w:p w14:paraId="4E97561C" w14:textId="77777777" w:rsidR="00D75E6D" w:rsidRPr="009101E8" w:rsidRDefault="00D75E6D" w:rsidP="00D75E6D">
      <w:pPr>
        <w:rPr>
          <w:rFonts w:ascii="Aptos" w:hAnsi="Aptos"/>
          <w:sz w:val="20"/>
          <w:szCs w:val="20"/>
          <w:lang w:val="nl-BE"/>
        </w:rPr>
      </w:pPr>
      <w:r w:rsidRPr="009101E8">
        <w:rPr>
          <w:rFonts w:ascii="Aptos" w:hAnsi="Aptos"/>
          <w:sz w:val="20"/>
          <w:szCs w:val="20"/>
          <w:lang w:val="nl-BE"/>
        </w:rPr>
        <w:t>Voor de realisatie van het project hebben we ons gebaseerd op de basisprincipes van Scrum. Daarnaast hebben we binnen het team duidelijke afspraken gemaakt over hoofddomeinen, bestandsstructuur en de manier waarop de verschillende onderdelen met elkaar moesten samenwerken.</w:t>
      </w:r>
    </w:p>
    <w:p w14:paraId="1ECF4ECF" w14:textId="77777777" w:rsidR="00D75E6D" w:rsidRPr="009101E8" w:rsidRDefault="00D75E6D" w:rsidP="00D75E6D">
      <w:pPr>
        <w:rPr>
          <w:rFonts w:ascii="Aptos" w:hAnsi="Aptos"/>
          <w:sz w:val="20"/>
          <w:szCs w:val="20"/>
          <w:lang w:val="nl-BE"/>
        </w:rPr>
      </w:pPr>
      <w:r w:rsidRPr="009101E8">
        <w:rPr>
          <w:rFonts w:ascii="Aptos" w:hAnsi="Aptos"/>
          <w:sz w:val="20"/>
          <w:szCs w:val="20"/>
          <w:lang w:val="nl-BE"/>
        </w:rPr>
        <w:t xml:space="preserve">We hebben bewust per persoon een hoofddomein gekozen. </w:t>
      </w:r>
    </w:p>
    <w:tbl>
      <w:tblPr>
        <w:tblStyle w:val="TableGrid"/>
        <w:tblW w:w="0" w:type="auto"/>
        <w:jc w:val="center"/>
        <w:tblLook w:val="04A0" w:firstRow="1" w:lastRow="0" w:firstColumn="1" w:lastColumn="0" w:noHBand="0" w:noVBand="1"/>
      </w:tblPr>
      <w:tblGrid>
        <w:gridCol w:w="1346"/>
        <w:gridCol w:w="1716"/>
        <w:gridCol w:w="3034"/>
        <w:gridCol w:w="4613"/>
      </w:tblGrid>
      <w:tr w:rsidR="00D75E6D" w:rsidRPr="000D1E4B" w14:paraId="483867CB" w14:textId="77777777" w:rsidTr="00F00F7A">
        <w:trPr>
          <w:cantSplit/>
          <w:tblHeader/>
          <w:jc w:val="center"/>
        </w:trPr>
        <w:tc>
          <w:tcPr>
            <w:tcW w:w="1346" w:type="dxa"/>
            <w:tcBorders>
              <w:top w:val="single" w:sz="4" w:space="0" w:color="9E9E9E"/>
              <w:left w:val="single" w:sz="4" w:space="0" w:color="9E9E9E"/>
              <w:bottom w:val="single" w:sz="4" w:space="0" w:color="9E9E9E"/>
              <w:right w:val="single" w:sz="4" w:space="0" w:color="9E9E9E"/>
            </w:tcBorders>
            <w:shd w:val="clear" w:color="auto" w:fill="1F4E79"/>
            <w:vAlign w:val="center"/>
            <w:hideMark/>
          </w:tcPr>
          <w:p w14:paraId="120F1E7D" w14:textId="77777777" w:rsidR="00D75E6D" w:rsidRPr="000D1E4B" w:rsidRDefault="00D75E6D" w:rsidP="00F00F7A">
            <w:pPr>
              <w:spacing w:before="100" w:after="100" w:line="276" w:lineRule="auto"/>
              <w:rPr>
                <w:rFonts w:ascii="Aptos" w:hAnsi="Aptos"/>
                <w:sz w:val="20"/>
                <w:szCs w:val="20"/>
              </w:rPr>
            </w:pPr>
            <w:r w:rsidRPr="000D1E4B">
              <w:rPr>
                <w:rFonts w:ascii="Aptos" w:hAnsi="Aptos"/>
                <w:b/>
                <w:sz w:val="20"/>
                <w:szCs w:val="20"/>
              </w:rPr>
              <w:t>Persoon</w:t>
            </w:r>
          </w:p>
        </w:tc>
        <w:tc>
          <w:tcPr>
            <w:tcW w:w="1716" w:type="dxa"/>
            <w:tcBorders>
              <w:top w:val="single" w:sz="4" w:space="0" w:color="9E9E9E"/>
              <w:left w:val="single" w:sz="4" w:space="0" w:color="9E9E9E"/>
              <w:bottom w:val="single" w:sz="4" w:space="0" w:color="9E9E9E"/>
              <w:right w:val="single" w:sz="4" w:space="0" w:color="9E9E9E"/>
            </w:tcBorders>
            <w:shd w:val="clear" w:color="auto" w:fill="1F4E79"/>
            <w:vAlign w:val="center"/>
            <w:hideMark/>
          </w:tcPr>
          <w:p w14:paraId="6911593B" w14:textId="77777777" w:rsidR="00D75E6D" w:rsidRPr="000D1E4B" w:rsidRDefault="00D75E6D" w:rsidP="00F00F7A">
            <w:pPr>
              <w:spacing w:before="100" w:after="100" w:line="276" w:lineRule="auto"/>
              <w:rPr>
                <w:rFonts w:ascii="Aptos" w:hAnsi="Aptos"/>
                <w:sz w:val="20"/>
                <w:szCs w:val="20"/>
              </w:rPr>
            </w:pPr>
            <w:r w:rsidRPr="000D1E4B">
              <w:rPr>
                <w:rFonts w:ascii="Aptos" w:hAnsi="Aptos"/>
                <w:b/>
                <w:sz w:val="20"/>
                <w:szCs w:val="20"/>
              </w:rPr>
              <w:t>Hoofddomein</w:t>
            </w:r>
          </w:p>
        </w:tc>
        <w:tc>
          <w:tcPr>
            <w:tcW w:w="3034" w:type="dxa"/>
            <w:tcBorders>
              <w:top w:val="single" w:sz="4" w:space="0" w:color="9E9E9E"/>
              <w:left w:val="single" w:sz="4" w:space="0" w:color="9E9E9E"/>
              <w:bottom w:val="single" w:sz="4" w:space="0" w:color="9E9E9E"/>
              <w:right w:val="single" w:sz="4" w:space="0" w:color="9E9E9E"/>
            </w:tcBorders>
            <w:shd w:val="clear" w:color="auto" w:fill="1F4E79"/>
            <w:vAlign w:val="center"/>
            <w:hideMark/>
          </w:tcPr>
          <w:p w14:paraId="599912A2" w14:textId="77777777" w:rsidR="00D75E6D" w:rsidRPr="000D1E4B" w:rsidRDefault="00D75E6D" w:rsidP="00F00F7A">
            <w:pPr>
              <w:spacing w:before="100" w:after="100" w:line="276" w:lineRule="auto"/>
              <w:rPr>
                <w:rFonts w:ascii="Aptos" w:hAnsi="Aptos"/>
                <w:sz w:val="20"/>
                <w:szCs w:val="20"/>
              </w:rPr>
            </w:pPr>
            <w:r w:rsidRPr="000D1E4B">
              <w:rPr>
                <w:rFonts w:ascii="Aptos" w:hAnsi="Aptos"/>
                <w:b/>
                <w:sz w:val="20"/>
                <w:szCs w:val="20"/>
              </w:rPr>
              <w:t>Belangrijkste bestanden</w:t>
            </w:r>
          </w:p>
        </w:tc>
        <w:tc>
          <w:tcPr>
            <w:tcW w:w="4613" w:type="dxa"/>
            <w:tcBorders>
              <w:top w:val="single" w:sz="4" w:space="0" w:color="9E9E9E"/>
              <w:left w:val="single" w:sz="4" w:space="0" w:color="9E9E9E"/>
              <w:bottom w:val="single" w:sz="4" w:space="0" w:color="9E9E9E"/>
              <w:right w:val="single" w:sz="4" w:space="0" w:color="9E9E9E"/>
            </w:tcBorders>
            <w:shd w:val="clear" w:color="auto" w:fill="1F4E79"/>
            <w:vAlign w:val="center"/>
            <w:hideMark/>
          </w:tcPr>
          <w:p w14:paraId="606CC7C3" w14:textId="77777777" w:rsidR="00D75E6D" w:rsidRPr="000D1E4B" w:rsidRDefault="00D75E6D" w:rsidP="00F00F7A">
            <w:pPr>
              <w:spacing w:before="100" w:after="100" w:line="276" w:lineRule="auto"/>
              <w:rPr>
                <w:rFonts w:ascii="Aptos" w:hAnsi="Aptos"/>
                <w:sz w:val="20"/>
                <w:szCs w:val="20"/>
              </w:rPr>
            </w:pPr>
            <w:r w:rsidRPr="000D1E4B">
              <w:rPr>
                <w:rFonts w:ascii="Aptos" w:hAnsi="Aptos"/>
                <w:b/>
                <w:sz w:val="20"/>
                <w:szCs w:val="20"/>
              </w:rPr>
              <w:t>Verantwoordelijkheid</w:t>
            </w:r>
          </w:p>
        </w:tc>
      </w:tr>
      <w:tr w:rsidR="00D75E6D" w:rsidRPr="000D1E4B" w14:paraId="2687BF76" w14:textId="77777777" w:rsidTr="00F00F7A">
        <w:trPr>
          <w:cantSplit/>
          <w:jc w:val="center"/>
        </w:trPr>
        <w:tc>
          <w:tcPr>
            <w:tcW w:w="1346" w:type="dxa"/>
            <w:tcBorders>
              <w:top w:val="single" w:sz="4" w:space="0" w:color="9E9E9E"/>
              <w:left w:val="single" w:sz="4" w:space="0" w:color="9E9E9E"/>
              <w:bottom w:val="single" w:sz="4" w:space="0" w:color="9E9E9E"/>
              <w:right w:val="single" w:sz="4" w:space="0" w:color="9E9E9E"/>
            </w:tcBorders>
            <w:vAlign w:val="center"/>
            <w:hideMark/>
          </w:tcPr>
          <w:p w14:paraId="36F2BC6D" w14:textId="77777777" w:rsidR="00D75E6D" w:rsidRPr="000D1E4B" w:rsidRDefault="00D75E6D" w:rsidP="00F00F7A">
            <w:pPr>
              <w:spacing w:before="100" w:after="100" w:line="276" w:lineRule="auto"/>
              <w:rPr>
                <w:rFonts w:ascii="Aptos" w:hAnsi="Aptos"/>
                <w:sz w:val="20"/>
                <w:szCs w:val="20"/>
              </w:rPr>
            </w:pPr>
            <w:r w:rsidRPr="000D1E4B">
              <w:rPr>
                <w:rFonts w:ascii="Aptos" w:hAnsi="Aptos"/>
                <w:sz w:val="20"/>
                <w:szCs w:val="20"/>
              </w:rPr>
              <w:t>Lina</w:t>
            </w:r>
          </w:p>
        </w:tc>
        <w:tc>
          <w:tcPr>
            <w:tcW w:w="1716" w:type="dxa"/>
            <w:tcBorders>
              <w:top w:val="single" w:sz="4" w:space="0" w:color="9E9E9E"/>
              <w:left w:val="single" w:sz="4" w:space="0" w:color="9E9E9E"/>
              <w:bottom w:val="single" w:sz="4" w:space="0" w:color="9E9E9E"/>
              <w:right w:val="single" w:sz="4" w:space="0" w:color="9E9E9E"/>
            </w:tcBorders>
            <w:vAlign w:val="center"/>
            <w:hideMark/>
          </w:tcPr>
          <w:p w14:paraId="193367BC" w14:textId="77777777" w:rsidR="00D75E6D" w:rsidRPr="000D1E4B" w:rsidRDefault="00D75E6D" w:rsidP="00F00F7A">
            <w:pPr>
              <w:spacing w:before="100" w:after="100" w:line="276" w:lineRule="auto"/>
              <w:rPr>
                <w:rFonts w:ascii="Aptos" w:hAnsi="Aptos"/>
                <w:sz w:val="20"/>
                <w:szCs w:val="20"/>
              </w:rPr>
            </w:pPr>
            <w:r w:rsidRPr="000D1E4B">
              <w:rPr>
                <w:rFonts w:ascii="Aptos" w:hAnsi="Aptos"/>
                <w:sz w:val="20"/>
                <w:szCs w:val="20"/>
              </w:rPr>
              <w:t>Flask / frontend</w:t>
            </w:r>
          </w:p>
        </w:tc>
        <w:tc>
          <w:tcPr>
            <w:tcW w:w="3034" w:type="dxa"/>
            <w:tcBorders>
              <w:top w:val="single" w:sz="4" w:space="0" w:color="9E9E9E"/>
              <w:left w:val="single" w:sz="4" w:space="0" w:color="9E9E9E"/>
              <w:bottom w:val="single" w:sz="4" w:space="0" w:color="9E9E9E"/>
              <w:right w:val="single" w:sz="4" w:space="0" w:color="9E9E9E"/>
            </w:tcBorders>
            <w:vAlign w:val="center"/>
            <w:hideMark/>
          </w:tcPr>
          <w:p w14:paraId="641F4B5F" w14:textId="77777777" w:rsidR="00D75E6D" w:rsidRPr="000D1E4B" w:rsidRDefault="00D75E6D" w:rsidP="00F00F7A">
            <w:pPr>
              <w:spacing w:before="100" w:after="100" w:line="276" w:lineRule="auto"/>
              <w:rPr>
                <w:rFonts w:ascii="Aptos" w:hAnsi="Aptos"/>
                <w:sz w:val="20"/>
                <w:szCs w:val="20"/>
              </w:rPr>
            </w:pPr>
            <w:r w:rsidRPr="000D1E4B">
              <w:rPr>
                <w:rFonts w:ascii="Aptos" w:hAnsi="Aptos"/>
                <w:sz w:val="20"/>
                <w:szCs w:val="20"/>
              </w:rPr>
              <w:t>app.py, templates/login.html, templates/dashboard.html, static/</w:t>
            </w:r>
          </w:p>
        </w:tc>
        <w:tc>
          <w:tcPr>
            <w:tcW w:w="4613" w:type="dxa"/>
            <w:tcBorders>
              <w:top w:val="single" w:sz="4" w:space="0" w:color="9E9E9E"/>
              <w:left w:val="single" w:sz="4" w:space="0" w:color="9E9E9E"/>
              <w:bottom w:val="single" w:sz="4" w:space="0" w:color="9E9E9E"/>
              <w:right w:val="single" w:sz="4" w:space="0" w:color="9E9E9E"/>
            </w:tcBorders>
            <w:vAlign w:val="center"/>
            <w:hideMark/>
          </w:tcPr>
          <w:p w14:paraId="1F9B5E92" w14:textId="77777777" w:rsidR="00D75E6D" w:rsidRPr="009101E8" w:rsidRDefault="00D75E6D" w:rsidP="00F00F7A">
            <w:pPr>
              <w:spacing w:before="100" w:after="100" w:line="276" w:lineRule="auto"/>
              <w:rPr>
                <w:rFonts w:ascii="Aptos" w:hAnsi="Aptos"/>
                <w:sz w:val="20"/>
                <w:szCs w:val="20"/>
                <w:lang w:val="nl-BE"/>
              </w:rPr>
            </w:pPr>
            <w:r w:rsidRPr="009101E8">
              <w:rPr>
                <w:rFonts w:ascii="Aptos" w:hAnsi="Aptos"/>
                <w:sz w:val="20"/>
                <w:szCs w:val="20"/>
                <w:lang w:val="nl-BE"/>
              </w:rPr>
              <w:t>Login, logout, dashboardweergave, startknop, status/output, geschiedenis, backups in de interface en visuele documentatie.</w:t>
            </w:r>
          </w:p>
        </w:tc>
      </w:tr>
      <w:tr w:rsidR="00D75E6D" w:rsidRPr="000D1E4B" w14:paraId="2A1790C7" w14:textId="77777777" w:rsidTr="00F00F7A">
        <w:trPr>
          <w:cantSplit/>
          <w:jc w:val="center"/>
        </w:trPr>
        <w:tc>
          <w:tcPr>
            <w:tcW w:w="1346" w:type="dxa"/>
            <w:tcBorders>
              <w:top w:val="single" w:sz="4" w:space="0" w:color="9E9E9E"/>
              <w:left w:val="single" w:sz="4" w:space="0" w:color="9E9E9E"/>
              <w:bottom w:val="single" w:sz="4" w:space="0" w:color="9E9E9E"/>
              <w:right w:val="single" w:sz="4" w:space="0" w:color="9E9E9E"/>
            </w:tcBorders>
            <w:shd w:val="clear" w:color="auto" w:fill="F3F6FA"/>
            <w:vAlign w:val="center"/>
            <w:hideMark/>
          </w:tcPr>
          <w:p w14:paraId="40C8E317" w14:textId="77777777" w:rsidR="00D75E6D" w:rsidRPr="000D1E4B" w:rsidRDefault="00D75E6D" w:rsidP="00F00F7A">
            <w:pPr>
              <w:spacing w:before="100" w:after="100" w:line="276" w:lineRule="auto"/>
              <w:rPr>
                <w:rFonts w:ascii="Aptos" w:hAnsi="Aptos"/>
                <w:sz w:val="20"/>
                <w:szCs w:val="20"/>
              </w:rPr>
            </w:pPr>
            <w:r w:rsidRPr="000D1E4B">
              <w:rPr>
                <w:rFonts w:ascii="Aptos" w:hAnsi="Aptos"/>
                <w:sz w:val="20"/>
                <w:szCs w:val="20"/>
              </w:rPr>
              <w:t>Joost</w:t>
            </w:r>
          </w:p>
        </w:tc>
        <w:tc>
          <w:tcPr>
            <w:tcW w:w="1716" w:type="dxa"/>
            <w:tcBorders>
              <w:top w:val="single" w:sz="4" w:space="0" w:color="9E9E9E"/>
              <w:left w:val="single" w:sz="4" w:space="0" w:color="9E9E9E"/>
              <w:bottom w:val="single" w:sz="4" w:space="0" w:color="9E9E9E"/>
              <w:right w:val="single" w:sz="4" w:space="0" w:color="9E9E9E"/>
            </w:tcBorders>
            <w:shd w:val="clear" w:color="auto" w:fill="F3F6FA"/>
            <w:vAlign w:val="center"/>
            <w:hideMark/>
          </w:tcPr>
          <w:p w14:paraId="75BCBF4C" w14:textId="77777777" w:rsidR="00D75E6D" w:rsidRPr="000D1E4B" w:rsidRDefault="00D75E6D" w:rsidP="00F00F7A">
            <w:pPr>
              <w:spacing w:before="100" w:after="100" w:line="276" w:lineRule="auto"/>
              <w:rPr>
                <w:rFonts w:ascii="Aptos" w:hAnsi="Aptos"/>
                <w:sz w:val="20"/>
                <w:szCs w:val="20"/>
              </w:rPr>
            </w:pPr>
            <w:r w:rsidRPr="000D1E4B">
              <w:rPr>
                <w:rFonts w:ascii="Aptos" w:hAnsi="Aptos"/>
                <w:sz w:val="20"/>
                <w:szCs w:val="20"/>
              </w:rPr>
              <w:t>SQLite / backend</w:t>
            </w:r>
          </w:p>
        </w:tc>
        <w:tc>
          <w:tcPr>
            <w:tcW w:w="3034" w:type="dxa"/>
            <w:tcBorders>
              <w:top w:val="single" w:sz="4" w:space="0" w:color="9E9E9E"/>
              <w:left w:val="single" w:sz="4" w:space="0" w:color="9E9E9E"/>
              <w:bottom w:val="single" w:sz="4" w:space="0" w:color="9E9E9E"/>
              <w:right w:val="single" w:sz="4" w:space="0" w:color="9E9E9E"/>
            </w:tcBorders>
            <w:shd w:val="clear" w:color="auto" w:fill="F3F6FA"/>
            <w:vAlign w:val="center"/>
            <w:hideMark/>
          </w:tcPr>
          <w:p w14:paraId="6503AD8F" w14:textId="77777777" w:rsidR="00D75E6D" w:rsidRPr="000D1E4B" w:rsidRDefault="00D75E6D" w:rsidP="00F00F7A">
            <w:pPr>
              <w:spacing w:before="100" w:after="100" w:line="276" w:lineRule="auto"/>
              <w:rPr>
                <w:rFonts w:ascii="Aptos" w:hAnsi="Aptos"/>
                <w:sz w:val="20"/>
                <w:szCs w:val="20"/>
              </w:rPr>
            </w:pPr>
            <w:r w:rsidRPr="000D1E4B">
              <w:rPr>
                <w:rFonts w:ascii="Aptos" w:hAnsi="Aptos"/>
                <w:sz w:val="20"/>
                <w:szCs w:val="20"/>
              </w:rPr>
              <w:t>database/schema.sql, modules/database_tools.py, data/</w:t>
            </w:r>
          </w:p>
        </w:tc>
        <w:tc>
          <w:tcPr>
            <w:tcW w:w="4613" w:type="dxa"/>
            <w:tcBorders>
              <w:top w:val="single" w:sz="4" w:space="0" w:color="9E9E9E"/>
              <w:left w:val="single" w:sz="4" w:space="0" w:color="9E9E9E"/>
              <w:bottom w:val="single" w:sz="4" w:space="0" w:color="9E9E9E"/>
              <w:right w:val="single" w:sz="4" w:space="0" w:color="9E9E9E"/>
            </w:tcBorders>
            <w:shd w:val="clear" w:color="auto" w:fill="F3F6FA"/>
            <w:vAlign w:val="center"/>
            <w:hideMark/>
          </w:tcPr>
          <w:p w14:paraId="592636F7" w14:textId="77777777" w:rsidR="00D75E6D" w:rsidRPr="009101E8" w:rsidRDefault="00D75E6D" w:rsidP="00F00F7A">
            <w:pPr>
              <w:spacing w:before="100" w:after="100" w:line="276" w:lineRule="auto"/>
              <w:rPr>
                <w:rFonts w:ascii="Aptos" w:hAnsi="Aptos"/>
                <w:sz w:val="20"/>
                <w:szCs w:val="20"/>
                <w:lang w:val="nl-BE"/>
              </w:rPr>
            </w:pPr>
            <w:r w:rsidRPr="009101E8">
              <w:rPr>
                <w:rFonts w:ascii="Aptos" w:hAnsi="Aptos"/>
                <w:sz w:val="20"/>
                <w:szCs w:val="20"/>
                <w:lang w:val="nl-BE"/>
              </w:rPr>
              <w:t>Database-initialisatie, gebruikerscontrole, network_setups, deployment_logs, timestamps, filters en validatie van setupwaarden.</w:t>
            </w:r>
          </w:p>
        </w:tc>
      </w:tr>
      <w:tr w:rsidR="00D75E6D" w:rsidRPr="000D1E4B" w14:paraId="2C2089B1" w14:textId="77777777" w:rsidTr="00F00F7A">
        <w:trPr>
          <w:cantSplit/>
          <w:jc w:val="center"/>
        </w:trPr>
        <w:tc>
          <w:tcPr>
            <w:tcW w:w="1346" w:type="dxa"/>
            <w:tcBorders>
              <w:top w:val="single" w:sz="4" w:space="0" w:color="9E9E9E"/>
              <w:left w:val="single" w:sz="4" w:space="0" w:color="9E9E9E"/>
              <w:bottom w:val="single" w:sz="4" w:space="0" w:color="9E9E9E"/>
              <w:right w:val="single" w:sz="4" w:space="0" w:color="9E9E9E"/>
            </w:tcBorders>
            <w:vAlign w:val="center"/>
            <w:hideMark/>
          </w:tcPr>
          <w:p w14:paraId="6519DD1C" w14:textId="77777777" w:rsidR="00D75E6D" w:rsidRPr="000D1E4B" w:rsidRDefault="00D75E6D" w:rsidP="00F00F7A">
            <w:pPr>
              <w:spacing w:before="100" w:after="100" w:line="276" w:lineRule="auto"/>
              <w:rPr>
                <w:rFonts w:ascii="Aptos" w:hAnsi="Aptos"/>
                <w:sz w:val="20"/>
                <w:szCs w:val="20"/>
              </w:rPr>
            </w:pPr>
            <w:r w:rsidRPr="000D1E4B">
              <w:rPr>
                <w:rFonts w:ascii="Aptos" w:hAnsi="Aptos"/>
                <w:sz w:val="20"/>
                <w:szCs w:val="20"/>
              </w:rPr>
              <w:t>Bart</w:t>
            </w:r>
          </w:p>
        </w:tc>
        <w:tc>
          <w:tcPr>
            <w:tcW w:w="1716" w:type="dxa"/>
            <w:tcBorders>
              <w:top w:val="single" w:sz="4" w:space="0" w:color="9E9E9E"/>
              <w:left w:val="single" w:sz="4" w:space="0" w:color="9E9E9E"/>
              <w:bottom w:val="single" w:sz="4" w:space="0" w:color="9E9E9E"/>
              <w:right w:val="single" w:sz="4" w:space="0" w:color="9E9E9E"/>
            </w:tcBorders>
            <w:vAlign w:val="center"/>
            <w:hideMark/>
          </w:tcPr>
          <w:p w14:paraId="2C446B91" w14:textId="77777777" w:rsidR="00D75E6D" w:rsidRPr="000D1E4B" w:rsidRDefault="00D75E6D" w:rsidP="00F00F7A">
            <w:pPr>
              <w:spacing w:before="100" w:after="100" w:line="276" w:lineRule="auto"/>
              <w:rPr>
                <w:rFonts w:ascii="Aptos" w:hAnsi="Aptos"/>
                <w:sz w:val="20"/>
                <w:szCs w:val="20"/>
              </w:rPr>
            </w:pPr>
            <w:r w:rsidRPr="000D1E4B">
              <w:rPr>
                <w:rFonts w:ascii="Aptos" w:hAnsi="Aptos"/>
                <w:sz w:val="20"/>
                <w:szCs w:val="20"/>
              </w:rPr>
              <w:t>Ansible / Docker / netwerk</w:t>
            </w:r>
          </w:p>
        </w:tc>
        <w:tc>
          <w:tcPr>
            <w:tcW w:w="3034" w:type="dxa"/>
            <w:tcBorders>
              <w:top w:val="single" w:sz="4" w:space="0" w:color="9E9E9E"/>
              <w:left w:val="single" w:sz="4" w:space="0" w:color="9E9E9E"/>
              <w:bottom w:val="single" w:sz="4" w:space="0" w:color="9E9E9E"/>
              <w:right w:val="single" w:sz="4" w:space="0" w:color="9E9E9E"/>
            </w:tcBorders>
            <w:vAlign w:val="center"/>
            <w:hideMark/>
          </w:tcPr>
          <w:p w14:paraId="57DF5ED5" w14:textId="77777777" w:rsidR="00D75E6D" w:rsidRPr="000D1E4B" w:rsidRDefault="00D75E6D" w:rsidP="00F00F7A">
            <w:pPr>
              <w:spacing w:before="100" w:after="100" w:line="276" w:lineRule="auto"/>
              <w:rPr>
                <w:rFonts w:ascii="Aptos" w:hAnsi="Aptos"/>
                <w:sz w:val="20"/>
                <w:szCs w:val="20"/>
              </w:rPr>
            </w:pPr>
            <w:r w:rsidRPr="000D1E4B">
              <w:rPr>
                <w:rFonts w:ascii="Aptos" w:hAnsi="Aptos"/>
                <w:sz w:val="20"/>
                <w:szCs w:val="20"/>
              </w:rPr>
              <w:t>modules/ansible_tools.py, ansible/playbooks/, Dockerfile, docker-compose.yml, servers/</w:t>
            </w:r>
          </w:p>
        </w:tc>
        <w:tc>
          <w:tcPr>
            <w:tcW w:w="4613" w:type="dxa"/>
            <w:tcBorders>
              <w:top w:val="single" w:sz="4" w:space="0" w:color="9E9E9E"/>
              <w:left w:val="single" w:sz="4" w:space="0" w:color="9E9E9E"/>
              <w:bottom w:val="single" w:sz="4" w:space="0" w:color="9E9E9E"/>
              <w:right w:val="single" w:sz="4" w:space="0" w:color="9E9E9E"/>
            </w:tcBorders>
            <w:vAlign w:val="center"/>
            <w:hideMark/>
          </w:tcPr>
          <w:p w14:paraId="2F460452" w14:textId="77777777" w:rsidR="00D75E6D" w:rsidRPr="000D1E4B" w:rsidRDefault="00D75E6D" w:rsidP="00F00F7A">
            <w:pPr>
              <w:spacing w:before="100" w:after="100" w:line="276" w:lineRule="auto"/>
              <w:rPr>
                <w:rFonts w:ascii="Aptos" w:hAnsi="Aptos"/>
                <w:sz w:val="20"/>
                <w:szCs w:val="20"/>
              </w:rPr>
            </w:pPr>
            <w:r w:rsidRPr="000D1E4B">
              <w:rPr>
                <w:rFonts w:ascii="Aptos" w:hAnsi="Aptos"/>
                <w:sz w:val="20"/>
                <w:szCs w:val="20"/>
              </w:rPr>
              <w:t>Playbooks, inventories, Dockerfiles, servercontainers, EVE-NG-configuratie, router/switchconfiguratie en backupflow.</w:t>
            </w:r>
          </w:p>
        </w:tc>
      </w:tr>
    </w:tbl>
    <w:p w14:paraId="774F2536" w14:textId="77777777" w:rsidR="00D75E6D" w:rsidRPr="00E24D48" w:rsidRDefault="00D75E6D" w:rsidP="00D75E6D">
      <w:pPr>
        <w:rPr>
          <w:rFonts w:ascii="Aptos" w:hAnsi="Aptos"/>
          <w:sz w:val="2"/>
          <w:szCs w:val="2"/>
        </w:rPr>
      </w:pPr>
      <w:r>
        <w:rPr>
          <w:rFonts w:ascii="Aptos" w:hAnsi="Aptos"/>
          <w:sz w:val="20"/>
          <w:szCs w:val="20"/>
        </w:rPr>
        <w:t xml:space="preserve"> </w:t>
      </w:r>
    </w:p>
    <w:p w14:paraId="3253879F" w14:textId="77777777" w:rsidR="00D75E6D" w:rsidRPr="009101E8" w:rsidRDefault="00D75E6D" w:rsidP="00D75E6D">
      <w:pPr>
        <w:rPr>
          <w:rFonts w:ascii="Aptos" w:hAnsi="Aptos"/>
          <w:sz w:val="20"/>
          <w:szCs w:val="20"/>
          <w:lang w:val="nl-BE"/>
        </w:rPr>
      </w:pPr>
      <w:r w:rsidRPr="009101E8">
        <w:rPr>
          <w:rFonts w:ascii="Aptos" w:hAnsi="Aptos"/>
          <w:sz w:val="20"/>
          <w:szCs w:val="20"/>
          <w:lang w:val="nl-BE"/>
        </w:rPr>
        <w:t>Deze manier van werken zorgde ervoor dat iedereen grotendeels zelfstandig kon verder werken aan zijn of haar sprinttaken zonder afhankelijk te zijn van andere personen. Dat betekent niet dat iedereen enkel zijn eigen hoofddomein moest kennen, De essentie was wel dat ieder van ons de volledige flow en de belangrijkste code in het project begrijpt.</w:t>
      </w:r>
    </w:p>
    <w:p w14:paraId="4986B41B" w14:textId="77777777" w:rsidR="00D75E6D" w:rsidRPr="009101E8" w:rsidRDefault="00D75E6D" w:rsidP="00D75E6D">
      <w:pPr>
        <w:rPr>
          <w:rFonts w:ascii="Aptos" w:hAnsi="Aptos"/>
          <w:sz w:val="20"/>
          <w:szCs w:val="20"/>
          <w:lang w:val="nl-BE"/>
        </w:rPr>
      </w:pPr>
      <w:r w:rsidRPr="009101E8">
        <w:rPr>
          <w:rFonts w:ascii="Aptos" w:hAnsi="Aptos"/>
          <w:sz w:val="20"/>
          <w:szCs w:val="20"/>
          <w:lang w:val="nl-BE"/>
        </w:rPr>
        <w:t>Omdat de onderdelen sterk met elkaar verbonden zijn, hebben we op voorhand telkens duidelijke koppelafspraken gemaakt. Door die afspraken konden we apart werken aan Flask, SQLite, Ansible en Docker, maar bleef het project toch één samenhangend geheel over alle sprints heen.</w:t>
      </w:r>
    </w:p>
    <w:tbl>
      <w:tblPr>
        <w:tblStyle w:val="TableGrid"/>
        <w:tblW w:w="0" w:type="auto"/>
        <w:jc w:val="center"/>
        <w:tblLook w:val="04A0" w:firstRow="1" w:lastRow="0" w:firstColumn="1" w:lastColumn="0" w:noHBand="0" w:noVBand="1"/>
      </w:tblPr>
      <w:tblGrid>
        <w:gridCol w:w="2093"/>
        <w:gridCol w:w="4111"/>
        <w:gridCol w:w="4488"/>
      </w:tblGrid>
      <w:tr w:rsidR="00D75E6D" w:rsidRPr="004255D1" w14:paraId="1E248049" w14:textId="77777777" w:rsidTr="00F00F7A">
        <w:trPr>
          <w:cantSplit/>
          <w:tblHeader/>
          <w:jc w:val="center"/>
        </w:trPr>
        <w:tc>
          <w:tcPr>
            <w:tcW w:w="2093" w:type="dxa"/>
            <w:tcBorders>
              <w:top w:val="single" w:sz="4" w:space="0" w:color="9E9E9E"/>
              <w:left w:val="single" w:sz="4" w:space="0" w:color="9E9E9E"/>
              <w:bottom w:val="single" w:sz="4" w:space="0" w:color="9E9E9E"/>
              <w:right w:val="single" w:sz="4" w:space="0" w:color="9E9E9E"/>
            </w:tcBorders>
            <w:shd w:val="clear" w:color="auto" w:fill="1F4E79"/>
            <w:vAlign w:val="center"/>
            <w:hideMark/>
          </w:tcPr>
          <w:p w14:paraId="4FB84560" w14:textId="77777777" w:rsidR="00D75E6D" w:rsidRPr="004255D1" w:rsidRDefault="00D75E6D" w:rsidP="00F00F7A">
            <w:pPr>
              <w:spacing w:before="100" w:after="100" w:line="276" w:lineRule="auto"/>
              <w:rPr>
                <w:rFonts w:ascii="Aptos" w:hAnsi="Aptos"/>
                <w:sz w:val="20"/>
                <w:szCs w:val="20"/>
              </w:rPr>
            </w:pPr>
            <w:r w:rsidRPr="004255D1">
              <w:rPr>
                <w:rFonts w:ascii="Aptos" w:hAnsi="Aptos"/>
                <w:b/>
                <w:sz w:val="20"/>
                <w:szCs w:val="20"/>
              </w:rPr>
              <w:t>Koppelpunt</w:t>
            </w:r>
          </w:p>
        </w:tc>
        <w:tc>
          <w:tcPr>
            <w:tcW w:w="4111" w:type="dxa"/>
            <w:tcBorders>
              <w:top w:val="single" w:sz="4" w:space="0" w:color="9E9E9E"/>
              <w:left w:val="single" w:sz="4" w:space="0" w:color="9E9E9E"/>
              <w:bottom w:val="single" w:sz="4" w:space="0" w:color="9E9E9E"/>
              <w:right w:val="single" w:sz="4" w:space="0" w:color="9E9E9E"/>
            </w:tcBorders>
            <w:shd w:val="clear" w:color="auto" w:fill="1F4E79"/>
            <w:vAlign w:val="center"/>
            <w:hideMark/>
          </w:tcPr>
          <w:p w14:paraId="6B4A5E59" w14:textId="77777777" w:rsidR="00D75E6D" w:rsidRPr="004255D1" w:rsidRDefault="00D75E6D" w:rsidP="00F00F7A">
            <w:pPr>
              <w:spacing w:before="100" w:after="100" w:line="276" w:lineRule="auto"/>
              <w:rPr>
                <w:rFonts w:ascii="Aptos" w:hAnsi="Aptos"/>
                <w:sz w:val="20"/>
                <w:szCs w:val="20"/>
              </w:rPr>
            </w:pPr>
            <w:r w:rsidRPr="004255D1">
              <w:rPr>
                <w:rFonts w:ascii="Aptos" w:hAnsi="Aptos"/>
                <w:b/>
                <w:sz w:val="20"/>
                <w:szCs w:val="20"/>
              </w:rPr>
              <w:t>Afspraak</w:t>
            </w:r>
          </w:p>
        </w:tc>
        <w:tc>
          <w:tcPr>
            <w:tcW w:w="4488" w:type="dxa"/>
            <w:tcBorders>
              <w:top w:val="single" w:sz="4" w:space="0" w:color="9E9E9E"/>
              <w:left w:val="single" w:sz="4" w:space="0" w:color="9E9E9E"/>
              <w:bottom w:val="single" w:sz="4" w:space="0" w:color="9E9E9E"/>
              <w:right w:val="single" w:sz="4" w:space="0" w:color="9E9E9E"/>
            </w:tcBorders>
            <w:shd w:val="clear" w:color="auto" w:fill="1F4E79"/>
            <w:vAlign w:val="center"/>
            <w:hideMark/>
          </w:tcPr>
          <w:p w14:paraId="1F125A72" w14:textId="77777777" w:rsidR="00D75E6D" w:rsidRPr="004255D1" w:rsidRDefault="00D75E6D" w:rsidP="00F00F7A">
            <w:pPr>
              <w:spacing w:before="100" w:after="100" w:line="276" w:lineRule="auto"/>
              <w:rPr>
                <w:rFonts w:ascii="Aptos" w:hAnsi="Aptos"/>
                <w:sz w:val="20"/>
                <w:szCs w:val="20"/>
              </w:rPr>
            </w:pPr>
            <w:r w:rsidRPr="004255D1">
              <w:rPr>
                <w:rFonts w:ascii="Aptos" w:hAnsi="Aptos"/>
                <w:b/>
                <w:sz w:val="20"/>
                <w:szCs w:val="20"/>
              </w:rPr>
              <w:t>Waarom dit belangrijk is</w:t>
            </w:r>
          </w:p>
        </w:tc>
      </w:tr>
      <w:tr w:rsidR="00D75E6D" w:rsidRPr="004255D1" w14:paraId="754DD146" w14:textId="77777777" w:rsidTr="00F00F7A">
        <w:trPr>
          <w:cantSplit/>
          <w:jc w:val="center"/>
        </w:trPr>
        <w:tc>
          <w:tcPr>
            <w:tcW w:w="2093" w:type="dxa"/>
            <w:tcBorders>
              <w:top w:val="single" w:sz="4" w:space="0" w:color="9E9E9E"/>
              <w:left w:val="single" w:sz="4" w:space="0" w:color="9E9E9E"/>
              <w:bottom w:val="single" w:sz="4" w:space="0" w:color="9E9E9E"/>
              <w:right w:val="single" w:sz="4" w:space="0" w:color="9E9E9E"/>
            </w:tcBorders>
            <w:vAlign w:val="center"/>
            <w:hideMark/>
          </w:tcPr>
          <w:p w14:paraId="795A452F" w14:textId="77777777" w:rsidR="00D75E6D" w:rsidRPr="004255D1" w:rsidRDefault="00D75E6D" w:rsidP="00F00F7A">
            <w:pPr>
              <w:spacing w:before="100" w:after="100" w:line="276" w:lineRule="auto"/>
              <w:rPr>
                <w:rFonts w:ascii="Aptos" w:hAnsi="Aptos"/>
                <w:sz w:val="20"/>
                <w:szCs w:val="20"/>
              </w:rPr>
            </w:pPr>
            <w:r w:rsidRPr="004255D1">
              <w:rPr>
                <w:rFonts w:ascii="Aptos" w:hAnsi="Aptos"/>
                <w:sz w:val="20"/>
                <w:szCs w:val="20"/>
              </w:rPr>
              <w:t>SQLite-tabellen</w:t>
            </w:r>
          </w:p>
        </w:tc>
        <w:tc>
          <w:tcPr>
            <w:tcW w:w="4111" w:type="dxa"/>
            <w:tcBorders>
              <w:top w:val="single" w:sz="4" w:space="0" w:color="9E9E9E"/>
              <w:left w:val="single" w:sz="4" w:space="0" w:color="9E9E9E"/>
              <w:bottom w:val="single" w:sz="4" w:space="0" w:color="9E9E9E"/>
              <w:right w:val="single" w:sz="4" w:space="0" w:color="9E9E9E"/>
            </w:tcBorders>
            <w:vAlign w:val="center"/>
            <w:hideMark/>
          </w:tcPr>
          <w:p w14:paraId="171D2605" w14:textId="77777777" w:rsidR="00D75E6D" w:rsidRPr="009101E8" w:rsidRDefault="00D75E6D" w:rsidP="00F00F7A">
            <w:pPr>
              <w:spacing w:before="100" w:after="100" w:line="276" w:lineRule="auto"/>
              <w:rPr>
                <w:rFonts w:ascii="Aptos" w:hAnsi="Aptos"/>
                <w:sz w:val="20"/>
                <w:szCs w:val="20"/>
                <w:lang w:val="nl-BE"/>
              </w:rPr>
            </w:pPr>
            <w:r w:rsidRPr="009101E8">
              <w:rPr>
                <w:rFonts w:ascii="Aptos" w:hAnsi="Aptos"/>
                <w:sz w:val="20"/>
                <w:szCs w:val="20"/>
                <w:lang w:val="nl-BE"/>
              </w:rPr>
              <w:t>users, network_setups en deployment_logs blijven vaste tabelnamen.</w:t>
            </w:r>
          </w:p>
        </w:tc>
        <w:tc>
          <w:tcPr>
            <w:tcW w:w="4488" w:type="dxa"/>
            <w:tcBorders>
              <w:top w:val="single" w:sz="4" w:space="0" w:color="9E9E9E"/>
              <w:left w:val="single" w:sz="4" w:space="0" w:color="9E9E9E"/>
              <w:bottom w:val="single" w:sz="4" w:space="0" w:color="9E9E9E"/>
              <w:right w:val="single" w:sz="4" w:space="0" w:color="9E9E9E"/>
            </w:tcBorders>
            <w:vAlign w:val="center"/>
            <w:hideMark/>
          </w:tcPr>
          <w:p w14:paraId="544850BA" w14:textId="77777777" w:rsidR="00D75E6D" w:rsidRPr="009101E8" w:rsidRDefault="00D75E6D" w:rsidP="00F00F7A">
            <w:pPr>
              <w:spacing w:before="100" w:after="100" w:line="276" w:lineRule="auto"/>
              <w:rPr>
                <w:rFonts w:ascii="Aptos" w:hAnsi="Aptos"/>
                <w:sz w:val="20"/>
                <w:szCs w:val="20"/>
                <w:lang w:val="nl-BE"/>
              </w:rPr>
            </w:pPr>
            <w:r w:rsidRPr="009101E8">
              <w:rPr>
                <w:rFonts w:ascii="Aptos" w:hAnsi="Aptos"/>
                <w:sz w:val="20"/>
                <w:szCs w:val="20"/>
                <w:lang w:val="nl-BE"/>
              </w:rPr>
              <w:t>Flask en database_tools.py gebruiken dezelfde structuur als schema.sql.</w:t>
            </w:r>
          </w:p>
        </w:tc>
      </w:tr>
      <w:tr w:rsidR="00D75E6D" w:rsidRPr="004255D1" w14:paraId="10BDBC35" w14:textId="77777777" w:rsidTr="00F00F7A">
        <w:trPr>
          <w:cantSplit/>
          <w:jc w:val="center"/>
        </w:trPr>
        <w:tc>
          <w:tcPr>
            <w:tcW w:w="2093" w:type="dxa"/>
            <w:tcBorders>
              <w:top w:val="single" w:sz="4" w:space="0" w:color="9E9E9E"/>
              <w:left w:val="single" w:sz="4" w:space="0" w:color="9E9E9E"/>
              <w:bottom w:val="single" w:sz="4" w:space="0" w:color="9E9E9E"/>
              <w:right w:val="single" w:sz="4" w:space="0" w:color="9E9E9E"/>
            </w:tcBorders>
            <w:shd w:val="clear" w:color="auto" w:fill="F3F6FA"/>
            <w:vAlign w:val="center"/>
            <w:hideMark/>
          </w:tcPr>
          <w:p w14:paraId="4562653D" w14:textId="77777777" w:rsidR="00D75E6D" w:rsidRPr="004255D1" w:rsidRDefault="00D75E6D" w:rsidP="00F00F7A">
            <w:pPr>
              <w:spacing w:before="100" w:after="100" w:line="276" w:lineRule="auto"/>
              <w:rPr>
                <w:rFonts w:ascii="Aptos" w:hAnsi="Aptos"/>
                <w:sz w:val="20"/>
                <w:szCs w:val="20"/>
              </w:rPr>
            </w:pPr>
            <w:r w:rsidRPr="004255D1">
              <w:rPr>
                <w:rFonts w:ascii="Aptos" w:hAnsi="Aptos"/>
                <w:sz w:val="20"/>
                <w:szCs w:val="20"/>
              </w:rPr>
              <w:t>Ansible-resultaat</w:t>
            </w:r>
          </w:p>
        </w:tc>
        <w:tc>
          <w:tcPr>
            <w:tcW w:w="4111" w:type="dxa"/>
            <w:tcBorders>
              <w:top w:val="single" w:sz="4" w:space="0" w:color="9E9E9E"/>
              <w:left w:val="single" w:sz="4" w:space="0" w:color="9E9E9E"/>
              <w:bottom w:val="single" w:sz="4" w:space="0" w:color="9E9E9E"/>
              <w:right w:val="single" w:sz="4" w:space="0" w:color="9E9E9E"/>
            </w:tcBorders>
            <w:shd w:val="clear" w:color="auto" w:fill="F3F6FA"/>
            <w:vAlign w:val="center"/>
            <w:hideMark/>
          </w:tcPr>
          <w:p w14:paraId="6AD2A3E8" w14:textId="77777777" w:rsidR="00D75E6D" w:rsidRPr="009101E8" w:rsidRDefault="00D75E6D" w:rsidP="00F00F7A">
            <w:pPr>
              <w:spacing w:before="100" w:after="100" w:line="276" w:lineRule="auto"/>
              <w:rPr>
                <w:rFonts w:ascii="Aptos" w:hAnsi="Aptos"/>
                <w:sz w:val="20"/>
                <w:szCs w:val="20"/>
                <w:lang w:val="nl-BE"/>
              </w:rPr>
            </w:pPr>
            <w:r w:rsidRPr="009101E8">
              <w:rPr>
                <w:rFonts w:ascii="Aptos" w:hAnsi="Aptos"/>
                <w:sz w:val="20"/>
                <w:szCs w:val="20"/>
                <w:lang w:val="nl-BE"/>
              </w:rPr>
              <w:t>run_setup() geeft altijd een dictionary terug met status en output.</w:t>
            </w:r>
          </w:p>
        </w:tc>
        <w:tc>
          <w:tcPr>
            <w:tcW w:w="4488" w:type="dxa"/>
            <w:tcBorders>
              <w:top w:val="single" w:sz="4" w:space="0" w:color="9E9E9E"/>
              <w:left w:val="single" w:sz="4" w:space="0" w:color="9E9E9E"/>
              <w:bottom w:val="single" w:sz="4" w:space="0" w:color="9E9E9E"/>
              <w:right w:val="single" w:sz="4" w:space="0" w:color="9E9E9E"/>
            </w:tcBorders>
            <w:shd w:val="clear" w:color="auto" w:fill="F3F6FA"/>
            <w:vAlign w:val="center"/>
            <w:hideMark/>
          </w:tcPr>
          <w:p w14:paraId="2DE6F7D0" w14:textId="77777777" w:rsidR="00D75E6D" w:rsidRPr="009101E8" w:rsidRDefault="00D75E6D" w:rsidP="00F00F7A">
            <w:pPr>
              <w:spacing w:before="100" w:after="100" w:line="276" w:lineRule="auto"/>
              <w:rPr>
                <w:rFonts w:ascii="Aptos" w:hAnsi="Aptos"/>
                <w:sz w:val="20"/>
                <w:szCs w:val="20"/>
                <w:lang w:val="nl-BE"/>
              </w:rPr>
            </w:pPr>
            <w:r w:rsidRPr="009101E8">
              <w:rPr>
                <w:rFonts w:ascii="Aptos" w:hAnsi="Aptos"/>
                <w:sz w:val="20"/>
                <w:szCs w:val="20"/>
                <w:lang w:val="nl-BE"/>
              </w:rPr>
              <w:t>Flask kan elk resultaat op dezelfde manier tonen en opslaan in SQLite.</w:t>
            </w:r>
          </w:p>
        </w:tc>
      </w:tr>
      <w:tr w:rsidR="00D75E6D" w:rsidRPr="004255D1" w14:paraId="18D8B721" w14:textId="77777777" w:rsidTr="00F00F7A">
        <w:trPr>
          <w:cantSplit/>
          <w:jc w:val="center"/>
        </w:trPr>
        <w:tc>
          <w:tcPr>
            <w:tcW w:w="2093" w:type="dxa"/>
            <w:tcBorders>
              <w:top w:val="single" w:sz="4" w:space="0" w:color="9E9E9E"/>
              <w:left w:val="single" w:sz="4" w:space="0" w:color="9E9E9E"/>
              <w:bottom w:val="single" w:sz="4" w:space="0" w:color="9E9E9E"/>
              <w:right w:val="single" w:sz="4" w:space="0" w:color="9E9E9E"/>
            </w:tcBorders>
            <w:vAlign w:val="center"/>
            <w:hideMark/>
          </w:tcPr>
          <w:p w14:paraId="59EA0855" w14:textId="77777777" w:rsidR="00D75E6D" w:rsidRPr="004255D1" w:rsidRDefault="00D75E6D" w:rsidP="00F00F7A">
            <w:pPr>
              <w:spacing w:before="100" w:after="100" w:line="276" w:lineRule="auto"/>
              <w:rPr>
                <w:rFonts w:ascii="Aptos" w:hAnsi="Aptos"/>
                <w:sz w:val="20"/>
                <w:szCs w:val="20"/>
              </w:rPr>
            </w:pPr>
            <w:r w:rsidRPr="004255D1">
              <w:rPr>
                <w:rFonts w:ascii="Aptos" w:hAnsi="Aptos"/>
                <w:sz w:val="20"/>
                <w:szCs w:val="20"/>
              </w:rPr>
              <w:t>Statuswaarden</w:t>
            </w:r>
          </w:p>
        </w:tc>
        <w:tc>
          <w:tcPr>
            <w:tcW w:w="4111" w:type="dxa"/>
            <w:tcBorders>
              <w:top w:val="single" w:sz="4" w:space="0" w:color="9E9E9E"/>
              <w:left w:val="single" w:sz="4" w:space="0" w:color="9E9E9E"/>
              <w:bottom w:val="single" w:sz="4" w:space="0" w:color="9E9E9E"/>
              <w:right w:val="single" w:sz="4" w:space="0" w:color="9E9E9E"/>
            </w:tcBorders>
            <w:vAlign w:val="center"/>
            <w:hideMark/>
          </w:tcPr>
          <w:p w14:paraId="024E7EDF" w14:textId="77777777" w:rsidR="00D75E6D" w:rsidRPr="004255D1" w:rsidRDefault="00D75E6D" w:rsidP="00F00F7A">
            <w:pPr>
              <w:spacing w:before="100" w:after="100" w:line="276" w:lineRule="auto"/>
              <w:rPr>
                <w:rFonts w:ascii="Aptos" w:hAnsi="Aptos"/>
                <w:sz w:val="20"/>
                <w:szCs w:val="20"/>
              </w:rPr>
            </w:pPr>
            <w:r w:rsidRPr="004255D1">
              <w:rPr>
                <w:rFonts w:ascii="Aptos" w:hAnsi="Aptos"/>
                <w:sz w:val="20"/>
                <w:szCs w:val="20"/>
              </w:rPr>
              <w:t>Alleen success of failed, in kleine letters.</w:t>
            </w:r>
          </w:p>
        </w:tc>
        <w:tc>
          <w:tcPr>
            <w:tcW w:w="4488" w:type="dxa"/>
            <w:tcBorders>
              <w:top w:val="single" w:sz="4" w:space="0" w:color="9E9E9E"/>
              <w:left w:val="single" w:sz="4" w:space="0" w:color="9E9E9E"/>
              <w:bottom w:val="single" w:sz="4" w:space="0" w:color="9E9E9E"/>
              <w:right w:val="single" w:sz="4" w:space="0" w:color="9E9E9E"/>
            </w:tcBorders>
            <w:vAlign w:val="center"/>
            <w:hideMark/>
          </w:tcPr>
          <w:p w14:paraId="1865EA42" w14:textId="77777777" w:rsidR="00D75E6D" w:rsidRPr="009101E8" w:rsidRDefault="00D75E6D" w:rsidP="00F00F7A">
            <w:pPr>
              <w:spacing w:before="100" w:after="100" w:line="276" w:lineRule="auto"/>
              <w:rPr>
                <w:rFonts w:ascii="Aptos" w:hAnsi="Aptos"/>
                <w:sz w:val="20"/>
                <w:szCs w:val="20"/>
                <w:lang w:val="nl-BE"/>
              </w:rPr>
            </w:pPr>
            <w:r w:rsidRPr="009101E8">
              <w:rPr>
                <w:rFonts w:ascii="Aptos" w:hAnsi="Aptos"/>
                <w:sz w:val="20"/>
                <w:szCs w:val="20"/>
                <w:lang w:val="nl-BE"/>
              </w:rPr>
              <w:t>Dashboardfilters en deployment_logs blijven voorspelbaar.</w:t>
            </w:r>
          </w:p>
        </w:tc>
      </w:tr>
      <w:tr w:rsidR="00D75E6D" w:rsidRPr="004255D1" w14:paraId="0CB896C7" w14:textId="77777777" w:rsidTr="00F00F7A">
        <w:trPr>
          <w:cantSplit/>
          <w:jc w:val="center"/>
        </w:trPr>
        <w:tc>
          <w:tcPr>
            <w:tcW w:w="2093" w:type="dxa"/>
            <w:tcBorders>
              <w:top w:val="single" w:sz="4" w:space="0" w:color="9E9E9E"/>
              <w:left w:val="single" w:sz="4" w:space="0" w:color="9E9E9E"/>
              <w:bottom w:val="single" w:sz="4" w:space="0" w:color="9E9E9E"/>
              <w:right w:val="single" w:sz="4" w:space="0" w:color="9E9E9E"/>
            </w:tcBorders>
            <w:shd w:val="clear" w:color="auto" w:fill="F3F6FA"/>
            <w:vAlign w:val="center"/>
            <w:hideMark/>
          </w:tcPr>
          <w:p w14:paraId="4CF62C9A" w14:textId="77777777" w:rsidR="00D75E6D" w:rsidRPr="004255D1" w:rsidRDefault="00D75E6D" w:rsidP="00F00F7A">
            <w:pPr>
              <w:spacing w:before="100" w:after="100" w:line="276" w:lineRule="auto"/>
              <w:rPr>
                <w:rFonts w:ascii="Aptos" w:hAnsi="Aptos"/>
                <w:sz w:val="20"/>
                <w:szCs w:val="20"/>
              </w:rPr>
            </w:pPr>
            <w:r w:rsidRPr="004255D1">
              <w:rPr>
                <w:rFonts w:ascii="Aptos" w:hAnsi="Aptos"/>
                <w:sz w:val="20"/>
                <w:szCs w:val="20"/>
              </w:rPr>
              <w:t>Setupdata</w:t>
            </w:r>
          </w:p>
        </w:tc>
        <w:tc>
          <w:tcPr>
            <w:tcW w:w="4111" w:type="dxa"/>
            <w:tcBorders>
              <w:top w:val="single" w:sz="4" w:space="0" w:color="9E9E9E"/>
              <w:left w:val="single" w:sz="4" w:space="0" w:color="9E9E9E"/>
              <w:bottom w:val="single" w:sz="4" w:space="0" w:color="9E9E9E"/>
              <w:right w:val="single" w:sz="4" w:space="0" w:color="9E9E9E"/>
            </w:tcBorders>
            <w:shd w:val="clear" w:color="auto" w:fill="F3F6FA"/>
            <w:vAlign w:val="center"/>
            <w:hideMark/>
          </w:tcPr>
          <w:p w14:paraId="1B19F1F4" w14:textId="77777777" w:rsidR="00D75E6D" w:rsidRPr="009101E8" w:rsidRDefault="00D75E6D" w:rsidP="00F00F7A">
            <w:pPr>
              <w:spacing w:before="100" w:after="100" w:line="276" w:lineRule="auto"/>
              <w:rPr>
                <w:rFonts w:ascii="Aptos" w:hAnsi="Aptos"/>
                <w:sz w:val="20"/>
                <w:szCs w:val="20"/>
                <w:lang w:val="nl-BE"/>
              </w:rPr>
            </w:pPr>
            <w:r w:rsidRPr="009101E8">
              <w:rPr>
                <w:rFonts w:ascii="Aptos" w:hAnsi="Aptos"/>
                <w:sz w:val="20"/>
                <w:szCs w:val="20"/>
                <w:lang w:val="nl-BE"/>
              </w:rPr>
              <w:t>SQLite bepaalt welke setup bestaat; info.yml beschrijft technische waarden voor die setup.</w:t>
            </w:r>
          </w:p>
        </w:tc>
        <w:tc>
          <w:tcPr>
            <w:tcW w:w="4488" w:type="dxa"/>
            <w:tcBorders>
              <w:top w:val="single" w:sz="4" w:space="0" w:color="9E9E9E"/>
              <w:left w:val="single" w:sz="4" w:space="0" w:color="9E9E9E"/>
              <w:bottom w:val="single" w:sz="4" w:space="0" w:color="9E9E9E"/>
              <w:right w:val="single" w:sz="4" w:space="0" w:color="9E9E9E"/>
            </w:tcBorders>
            <w:shd w:val="clear" w:color="auto" w:fill="F3F6FA"/>
            <w:vAlign w:val="center"/>
            <w:hideMark/>
          </w:tcPr>
          <w:p w14:paraId="4D63E798" w14:textId="77777777" w:rsidR="00D75E6D" w:rsidRPr="009101E8" w:rsidRDefault="00D75E6D" w:rsidP="00F00F7A">
            <w:pPr>
              <w:spacing w:before="100" w:after="100" w:line="276" w:lineRule="auto"/>
              <w:rPr>
                <w:rFonts w:ascii="Aptos" w:hAnsi="Aptos"/>
                <w:sz w:val="20"/>
                <w:szCs w:val="20"/>
                <w:lang w:val="nl-BE"/>
              </w:rPr>
            </w:pPr>
            <w:r w:rsidRPr="009101E8">
              <w:rPr>
                <w:rFonts w:ascii="Aptos" w:hAnsi="Aptos"/>
                <w:sz w:val="20"/>
                <w:szCs w:val="20"/>
                <w:lang w:val="nl-BE"/>
              </w:rPr>
              <w:t>Frontend en playbooks gebruiken dezelfde bron voor setupinformatie.</w:t>
            </w:r>
          </w:p>
        </w:tc>
      </w:tr>
      <w:tr w:rsidR="00D75E6D" w:rsidRPr="004255D1" w14:paraId="6890FDC8" w14:textId="77777777" w:rsidTr="00F00F7A">
        <w:trPr>
          <w:cantSplit/>
          <w:jc w:val="center"/>
        </w:trPr>
        <w:tc>
          <w:tcPr>
            <w:tcW w:w="2093" w:type="dxa"/>
            <w:tcBorders>
              <w:top w:val="single" w:sz="4" w:space="0" w:color="9E9E9E"/>
              <w:left w:val="single" w:sz="4" w:space="0" w:color="9E9E9E"/>
              <w:bottom w:val="single" w:sz="4" w:space="0" w:color="9E9E9E"/>
              <w:right w:val="single" w:sz="4" w:space="0" w:color="9E9E9E"/>
            </w:tcBorders>
            <w:vAlign w:val="center"/>
            <w:hideMark/>
          </w:tcPr>
          <w:p w14:paraId="207CFAA1" w14:textId="77777777" w:rsidR="00D75E6D" w:rsidRPr="004255D1" w:rsidRDefault="00D75E6D" w:rsidP="00F00F7A">
            <w:pPr>
              <w:spacing w:before="100" w:after="100" w:line="276" w:lineRule="auto"/>
              <w:rPr>
                <w:rFonts w:ascii="Aptos" w:hAnsi="Aptos"/>
                <w:sz w:val="20"/>
                <w:szCs w:val="20"/>
              </w:rPr>
            </w:pPr>
            <w:r w:rsidRPr="004255D1">
              <w:rPr>
                <w:rFonts w:ascii="Aptos" w:hAnsi="Aptos"/>
                <w:sz w:val="20"/>
                <w:szCs w:val="20"/>
              </w:rPr>
              <w:t>Backups</w:t>
            </w:r>
          </w:p>
        </w:tc>
        <w:tc>
          <w:tcPr>
            <w:tcW w:w="4111" w:type="dxa"/>
            <w:tcBorders>
              <w:top w:val="single" w:sz="4" w:space="0" w:color="9E9E9E"/>
              <w:left w:val="single" w:sz="4" w:space="0" w:color="9E9E9E"/>
              <w:bottom w:val="single" w:sz="4" w:space="0" w:color="9E9E9E"/>
              <w:right w:val="single" w:sz="4" w:space="0" w:color="9E9E9E"/>
            </w:tcBorders>
            <w:vAlign w:val="center"/>
            <w:hideMark/>
          </w:tcPr>
          <w:p w14:paraId="75A7BE03" w14:textId="77777777" w:rsidR="00D75E6D" w:rsidRPr="009101E8" w:rsidRDefault="00D75E6D" w:rsidP="00F00F7A">
            <w:pPr>
              <w:spacing w:before="100" w:after="100" w:line="276" w:lineRule="auto"/>
              <w:rPr>
                <w:rFonts w:ascii="Aptos" w:hAnsi="Aptos"/>
                <w:sz w:val="20"/>
                <w:szCs w:val="20"/>
                <w:lang w:val="nl-BE"/>
              </w:rPr>
            </w:pPr>
            <w:r w:rsidRPr="009101E8">
              <w:rPr>
                <w:rFonts w:ascii="Aptos" w:hAnsi="Aptos"/>
                <w:sz w:val="20"/>
                <w:szCs w:val="20"/>
                <w:lang w:val="nl-BE"/>
              </w:rPr>
              <w:t>Elke run krijgt een run_reference en backups worden per runmap bewaard.</w:t>
            </w:r>
          </w:p>
        </w:tc>
        <w:tc>
          <w:tcPr>
            <w:tcW w:w="4488" w:type="dxa"/>
            <w:tcBorders>
              <w:top w:val="single" w:sz="4" w:space="0" w:color="9E9E9E"/>
              <w:left w:val="single" w:sz="4" w:space="0" w:color="9E9E9E"/>
              <w:bottom w:val="single" w:sz="4" w:space="0" w:color="9E9E9E"/>
              <w:right w:val="single" w:sz="4" w:space="0" w:color="9E9E9E"/>
            </w:tcBorders>
            <w:vAlign w:val="center"/>
            <w:hideMark/>
          </w:tcPr>
          <w:p w14:paraId="3F317CE4" w14:textId="77777777" w:rsidR="00D75E6D" w:rsidRPr="009101E8" w:rsidRDefault="00D75E6D" w:rsidP="00F00F7A">
            <w:pPr>
              <w:spacing w:before="100" w:after="100" w:line="276" w:lineRule="auto"/>
              <w:rPr>
                <w:rFonts w:ascii="Aptos" w:hAnsi="Aptos"/>
                <w:sz w:val="20"/>
                <w:szCs w:val="20"/>
                <w:lang w:val="nl-BE"/>
              </w:rPr>
            </w:pPr>
            <w:r w:rsidRPr="009101E8">
              <w:rPr>
                <w:rFonts w:ascii="Aptos" w:hAnsi="Aptos"/>
                <w:sz w:val="20"/>
                <w:szCs w:val="20"/>
                <w:lang w:val="nl-BE"/>
              </w:rPr>
              <w:t>Geschiedenis, output en running-configs blijven achteraf koppelbaar.</w:t>
            </w:r>
          </w:p>
        </w:tc>
      </w:tr>
    </w:tbl>
    <w:p w14:paraId="1D64E263" w14:textId="77777777" w:rsidR="00D75E6D" w:rsidRPr="009101E8" w:rsidRDefault="00D75E6D" w:rsidP="00D75E6D">
      <w:pPr>
        <w:rPr>
          <w:rFonts w:ascii="Aptos" w:hAnsi="Aptos"/>
          <w:sz w:val="2"/>
          <w:szCs w:val="2"/>
          <w:lang w:val="nl-BE"/>
        </w:rPr>
      </w:pPr>
    </w:p>
    <w:p w14:paraId="424DA5B0" w14:textId="77777777" w:rsidR="00D75E6D" w:rsidRPr="009101E8" w:rsidRDefault="00D75E6D" w:rsidP="00D75E6D">
      <w:pPr>
        <w:rPr>
          <w:lang w:val="nl-BE"/>
        </w:rPr>
      </w:pPr>
      <w:r w:rsidRPr="009101E8">
        <w:rPr>
          <w:lang w:val="nl-BE"/>
        </w:rPr>
        <w:br w:type="page"/>
      </w:r>
    </w:p>
    <w:p w14:paraId="37DA33D8" w14:textId="77777777" w:rsidR="00D75E6D" w:rsidRPr="009101E8" w:rsidRDefault="00D75E6D" w:rsidP="00D75E6D">
      <w:pPr>
        <w:pStyle w:val="Heading2"/>
        <w:rPr>
          <w:lang w:val="nl-BE"/>
        </w:rPr>
      </w:pPr>
      <w:bookmarkStart w:id="90" w:name="_Toc231763507"/>
      <w:r w:rsidRPr="009101E8">
        <w:rPr>
          <w:lang w:val="nl-BE"/>
        </w:rPr>
        <w:t>10.2 Bijlage B – Scrummethode</w:t>
      </w:r>
      <w:bookmarkEnd w:id="90"/>
    </w:p>
    <w:p w14:paraId="776AA5F4" w14:textId="77777777" w:rsidR="00811782" w:rsidRPr="009101E8" w:rsidRDefault="00811782" w:rsidP="00D75E6D">
      <w:pPr>
        <w:rPr>
          <w:sz w:val="2"/>
          <w:szCs w:val="2"/>
          <w:lang w:val="nl-BE"/>
        </w:rPr>
      </w:pPr>
    </w:p>
    <w:p w14:paraId="5CE5FC88" w14:textId="77777777" w:rsidR="008E7FCC" w:rsidRPr="009101E8" w:rsidRDefault="008E7FCC" w:rsidP="00F00F7A">
      <w:pPr>
        <w:rPr>
          <w:rFonts w:ascii="Aptos" w:hAnsi="Aptos"/>
          <w:sz w:val="2"/>
          <w:szCs w:val="2"/>
          <w:lang w:val="nl-BE"/>
        </w:rPr>
      </w:pPr>
      <w:r w:rsidRPr="009101E8">
        <w:rPr>
          <w:rFonts w:ascii="Aptos" w:hAnsi="Aptos"/>
          <w:sz w:val="2"/>
          <w:szCs w:val="2"/>
          <w:lang w:val="nl-BE"/>
        </w:rPr>
        <w:t>-</w:t>
      </w:r>
      <w:r w:rsidRPr="009101E8">
        <w:rPr>
          <w:rFonts w:ascii="Aptos" w:hAnsi="Aptos"/>
          <w:sz w:val="20"/>
          <w:szCs w:val="20"/>
          <w:lang w:val="nl-BE"/>
        </w:rPr>
        <w:t>Voor het project hebben we gewerkt met de basisprincipes van Scrum. We gebruikten een product backlog om alle taken te verzamelen en verdeelden die taken per sprint. Per sprint bepaalden we een duidelijk doel, kozen we taken uit de backlog en hielden we korte stand-ups om de voortgang op te volgen.</w:t>
      </w:r>
    </w:p>
    <w:p w14:paraId="7E15D4BB" w14:textId="77777777" w:rsidR="008E7FCC" w:rsidRPr="009101E8" w:rsidRDefault="008E7FCC" w:rsidP="008E7FCC">
      <w:pPr>
        <w:rPr>
          <w:rFonts w:ascii="Aptos" w:hAnsi="Aptos"/>
          <w:sz w:val="12"/>
          <w:szCs w:val="12"/>
          <w:lang w:val="nl-BE"/>
        </w:rPr>
      </w:pPr>
      <w:r w:rsidRPr="009101E8">
        <w:rPr>
          <w:rFonts w:ascii="Aptos" w:hAnsi="Aptos"/>
          <w:sz w:val="20"/>
          <w:szCs w:val="20"/>
          <w:lang w:val="nl-BE"/>
        </w:rPr>
        <w:t>Tijdens de stand-ups bespraken we telkens wat al gedaan was, wat de volgende stap was en waar iemand eventueel vastzat. Op het einde van elke sprint bekeken we welke taken effectief klaar waren en welke taken eventueel moesten doorschuiven. Daarnaast maakten we retrospectives om kort te noteren wat goed ging, wat moeilijk liep en wat we meenamen naar de volgende sprint.</w:t>
      </w:r>
    </w:p>
    <w:tbl>
      <w:tblPr>
        <w:tblStyle w:val="TableGrid"/>
        <w:tblW w:w="0" w:type="auto"/>
        <w:tblLook w:val="04A0" w:firstRow="1" w:lastRow="0" w:firstColumn="1" w:lastColumn="0" w:noHBand="0" w:noVBand="1"/>
      </w:tblPr>
      <w:tblGrid>
        <w:gridCol w:w="959"/>
        <w:gridCol w:w="3093"/>
        <w:gridCol w:w="6964"/>
      </w:tblGrid>
      <w:tr w:rsidR="00D75E6D" w:rsidRPr="00066FEA" w14:paraId="7EF1D46C" w14:textId="77777777" w:rsidTr="00F00F7A">
        <w:tc>
          <w:tcPr>
            <w:tcW w:w="959" w:type="dxa"/>
            <w:shd w:val="clear" w:color="auto" w:fill="1F497D" w:themeFill="text2"/>
            <w:vAlign w:val="center"/>
            <w:hideMark/>
          </w:tcPr>
          <w:p w14:paraId="070D17D1" w14:textId="77777777" w:rsidR="00D75E6D" w:rsidRPr="00066FEA" w:rsidRDefault="00D75E6D" w:rsidP="00F00F7A">
            <w:pPr>
              <w:spacing w:before="60" w:after="60" w:line="276" w:lineRule="auto"/>
              <w:rPr>
                <w:rFonts w:ascii="Aptos" w:hAnsi="Aptos"/>
                <w:b/>
                <w:bCs/>
                <w:color w:val="FFFFFF" w:themeColor="background1"/>
                <w:sz w:val="20"/>
                <w:szCs w:val="20"/>
                <w:lang w:val="nl-BE"/>
              </w:rPr>
            </w:pPr>
            <w:r w:rsidRPr="00066FEA">
              <w:rPr>
                <w:rFonts w:ascii="Aptos" w:hAnsi="Aptos"/>
                <w:b/>
                <w:bCs/>
                <w:color w:val="FFFFFF" w:themeColor="background1"/>
                <w:sz w:val="20"/>
                <w:szCs w:val="20"/>
                <w:lang w:val="nl-BE"/>
              </w:rPr>
              <w:t>Sprint</w:t>
            </w:r>
          </w:p>
        </w:tc>
        <w:tc>
          <w:tcPr>
            <w:tcW w:w="3093" w:type="dxa"/>
            <w:shd w:val="clear" w:color="auto" w:fill="1F497D" w:themeFill="text2"/>
            <w:vAlign w:val="center"/>
            <w:hideMark/>
          </w:tcPr>
          <w:p w14:paraId="1C5752EB" w14:textId="77777777" w:rsidR="00D75E6D" w:rsidRPr="00066FEA" w:rsidRDefault="00D75E6D" w:rsidP="00F00F7A">
            <w:pPr>
              <w:spacing w:before="60" w:after="60" w:line="276" w:lineRule="auto"/>
              <w:rPr>
                <w:rFonts w:ascii="Aptos" w:hAnsi="Aptos"/>
                <w:b/>
                <w:bCs/>
                <w:color w:val="FFFFFF" w:themeColor="background1"/>
                <w:sz w:val="20"/>
                <w:szCs w:val="20"/>
                <w:lang w:val="nl-BE"/>
              </w:rPr>
            </w:pPr>
            <w:r w:rsidRPr="00066FEA">
              <w:rPr>
                <w:rFonts w:ascii="Aptos" w:hAnsi="Aptos"/>
                <w:b/>
                <w:bCs/>
                <w:color w:val="FFFFFF" w:themeColor="background1"/>
                <w:sz w:val="20"/>
                <w:szCs w:val="20"/>
                <w:lang w:val="nl-BE"/>
              </w:rPr>
              <w:t>Doel</w:t>
            </w:r>
          </w:p>
        </w:tc>
        <w:tc>
          <w:tcPr>
            <w:tcW w:w="0" w:type="auto"/>
            <w:shd w:val="clear" w:color="auto" w:fill="1F497D" w:themeFill="text2"/>
            <w:vAlign w:val="center"/>
            <w:hideMark/>
          </w:tcPr>
          <w:p w14:paraId="5D14B85E" w14:textId="77777777" w:rsidR="00D75E6D" w:rsidRPr="00066FEA" w:rsidRDefault="00D75E6D" w:rsidP="00F00F7A">
            <w:pPr>
              <w:spacing w:before="60" w:after="60" w:line="276" w:lineRule="auto"/>
              <w:rPr>
                <w:rFonts w:ascii="Aptos" w:hAnsi="Aptos"/>
                <w:b/>
                <w:bCs/>
                <w:color w:val="FFFFFF" w:themeColor="background1"/>
                <w:sz w:val="20"/>
                <w:szCs w:val="20"/>
                <w:lang w:val="nl-BE"/>
              </w:rPr>
            </w:pPr>
            <w:r w:rsidRPr="00066FEA">
              <w:rPr>
                <w:rFonts w:ascii="Aptos" w:hAnsi="Aptos"/>
                <w:b/>
                <w:bCs/>
                <w:color w:val="FFFFFF" w:themeColor="background1"/>
                <w:sz w:val="20"/>
                <w:szCs w:val="20"/>
                <w:lang w:val="nl-BE"/>
              </w:rPr>
              <w:t>Belangrijkste resultaat</w:t>
            </w:r>
          </w:p>
        </w:tc>
      </w:tr>
      <w:tr w:rsidR="00D75E6D" w:rsidRPr="00066FEA" w14:paraId="0D9B0681" w14:textId="77777777" w:rsidTr="00F00F7A">
        <w:tc>
          <w:tcPr>
            <w:tcW w:w="959" w:type="dxa"/>
            <w:vAlign w:val="center"/>
            <w:hideMark/>
          </w:tcPr>
          <w:p w14:paraId="1E6F311E" w14:textId="77777777" w:rsidR="00D75E6D" w:rsidRPr="00066FEA" w:rsidRDefault="00D75E6D" w:rsidP="00F00F7A">
            <w:pPr>
              <w:spacing w:before="60" w:after="60" w:line="276" w:lineRule="auto"/>
              <w:rPr>
                <w:rFonts w:ascii="Aptos" w:hAnsi="Aptos"/>
                <w:sz w:val="20"/>
                <w:szCs w:val="20"/>
                <w:lang w:val="nl-BE"/>
              </w:rPr>
            </w:pPr>
            <w:r w:rsidRPr="00066FEA">
              <w:rPr>
                <w:rFonts w:ascii="Aptos" w:hAnsi="Aptos"/>
                <w:sz w:val="20"/>
                <w:szCs w:val="20"/>
                <w:lang w:val="nl-BE"/>
              </w:rPr>
              <w:t>Sprint 1</w:t>
            </w:r>
          </w:p>
        </w:tc>
        <w:tc>
          <w:tcPr>
            <w:tcW w:w="3093" w:type="dxa"/>
            <w:vAlign w:val="center"/>
            <w:hideMark/>
          </w:tcPr>
          <w:p w14:paraId="2ABC055F" w14:textId="77777777" w:rsidR="00D75E6D" w:rsidRPr="00066FEA" w:rsidRDefault="00D75E6D" w:rsidP="00F00F7A">
            <w:pPr>
              <w:spacing w:before="60" w:after="60" w:line="276" w:lineRule="auto"/>
              <w:rPr>
                <w:rFonts w:ascii="Aptos" w:hAnsi="Aptos"/>
                <w:sz w:val="20"/>
                <w:szCs w:val="20"/>
                <w:lang w:val="nl-BE"/>
              </w:rPr>
            </w:pPr>
            <w:r w:rsidRPr="00066FEA">
              <w:rPr>
                <w:rFonts w:ascii="Aptos" w:hAnsi="Aptos"/>
                <w:sz w:val="20"/>
                <w:szCs w:val="20"/>
                <w:lang w:val="nl-BE"/>
              </w:rPr>
              <w:t>Basisstructuur en taakverdeling klaarzetten.</w:t>
            </w:r>
          </w:p>
        </w:tc>
        <w:tc>
          <w:tcPr>
            <w:tcW w:w="0" w:type="auto"/>
            <w:vAlign w:val="center"/>
            <w:hideMark/>
          </w:tcPr>
          <w:p w14:paraId="0A26CD34" w14:textId="77777777" w:rsidR="00D75E6D" w:rsidRPr="00066FEA" w:rsidRDefault="00D75E6D" w:rsidP="00F00F7A">
            <w:pPr>
              <w:spacing w:before="60" w:after="60" w:line="276" w:lineRule="auto"/>
              <w:rPr>
                <w:rFonts w:ascii="Aptos" w:hAnsi="Aptos"/>
                <w:sz w:val="20"/>
                <w:szCs w:val="20"/>
                <w:lang w:val="nl-BE"/>
              </w:rPr>
            </w:pPr>
            <w:r w:rsidRPr="00066FEA">
              <w:rPr>
                <w:rFonts w:ascii="Aptos" w:hAnsi="Aptos"/>
                <w:sz w:val="20"/>
                <w:szCs w:val="20"/>
                <w:lang w:val="nl-BE"/>
              </w:rPr>
              <w:t>Projectstructuur, login/dashboardbasis, SQLite-schema, Dockerbestanden en eerste Ansible-playbooks stonden klaar.</w:t>
            </w:r>
          </w:p>
        </w:tc>
      </w:tr>
      <w:tr w:rsidR="00D75E6D" w:rsidRPr="00066FEA" w14:paraId="3B0904FA" w14:textId="77777777" w:rsidTr="00F00F7A">
        <w:tc>
          <w:tcPr>
            <w:tcW w:w="959" w:type="dxa"/>
            <w:vAlign w:val="center"/>
            <w:hideMark/>
          </w:tcPr>
          <w:p w14:paraId="0F5548B3" w14:textId="77777777" w:rsidR="00D75E6D" w:rsidRPr="00066FEA" w:rsidRDefault="00D75E6D" w:rsidP="00F00F7A">
            <w:pPr>
              <w:spacing w:before="60" w:after="60" w:line="276" w:lineRule="auto"/>
              <w:rPr>
                <w:rFonts w:ascii="Aptos" w:hAnsi="Aptos"/>
                <w:sz w:val="20"/>
                <w:szCs w:val="20"/>
                <w:lang w:val="nl-BE"/>
              </w:rPr>
            </w:pPr>
            <w:r w:rsidRPr="00066FEA">
              <w:rPr>
                <w:rFonts w:ascii="Aptos" w:hAnsi="Aptos"/>
                <w:sz w:val="20"/>
                <w:szCs w:val="20"/>
                <w:lang w:val="nl-BE"/>
              </w:rPr>
              <w:t>Sprint 2</w:t>
            </w:r>
          </w:p>
        </w:tc>
        <w:tc>
          <w:tcPr>
            <w:tcW w:w="3093" w:type="dxa"/>
            <w:vAlign w:val="center"/>
            <w:hideMark/>
          </w:tcPr>
          <w:p w14:paraId="55D2B997" w14:textId="77777777" w:rsidR="00D75E6D" w:rsidRPr="00066FEA" w:rsidRDefault="00D75E6D" w:rsidP="00F00F7A">
            <w:pPr>
              <w:spacing w:before="60" w:after="60" w:line="276" w:lineRule="auto"/>
              <w:rPr>
                <w:rFonts w:ascii="Aptos" w:hAnsi="Aptos"/>
                <w:sz w:val="20"/>
                <w:szCs w:val="20"/>
                <w:lang w:val="nl-BE"/>
              </w:rPr>
            </w:pPr>
            <w:r w:rsidRPr="00066FEA">
              <w:rPr>
                <w:rFonts w:ascii="Aptos" w:hAnsi="Aptos"/>
                <w:sz w:val="20"/>
                <w:szCs w:val="20"/>
                <w:lang w:val="nl-BE"/>
              </w:rPr>
              <w:t>De basisopstelling technisch werkend maken.</w:t>
            </w:r>
          </w:p>
        </w:tc>
        <w:tc>
          <w:tcPr>
            <w:tcW w:w="0" w:type="auto"/>
            <w:vAlign w:val="center"/>
            <w:hideMark/>
          </w:tcPr>
          <w:p w14:paraId="1026C966" w14:textId="77777777" w:rsidR="00D75E6D" w:rsidRPr="00066FEA" w:rsidRDefault="00D75E6D" w:rsidP="00F00F7A">
            <w:pPr>
              <w:spacing w:before="60" w:after="60" w:line="276" w:lineRule="auto"/>
              <w:rPr>
                <w:rFonts w:ascii="Aptos" w:hAnsi="Aptos"/>
                <w:sz w:val="20"/>
                <w:szCs w:val="20"/>
                <w:lang w:val="nl-BE"/>
              </w:rPr>
            </w:pPr>
            <w:r w:rsidRPr="00066FEA">
              <w:rPr>
                <w:rFonts w:ascii="Aptos" w:hAnsi="Aptos"/>
                <w:sz w:val="20"/>
                <w:szCs w:val="20"/>
                <w:lang w:val="nl-BE"/>
              </w:rPr>
              <w:t>Flask kon Ansible starten, output werd opgeslagen in SQLite, HTTP/HTTPS/FTP werden getest en router/switch-backups werden voorzien.</w:t>
            </w:r>
          </w:p>
        </w:tc>
      </w:tr>
      <w:tr w:rsidR="00D75E6D" w:rsidRPr="00066FEA" w14:paraId="5832F9DA" w14:textId="77777777" w:rsidTr="00F00F7A">
        <w:tc>
          <w:tcPr>
            <w:tcW w:w="959" w:type="dxa"/>
            <w:vAlign w:val="center"/>
            <w:hideMark/>
          </w:tcPr>
          <w:p w14:paraId="6410CA21" w14:textId="77777777" w:rsidR="00D75E6D" w:rsidRPr="00066FEA" w:rsidRDefault="00D75E6D" w:rsidP="00F00F7A">
            <w:pPr>
              <w:spacing w:before="60" w:after="60" w:line="276" w:lineRule="auto"/>
              <w:rPr>
                <w:rFonts w:ascii="Aptos" w:hAnsi="Aptos"/>
                <w:sz w:val="20"/>
                <w:szCs w:val="20"/>
                <w:lang w:val="nl-BE"/>
              </w:rPr>
            </w:pPr>
            <w:r w:rsidRPr="00066FEA">
              <w:rPr>
                <w:rFonts w:ascii="Aptos" w:hAnsi="Aptos"/>
                <w:sz w:val="20"/>
                <w:szCs w:val="20"/>
                <w:lang w:val="nl-BE"/>
              </w:rPr>
              <w:t>Sprint 3</w:t>
            </w:r>
          </w:p>
        </w:tc>
        <w:tc>
          <w:tcPr>
            <w:tcW w:w="3093" w:type="dxa"/>
            <w:vAlign w:val="center"/>
            <w:hideMark/>
          </w:tcPr>
          <w:p w14:paraId="73272F9F" w14:textId="77777777" w:rsidR="00D75E6D" w:rsidRPr="00066FEA" w:rsidRDefault="00D75E6D" w:rsidP="00F00F7A">
            <w:pPr>
              <w:spacing w:before="60" w:after="60" w:line="276" w:lineRule="auto"/>
              <w:rPr>
                <w:rFonts w:ascii="Aptos" w:hAnsi="Aptos"/>
                <w:sz w:val="20"/>
                <w:szCs w:val="20"/>
                <w:lang w:val="nl-BE"/>
              </w:rPr>
            </w:pPr>
            <w:r w:rsidRPr="00066FEA">
              <w:rPr>
                <w:rFonts w:ascii="Aptos" w:hAnsi="Aptos"/>
                <w:sz w:val="20"/>
                <w:szCs w:val="20"/>
                <w:lang w:val="nl-BE"/>
              </w:rPr>
              <w:t>MVP bruikbaar afwerken en tweede opstelling toevoegen.</w:t>
            </w:r>
          </w:p>
        </w:tc>
        <w:tc>
          <w:tcPr>
            <w:tcW w:w="0" w:type="auto"/>
            <w:vAlign w:val="center"/>
            <w:hideMark/>
          </w:tcPr>
          <w:p w14:paraId="415AEC95" w14:textId="77777777" w:rsidR="00D75E6D" w:rsidRPr="00066FEA" w:rsidRDefault="00D75E6D" w:rsidP="00F00F7A">
            <w:pPr>
              <w:spacing w:before="60" w:after="60" w:line="276" w:lineRule="auto"/>
              <w:rPr>
                <w:rFonts w:ascii="Aptos" w:hAnsi="Aptos"/>
                <w:sz w:val="20"/>
                <w:szCs w:val="20"/>
                <w:lang w:val="nl-BE"/>
              </w:rPr>
            </w:pPr>
            <w:r w:rsidRPr="00066FEA">
              <w:rPr>
                <w:rFonts w:ascii="Aptos" w:hAnsi="Aptos"/>
                <w:sz w:val="20"/>
                <w:szCs w:val="20"/>
                <w:lang w:val="nl-BE"/>
              </w:rPr>
              <w:t>Setup2 werd toegevoegd, variabelen werden aanpasbaar, geschiedenis en backups werden zichtbaar en de volledige flow werd verder getest.</w:t>
            </w:r>
          </w:p>
        </w:tc>
      </w:tr>
      <w:tr w:rsidR="00D75E6D" w:rsidRPr="00066FEA" w14:paraId="163A7466" w14:textId="77777777" w:rsidTr="00F00F7A">
        <w:tc>
          <w:tcPr>
            <w:tcW w:w="959" w:type="dxa"/>
            <w:vAlign w:val="center"/>
            <w:hideMark/>
          </w:tcPr>
          <w:p w14:paraId="36A80559" w14:textId="77777777" w:rsidR="00D75E6D" w:rsidRPr="00066FEA" w:rsidRDefault="00D75E6D" w:rsidP="00F00F7A">
            <w:pPr>
              <w:spacing w:before="60" w:after="60" w:line="276" w:lineRule="auto"/>
              <w:rPr>
                <w:rFonts w:ascii="Aptos" w:hAnsi="Aptos"/>
                <w:sz w:val="20"/>
                <w:szCs w:val="20"/>
                <w:lang w:val="nl-BE"/>
              </w:rPr>
            </w:pPr>
            <w:r w:rsidRPr="00066FEA">
              <w:rPr>
                <w:rFonts w:ascii="Aptos" w:hAnsi="Aptos"/>
                <w:sz w:val="20"/>
                <w:szCs w:val="20"/>
                <w:lang w:val="nl-BE"/>
              </w:rPr>
              <w:t>Sprint 4</w:t>
            </w:r>
          </w:p>
        </w:tc>
        <w:tc>
          <w:tcPr>
            <w:tcW w:w="3093" w:type="dxa"/>
            <w:vAlign w:val="center"/>
            <w:hideMark/>
          </w:tcPr>
          <w:p w14:paraId="66E20969" w14:textId="77777777" w:rsidR="00D75E6D" w:rsidRPr="00066FEA" w:rsidRDefault="00D75E6D" w:rsidP="00F00F7A">
            <w:pPr>
              <w:spacing w:before="60" w:after="60" w:line="276" w:lineRule="auto"/>
              <w:rPr>
                <w:rFonts w:ascii="Aptos" w:hAnsi="Aptos"/>
                <w:sz w:val="20"/>
                <w:szCs w:val="20"/>
                <w:lang w:val="nl-BE"/>
              </w:rPr>
            </w:pPr>
            <w:r w:rsidRPr="00066FEA">
              <w:rPr>
                <w:rFonts w:ascii="Aptos" w:hAnsi="Aptos"/>
                <w:sz w:val="20"/>
                <w:szCs w:val="20"/>
                <w:lang w:val="nl-BE"/>
              </w:rPr>
              <w:t>Oplevering, documentatie en demo voorbereiden.</w:t>
            </w:r>
          </w:p>
        </w:tc>
        <w:tc>
          <w:tcPr>
            <w:tcW w:w="0" w:type="auto"/>
            <w:vAlign w:val="center"/>
            <w:hideMark/>
          </w:tcPr>
          <w:p w14:paraId="088FF86F" w14:textId="77777777" w:rsidR="00D75E6D" w:rsidRPr="00066FEA" w:rsidRDefault="00D75E6D" w:rsidP="00F00F7A">
            <w:pPr>
              <w:spacing w:before="60" w:after="60" w:line="276" w:lineRule="auto"/>
              <w:rPr>
                <w:rFonts w:ascii="Aptos" w:hAnsi="Aptos"/>
                <w:sz w:val="20"/>
                <w:szCs w:val="20"/>
                <w:lang w:val="nl-BE"/>
              </w:rPr>
            </w:pPr>
            <w:r w:rsidRPr="00066FEA">
              <w:rPr>
                <w:rFonts w:ascii="Aptos" w:hAnsi="Aptos"/>
                <w:sz w:val="20"/>
                <w:szCs w:val="20"/>
                <w:lang w:val="nl-BE"/>
              </w:rPr>
              <w:t>Technische documentatie, code-uitleg, demo-flow, Scrum-documenten, changelogs en AI-logboeken werden afgewerkt.</w:t>
            </w:r>
          </w:p>
        </w:tc>
      </w:tr>
    </w:tbl>
    <w:p w14:paraId="5B9017C3" w14:textId="77777777" w:rsidR="00D75E6D" w:rsidRPr="009101E8" w:rsidRDefault="00D75E6D" w:rsidP="00D75E6D">
      <w:pPr>
        <w:rPr>
          <w:rFonts w:ascii="Aptos" w:hAnsi="Aptos"/>
          <w:sz w:val="2"/>
          <w:szCs w:val="2"/>
          <w:lang w:val="nl-BE"/>
        </w:rPr>
      </w:pPr>
    </w:p>
    <w:p w14:paraId="41EC8236" w14:textId="77777777" w:rsidR="00D75E6D" w:rsidRDefault="00D75E6D" w:rsidP="00D75E6D">
      <w:pPr>
        <w:rPr>
          <w:rFonts w:ascii="Aptos" w:hAnsi="Aptos"/>
          <w:sz w:val="20"/>
          <w:szCs w:val="20"/>
        </w:rPr>
      </w:pPr>
      <w:r w:rsidRPr="004D071C">
        <w:rPr>
          <w:rFonts w:ascii="Aptos" w:hAnsi="Aptos"/>
          <w:sz w:val="20"/>
          <w:szCs w:val="20"/>
        </w:rPr>
        <w:t>Onze Scrumdocumenten bestaan uit</w:t>
      </w:r>
      <w:r>
        <w:rPr>
          <w:rFonts w:ascii="Aptos" w:hAnsi="Aptos"/>
          <w:sz w:val="20"/>
          <w:szCs w:val="20"/>
        </w:rPr>
        <w:t>:</w:t>
      </w:r>
    </w:p>
    <w:tbl>
      <w:tblPr>
        <w:tblStyle w:val="TableGrid"/>
        <w:tblW w:w="0" w:type="auto"/>
        <w:jc w:val="center"/>
        <w:tblLook w:val="04A0" w:firstRow="1" w:lastRow="0" w:firstColumn="1" w:lastColumn="0" w:noHBand="0" w:noVBand="1"/>
      </w:tblPr>
      <w:tblGrid>
        <w:gridCol w:w="2940"/>
        <w:gridCol w:w="3686"/>
        <w:gridCol w:w="4384"/>
      </w:tblGrid>
      <w:tr w:rsidR="00D75E6D" w14:paraId="07615EDC" w14:textId="77777777" w:rsidTr="00F00F7A">
        <w:trPr>
          <w:cantSplit/>
          <w:trHeight w:val="390"/>
          <w:tblHeader/>
          <w:jc w:val="center"/>
        </w:trPr>
        <w:tc>
          <w:tcPr>
            <w:tcW w:w="2940" w:type="dxa"/>
            <w:tcBorders>
              <w:top w:val="single" w:sz="4" w:space="0" w:color="9E9E9E"/>
              <w:left w:val="single" w:sz="4" w:space="0" w:color="9E9E9E"/>
              <w:bottom w:val="single" w:sz="4" w:space="0" w:color="9E9E9E"/>
              <w:right w:val="single" w:sz="4" w:space="0" w:color="9E9E9E"/>
            </w:tcBorders>
            <w:shd w:val="clear" w:color="auto" w:fill="1F4E79"/>
            <w:vAlign w:val="center"/>
          </w:tcPr>
          <w:p w14:paraId="294C1A73" w14:textId="77777777" w:rsidR="00D75E6D" w:rsidRPr="00EB0435" w:rsidRDefault="00D75E6D" w:rsidP="00F00F7A">
            <w:pPr>
              <w:rPr>
                <w:rFonts w:ascii="Aptos" w:hAnsi="Aptos"/>
                <w:sz w:val="20"/>
                <w:szCs w:val="20"/>
              </w:rPr>
            </w:pPr>
            <w:r w:rsidRPr="00EB0435">
              <w:rPr>
                <w:rFonts w:ascii="Aptos" w:eastAsia="Arial" w:hAnsi="Aptos"/>
                <w:b/>
                <w:color w:val="FFFFFF"/>
                <w:sz w:val="20"/>
                <w:szCs w:val="20"/>
              </w:rPr>
              <w:t>Bronbestand</w:t>
            </w:r>
          </w:p>
        </w:tc>
        <w:tc>
          <w:tcPr>
            <w:tcW w:w="3686" w:type="dxa"/>
            <w:tcBorders>
              <w:top w:val="single" w:sz="4" w:space="0" w:color="9E9E9E"/>
              <w:left w:val="single" w:sz="4" w:space="0" w:color="9E9E9E"/>
              <w:bottom w:val="single" w:sz="4" w:space="0" w:color="9E9E9E"/>
              <w:right w:val="single" w:sz="4" w:space="0" w:color="9E9E9E"/>
            </w:tcBorders>
            <w:shd w:val="clear" w:color="auto" w:fill="1F4E79"/>
            <w:vAlign w:val="center"/>
          </w:tcPr>
          <w:p w14:paraId="679F7688" w14:textId="77777777" w:rsidR="00D75E6D" w:rsidRPr="00EB0435" w:rsidRDefault="00D75E6D" w:rsidP="00F00F7A">
            <w:pPr>
              <w:rPr>
                <w:rFonts w:ascii="Aptos" w:hAnsi="Aptos"/>
                <w:sz w:val="20"/>
                <w:szCs w:val="20"/>
              </w:rPr>
            </w:pPr>
            <w:r w:rsidRPr="00EB0435">
              <w:rPr>
                <w:rFonts w:ascii="Aptos" w:eastAsia="Arial" w:hAnsi="Aptos"/>
                <w:b/>
                <w:color w:val="FFFFFF"/>
                <w:sz w:val="20"/>
                <w:szCs w:val="20"/>
              </w:rPr>
              <w:t>Inhoud</w:t>
            </w:r>
          </w:p>
        </w:tc>
        <w:tc>
          <w:tcPr>
            <w:tcW w:w="4384" w:type="dxa"/>
            <w:tcBorders>
              <w:top w:val="single" w:sz="4" w:space="0" w:color="9E9E9E"/>
              <w:left w:val="single" w:sz="4" w:space="0" w:color="9E9E9E"/>
              <w:bottom w:val="single" w:sz="4" w:space="0" w:color="9E9E9E"/>
              <w:right w:val="single" w:sz="4" w:space="0" w:color="9E9E9E"/>
            </w:tcBorders>
            <w:shd w:val="clear" w:color="auto" w:fill="1F4E79"/>
            <w:vAlign w:val="center"/>
          </w:tcPr>
          <w:p w14:paraId="6B93278E" w14:textId="77777777" w:rsidR="00D75E6D" w:rsidRPr="00EB0435" w:rsidRDefault="00D75E6D" w:rsidP="00F00F7A">
            <w:pPr>
              <w:rPr>
                <w:rFonts w:ascii="Aptos" w:hAnsi="Aptos"/>
                <w:sz w:val="20"/>
                <w:szCs w:val="20"/>
              </w:rPr>
            </w:pPr>
            <w:r w:rsidRPr="00EB0435">
              <w:rPr>
                <w:rFonts w:ascii="Aptos" w:eastAsia="Arial" w:hAnsi="Aptos"/>
                <w:b/>
                <w:color w:val="FFFFFF"/>
                <w:sz w:val="20"/>
                <w:szCs w:val="20"/>
              </w:rPr>
              <w:t>Gebruik in deze bijlage</w:t>
            </w:r>
          </w:p>
        </w:tc>
      </w:tr>
      <w:tr w:rsidR="00D75E6D" w14:paraId="2A7ED3AA" w14:textId="77777777" w:rsidTr="00F00F7A">
        <w:trPr>
          <w:cantSplit/>
          <w:jc w:val="center"/>
        </w:trPr>
        <w:tc>
          <w:tcPr>
            <w:tcW w:w="2940" w:type="dxa"/>
            <w:tcBorders>
              <w:top w:val="single" w:sz="4" w:space="0" w:color="9E9E9E"/>
              <w:left w:val="single" w:sz="4" w:space="0" w:color="9E9E9E"/>
              <w:bottom w:val="single" w:sz="4" w:space="0" w:color="9E9E9E"/>
              <w:right w:val="single" w:sz="4" w:space="0" w:color="9E9E9E"/>
            </w:tcBorders>
            <w:vAlign w:val="center"/>
          </w:tcPr>
          <w:p w14:paraId="3D80E388" w14:textId="77777777" w:rsidR="00D75E6D" w:rsidRPr="00EB0435" w:rsidRDefault="00D75E6D" w:rsidP="00F00F7A">
            <w:pPr>
              <w:rPr>
                <w:rFonts w:ascii="Aptos" w:hAnsi="Aptos"/>
                <w:sz w:val="20"/>
                <w:szCs w:val="20"/>
              </w:rPr>
            </w:pPr>
            <w:r w:rsidRPr="00EB0435">
              <w:rPr>
                <w:rFonts w:ascii="Aptos" w:eastAsia="Arial" w:hAnsi="Aptos"/>
                <w:sz w:val="20"/>
                <w:szCs w:val="20"/>
              </w:rPr>
              <w:t>docs/scrum/product-backlog.md</w:t>
            </w:r>
          </w:p>
        </w:tc>
        <w:tc>
          <w:tcPr>
            <w:tcW w:w="3686" w:type="dxa"/>
            <w:tcBorders>
              <w:top w:val="single" w:sz="4" w:space="0" w:color="9E9E9E"/>
              <w:left w:val="single" w:sz="4" w:space="0" w:color="9E9E9E"/>
              <w:bottom w:val="single" w:sz="4" w:space="0" w:color="9E9E9E"/>
              <w:right w:val="single" w:sz="4" w:space="0" w:color="9E9E9E"/>
            </w:tcBorders>
            <w:vAlign w:val="center"/>
          </w:tcPr>
          <w:p w14:paraId="14A5A86F"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Product backlog met must-have, could-have en bewust niet-opgenomen onderdelen.</w:t>
            </w:r>
          </w:p>
        </w:tc>
        <w:tc>
          <w:tcPr>
            <w:tcW w:w="4384" w:type="dxa"/>
            <w:tcBorders>
              <w:top w:val="single" w:sz="4" w:space="0" w:color="9E9E9E"/>
              <w:left w:val="single" w:sz="4" w:space="0" w:color="9E9E9E"/>
              <w:bottom w:val="single" w:sz="4" w:space="0" w:color="9E9E9E"/>
              <w:right w:val="single" w:sz="4" w:space="0" w:color="9E9E9E"/>
            </w:tcBorders>
            <w:vAlign w:val="center"/>
          </w:tcPr>
          <w:p w14:paraId="323B5D80"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Gebruikt voor de backlogstatus en MVP-afbakening.</w:t>
            </w:r>
          </w:p>
        </w:tc>
      </w:tr>
      <w:tr w:rsidR="00D75E6D" w14:paraId="23F14C2B" w14:textId="77777777" w:rsidTr="00F00F7A">
        <w:trPr>
          <w:cantSplit/>
          <w:jc w:val="center"/>
        </w:trPr>
        <w:tc>
          <w:tcPr>
            <w:tcW w:w="2940"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5E8AE444" w14:textId="77777777" w:rsidR="00D75E6D" w:rsidRPr="00EB0435" w:rsidRDefault="00D75E6D" w:rsidP="00F00F7A">
            <w:pPr>
              <w:rPr>
                <w:rFonts w:ascii="Aptos" w:hAnsi="Aptos"/>
                <w:sz w:val="20"/>
                <w:szCs w:val="20"/>
              </w:rPr>
            </w:pPr>
            <w:r w:rsidRPr="00EB0435">
              <w:rPr>
                <w:rFonts w:ascii="Aptos" w:eastAsia="Arial" w:hAnsi="Aptos"/>
                <w:sz w:val="20"/>
                <w:szCs w:val="20"/>
              </w:rPr>
              <w:t>docs/scrum/sprint-1.md</w:t>
            </w:r>
          </w:p>
        </w:tc>
        <w:tc>
          <w:tcPr>
            <w:tcW w:w="3686"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1163F7CC"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Sprintplanning, backlogtaken, dailies en werkende sprintversie voor de basis.</w:t>
            </w:r>
          </w:p>
        </w:tc>
        <w:tc>
          <w:tcPr>
            <w:tcW w:w="4384"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43260096"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Gebruikt voor Sprint 1: projectstructuur, login, SQLite, Ansible- en Dockerbasis.</w:t>
            </w:r>
          </w:p>
        </w:tc>
      </w:tr>
      <w:tr w:rsidR="00D75E6D" w14:paraId="6BECA7DF" w14:textId="77777777" w:rsidTr="00F00F7A">
        <w:trPr>
          <w:cantSplit/>
          <w:jc w:val="center"/>
        </w:trPr>
        <w:tc>
          <w:tcPr>
            <w:tcW w:w="2940" w:type="dxa"/>
            <w:tcBorders>
              <w:top w:val="single" w:sz="4" w:space="0" w:color="9E9E9E"/>
              <w:left w:val="single" w:sz="4" w:space="0" w:color="9E9E9E"/>
              <w:bottom w:val="single" w:sz="4" w:space="0" w:color="9E9E9E"/>
              <w:right w:val="single" w:sz="4" w:space="0" w:color="9E9E9E"/>
            </w:tcBorders>
            <w:vAlign w:val="center"/>
          </w:tcPr>
          <w:p w14:paraId="7B03C0A5" w14:textId="77777777" w:rsidR="00D75E6D" w:rsidRPr="00EB0435" w:rsidRDefault="00D75E6D" w:rsidP="00F00F7A">
            <w:pPr>
              <w:rPr>
                <w:rFonts w:ascii="Aptos" w:hAnsi="Aptos"/>
                <w:sz w:val="20"/>
                <w:szCs w:val="20"/>
              </w:rPr>
            </w:pPr>
            <w:r w:rsidRPr="00EB0435">
              <w:rPr>
                <w:rFonts w:ascii="Aptos" w:eastAsia="Arial" w:hAnsi="Aptos"/>
                <w:sz w:val="20"/>
                <w:szCs w:val="20"/>
              </w:rPr>
              <w:t>docs/scrum/sprint-2.md</w:t>
            </w:r>
          </w:p>
        </w:tc>
        <w:tc>
          <w:tcPr>
            <w:tcW w:w="3686" w:type="dxa"/>
            <w:tcBorders>
              <w:top w:val="single" w:sz="4" w:space="0" w:color="9E9E9E"/>
              <w:left w:val="single" w:sz="4" w:space="0" w:color="9E9E9E"/>
              <w:bottom w:val="single" w:sz="4" w:space="0" w:color="9E9E9E"/>
              <w:right w:val="single" w:sz="4" w:space="0" w:color="9E9E9E"/>
            </w:tcBorders>
            <w:vAlign w:val="center"/>
          </w:tcPr>
          <w:p w14:paraId="5A026E87"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Sprintplanning voor integratie en uitbreiding van setup1.</w:t>
            </w:r>
          </w:p>
        </w:tc>
        <w:tc>
          <w:tcPr>
            <w:tcW w:w="4384" w:type="dxa"/>
            <w:tcBorders>
              <w:top w:val="single" w:sz="4" w:space="0" w:color="9E9E9E"/>
              <w:left w:val="single" w:sz="4" w:space="0" w:color="9E9E9E"/>
              <w:bottom w:val="single" w:sz="4" w:space="0" w:color="9E9E9E"/>
              <w:right w:val="single" w:sz="4" w:space="0" w:color="9E9E9E"/>
            </w:tcBorders>
            <w:vAlign w:val="center"/>
          </w:tcPr>
          <w:p w14:paraId="2A572329" w14:textId="77777777" w:rsidR="00D75E6D" w:rsidRPr="00EB0435" w:rsidRDefault="00D75E6D" w:rsidP="00F00F7A">
            <w:pPr>
              <w:rPr>
                <w:rFonts w:ascii="Aptos" w:hAnsi="Aptos"/>
                <w:sz w:val="20"/>
                <w:szCs w:val="20"/>
              </w:rPr>
            </w:pPr>
            <w:r w:rsidRPr="00EB0435">
              <w:rPr>
                <w:rFonts w:ascii="Aptos" w:eastAsia="Arial" w:hAnsi="Aptos"/>
                <w:sz w:val="20"/>
                <w:szCs w:val="20"/>
              </w:rPr>
              <w:t>Gebruikt voor Sprint 2: deployknop, serverchecks, EVE-NG-tests, output en backups.</w:t>
            </w:r>
          </w:p>
        </w:tc>
      </w:tr>
      <w:tr w:rsidR="00D75E6D" w14:paraId="5340F7AE" w14:textId="77777777" w:rsidTr="00F00F7A">
        <w:trPr>
          <w:cantSplit/>
          <w:jc w:val="center"/>
        </w:trPr>
        <w:tc>
          <w:tcPr>
            <w:tcW w:w="2940"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70F0F6E4" w14:textId="77777777" w:rsidR="00D75E6D" w:rsidRPr="00EB0435" w:rsidRDefault="00D75E6D" w:rsidP="00F00F7A">
            <w:pPr>
              <w:rPr>
                <w:rFonts w:ascii="Aptos" w:hAnsi="Aptos"/>
                <w:sz w:val="20"/>
                <w:szCs w:val="20"/>
              </w:rPr>
            </w:pPr>
            <w:r w:rsidRPr="00EB0435">
              <w:rPr>
                <w:rFonts w:ascii="Aptos" w:eastAsia="Arial" w:hAnsi="Aptos"/>
                <w:sz w:val="20"/>
                <w:szCs w:val="20"/>
              </w:rPr>
              <w:t>docs/scrum/sprint-3.md</w:t>
            </w:r>
          </w:p>
        </w:tc>
        <w:tc>
          <w:tcPr>
            <w:tcW w:w="3686"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673C83C9"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Sprintplanning voor setup2, geschiedenis, variabelen en backups.</w:t>
            </w:r>
          </w:p>
        </w:tc>
        <w:tc>
          <w:tcPr>
            <w:tcW w:w="4384"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179892B5"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Gebruikt voor Sprint 3: tweede opstelling, multi-setupflow en dashboardgeschiedenis.</w:t>
            </w:r>
          </w:p>
        </w:tc>
      </w:tr>
      <w:tr w:rsidR="00D75E6D" w14:paraId="21FA61DD" w14:textId="77777777" w:rsidTr="00F00F7A">
        <w:trPr>
          <w:cantSplit/>
          <w:jc w:val="center"/>
        </w:trPr>
        <w:tc>
          <w:tcPr>
            <w:tcW w:w="2940" w:type="dxa"/>
            <w:tcBorders>
              <w:top w:val="single" w:sz="4" w:space="0" w:color="9E9E9E"/>
              <w:left w:val="single" w:sz="4" w:space="0" w:color="9E9E9E"/>
              <w:bottom w:val="single" w:sz="4" w:space="0" w:color="9E9E9E"/>
              <w:right w:val="single" w:sz="4" w:space="0" w:color="9E9E9E"/>
            </w:tcBorders>
            <w:vAlign w:val="center"/>
          </w:tcPr>
          <w:p w14:paraId="7E6AA473" w14:textId="77777777" w:rsidR="00D75E6D" w:rsidRPr="00EB0435" w:rsidRDefault="00D75E6D" w:rsidP="00F00F7A">
            <w:pPr>
              <w:rPr>
                <w:rFonts w:ascii="Aptos" w:hAnsi="Aptos"/>
                <w:sz w:val="20"/>
                <w:szCs w:val="20"/>
              </w:rPr>
            </w:pPr>
            <w:r w:rsidRPr="00EB0435">
              <w:rPr>
                <w:rFonts w:ascii="Aptos" w:eastAsia="Arial" w:hAnsi="Aptos"/>
                <w:sz w:val="20"/>
                <w:szCs w:val="20"/>
              </w:rPr>
              <w:t>docs/scrum/sprint-4.md</w:t>
            </w:r>
          </w:p>
        </w:tc>
        <w:tc>
          <w:tcPr>
            <w:tcW w:w="3686" w:type="dxa"/>
            <w:tcBorders>
              <w:top w:val="single" w:sz="4" w:space="0" w:color="9E9E9E"/>
              <w:left w:val="single" w:sz="4" w:space="0" w:color="9E9E9E"/>
              <w:bottom w:val="single" w:sz="4" w:space="0" w:color="9E9E9E"/>
              <w:right w:val="single" w:sz="4" w:space="0" w:color="9E9E9E"/>
            </w:tcBorders>
            <w:vAlign w:val="center"/>
          </w:tcPr>
          <w:p w14:paraId="5C33D29A"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Sprintplanning voor oplevering, code learning, documentatie en demo.</w:t>
            </w:r>
          </w:p>
        </w:tc>
        <w:tc>
          <w:tcPr>
            <w:tcW w:w="4384" w:type="dxa"/>
            <w:tcBorders>
              <w:top w:val="single" w:sz="4" w:space="0" w:color="9E9E9E"/>
              <w:left w:val="single" w:sz="4" w:space="0" w:color="9E9E9E"/>
              <w:bottom w:val="single" w:sz="4" w:space="0" w:color="9E9E9E"/>
              <w:right w:val="single" w:sz="4" w:space="0" w:color="9E9E9E"/>
            </w:tcBorders>
            <w:vAlign w:val="center"/>
          </w:tcPr>
          <w:p w14:paraId="4B233D7B"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Gebruikt voor de eindfase en de verdeling van documentatieonderdelen.</w:t>
            </w:r>
          </w:p>
        </w:tc>
      </w:tr>
      <w:tr w:rsidR="00D75E6D" w14:paraId="3BE812FA" w14:textId="77777777" w:rsidTr="00F00F7A">
        <w:trPr>
          <w:cantSplit/>
          <w:jc w:val="center"/>
        </w:trPr>
        <w:tc>
          <w:tcPr>
            <w:tcW w:w="2940"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1D892E62" w14:textId="77777777" w:rsidR="00D75E6D" w:rsidRPr="00EB0435" w:rsidRDefault="00D75E6D" w:rsidP="00F00F7A">
            <w:pPr>
              <w:rPr>
                <w:rFonts w:ascii="Aptos" w:hAnsi="Aptos"/>
                <w:sz w:val="20"/>
                <w:szCs w:val="20"/>
              </w:rPr>
            </w:pPr>
            <w:r w:rsidRPr="00EB0435">
              <w:rPr>
                <w:rFonts w:ascii="Aptos" w:eastAsia="Arial" w:hAnsi="Aptos"/>
                <w:sz w:val="20"/>
                <w:szCs w:val="20"/>
              </w:rPr>
              <w:t>docs/scrum/retrospective-sprint-1.md</w:t>
            </w:r>
          </w:p>
        </w:tc>
        <w:tc>
          <w:tcPr>
            <w:tcW w:w="3686"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32C529F0"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Retrospective met wat goed ging, moeilijk liep en actiepunten voor Sprint 2.</w:t>
            </w:r>
          </w:p>
        </w:tc>
        <w:tc>
          <w:tcPr>
            <w:tcW w:w="4384"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50E6A8D7"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Gebruikt voor de leerpunten rond helperbestanden, EVE-NG en SSH.</w:t>
            </w:r>
          </w:p>
        </w:tc>
      </w:tr>
      <w:tr w:rsidR="00D75E6D" w14:paraId="6A139DF3" w14:textId="77777777" w:rsidTr="00F00F7A">
        <w:trPr>
          <w:cantSplit/>
          <w:jc w:val="center"/>
        </w:trPr>
        <w:tc>
          <w:tcPr>
            <w:tcW w:w="2940" w:type="dxa"/>
            <w:tcBorders>
              <w:top w:val="single" w:sz="4" w:space="0" w:color="9E9E9E"/>
              <w:left w:val="single" w:sz="4" w:space="0" w:color="9E9E9E"/>
              <w:bottom w:val="single" w:sz="4" w:space="0" w:color="9E9E9E"/>
              <w:right w:val="single" w:sz="4" w:space="0" w:color="9E9E9E"/>
            </w:tcBorders>
            <w:vAlign w:val="center"/>
          </w:tcPr>
          <w:p w14:paraId="512CD69D" w14:textId="77777777" w:rsidR="00D75E6D" w:rsidRPr="00EB0435" w:rsidRDefault="00D75E6D" w:rsidP="00F00F7A">
            <w:pPr>
              <w:rPr>
                <w:rFonts w:ascii="Aptos" w:hAnsi="Aptos"/>
                <w:sz w:val="20"/>
                <w:szCs w:val="20"/>
              </w:rPr>
            </w:pPr>
            <w:r w:rsidRPr="00EB0435">
              <w:rPr>
                <w:rFonts w:ascii="Aptos" w:eastAsia="Arial" w:hAnsi="Aptos"/>
                <w:sz w:val="20"/>
                <w:szCs w:val="20"/>
              </w:rPr>
              <w:t>docs/scrum/retrospective-sprint-2.md</w:t>
            </w:r>
          </w:p>
        </w:tc>
        <w:tc>
          <w:tcPr>
            <w:tcW w:w="3686" w:type="dxa"/>
            <w:tcBorders>
              <w:top w:val="single" w:sz="4" w:space="0" w:color="9E9E9E"/>
              <w:left w:val="single" w:sz="4" w:space="0" w:color="9E9E9E"/>
              <w:bottom w:val="single" w:sz="4" w:space="0" w:color="9E9E9E"/>
              <w:right w:val="single" w:sz="4" w:space="0" w:color="9E9E9E"/>
            </w:tcBorders>
            <w:vAlign w:val="center"/>
          </w:tcPr>
          <w:p w14:paraId="40321E0D"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Retrospective na integratie van de basisflow.</w:t>
            </w:r>
          </w:p>
        </w:tc>
        <w:tc>
          <w:tcPr>
            <w:tcW w:w="4384" w:type="dxa"/>
            <w:tcBorders>
              <w:top w:val="single" w:sz="4" w:space="0" w:color="9E9E9E"/>
              <w:left w:val="single" w:sz="4" w:space="0" w:color="9E9E9E"/>
              <w:bottom w:val="single" w:sz="4" w:space="0" w:color="9E9E9E"/>
              <w:right w:val="single" w:sz="4" w:space="0" w:color="9E9E9E"/>
            </w:tcBorders>
            <w:vAlign w:val="center"/>
          </w:tcPr>
          <w:p w14:paraId="5DB7AA78"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Gebruikt voor de leerpunten rond FTP, outputleesbaarheid en timestamps.</w:t>
            </w:r>
          </w:p>
        </w:tc>
      </w:tr>
      <w:tr w:rsidR="00D75E6D" w14:paraId="6A49CA6B" w14:textId="77777777" w:rsidTr="00F00F7A">
        <w:trPr>
          <w:cantSplit/>
          <w:jc w:val="center"/>
        </w:trPr>
        <w:tc>
          <w:tcPr>
            <w:tcW w:w="2940"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0D9F63C0" w14:textId="77777777" w:rsidR="00D75E6D" w:rsidRPr="00EB0435" w:rsidRDefault="00D75E6D" w:rsidP="00F00F7A">
            <w:pPr>
              <w:rPr>
                <w:rFonts w:ascii="Aptos" w:hAnsi="Aptos"/>
                <w:sz w:val="20"/>
                <w:szCs w:val="20"/>
              </w:rPr>
            </w:pPr>
            <w:r w:rsidRPr="00EB0435">
              <w:rPr>
                <w:rFonts w:ascii="Aptos" w:eastAsia="Arial" w:hAnsi="Aptos"/>
                <w:sz w:val="20"/>
                <w:szCs w:val="20"/>
              </w:rPr>
              <w:t>docs/scrum/retrospective-sprint-3.md</w:t>
            </w:r>
          </w:p>
        </w:tc>
        <w:tc>
          <w:tcPr>
            <w:tcW w:w="3686"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36C26284"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Retrospective na setup2 en de dashboarduitbreidingen.</w:t>
            </w:r>
          </w:p>
        </w:tc>
        <w:tc>
          <w:tcPr>
            <w:tcW w:w="4384"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5A4A2A68"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Gebruikt voor de leerpunten rond demo, documentatie en code learning.</w:t>
            </w:r>
          </w:p>
        </w:tc>
      </w:tr>
      <w:tr w:rsidR="00D75E6D" w14:paraId="0A4BC1A6" w14:textId="77777777" w:rsidTr="00F00F7A">
        <w:trPr>
          <w:cantSplit/>
          <w:jc w:val="center"/>
        </w:trPr>
        <w:tc>
          <w:tcPr>
            <w:tcW w:w="2940" w:type="dxa"/>
            <w:tcBorders>
              <w:top w:val="single" w:sz="4" w:space="0" w:color="9E9E9E"/>
              <w:left w:val="single" w:sz="4" w:space="0" w:color="9E9E9E"/>
              <w:bottom w:val="single" w:sz="4" w:space="0" w:color="9E9E9E"/>
              <w:right w:val="single" w:sz="4" w:space="0" w:color="9E9E9E"/>
            </w:tcBorders>
            <w:vAlign w:val="center"/>
          </w:tcPr>
          <w:p w14:paraId="2BE767A1" w14:textId="77777777" w:rsidR="00D75E6D" w:rsidRPr="00EB0435" w:rsidRDefault="00D75E6D" w:rsidP="00F00F7A">
            <w:pPr>
              <w:rPr>
                <w:rFonts w:ascii="Aptos" w:hAnsi="Aptos"/>
                <w:sz w:val="20"/>
                <w:szCs w:val="20"/>
              </w:rPr>
            </w:pPr>
            <w:r w:rsidRPr="00EB0435">
              <w:rPr>
                <w:rFonts w:ascii="Aptos" w:eastAsia="Arial" w:hAnsi="Aptos"/>
                <w:sz w:val="20"/>
                <w:szCs w:val="20"/>
              </w:rPr>
              <w:t>docs/opstartdocument.md</w:t>
            </w:r>
          </w:p>
        </w:tc>
        <w:tc>
          <w:tcPr>
            <w:tcW w:w="3686" w:type="dxa"/>
            <w:tcBorders>
              <w:top w:val="single" w:sz="4" w:space="0" w:color="9E9E9E"/>
              <w:left w:val="single" w:sz="4" w:space="0" w:color="9E9E9E"/>
              <w:bottom w:val="single" w:sz="4" w:space="0" w:color="9E9E9E"/>
              <w:right w:val="single" w:sz="4" w:space="0" w:color="9E9E9E"/>
            </w:tcBorders>
            <w:vAlign w:val="center"/>
          </w:tcPr>
          <w:p w14:paraId="677F4F85"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Opstartafspraken, MVP-scope en bestandseigenaars.</w:t>
            </w:r>
          </w:p>
        </w:tc>
        <w:tc>
          <w:tcPr>
            <w:tcW w:w="4384" w:type="dxa"/>
            <w:tcBorders>
              <w:top w:val="single" w:sz="4" w:space="0" w:color="9E9E9E"/>
              <w:left w:val="single" w:sz="4" w:space="0" w:color="9E9E9E"/>
              <w:bottom w:val="single" w:sz="4" w:space="0" w:color="9E9E9E"/>
              <w:right w:val="single" w:sz="4" w:space="0" w:color="9E9E9E"/>
            </w:tcBorders>
            <w:vAlign w:val="center"/>
          </w:tcPr>
          <w:p w14:paraId="1A1A9ED3"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Gebruikt voor de teamverdeling en samenwerking.</w:t>
            </w:r>
          </w:p>
        </w:tc>
      </w:tr>
      <w:tr w:rsidR="00D75E6D" w14:paraId="75A5C080" w14:textId="77777777" w:rsidTr="00F00F7A">
        <w:trPr>
          <w:cantSplit/>
          <w:jc w:val="center"/>
        </w:trPr>
        <w:tc>
          <w:tcPr>
            <w:tcW w:w="2940"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1750AB3D" w14:textId="77777777" w:rsidR="00D75E6D" w:rsidRPr="00EB0435" w:rsidRDefault="00D75E6D" w:rsidP="00F00F7A">
            <w:pPr>
              <w:rPr>
                <w:rFonts w:ascii="Aptos" w:hAnsi="Aptos"/>
                <w:sz w:val="20"/>
                <w:szCs w:val="20"/>
              </w:rPr>
            </w:pPr>
            <w:r w:rsidRPr="00EB0435">
              <w:rPr>
                <w:rFonts w:ascii="Aptos" w:eastAsia="Arial" w:hAnsi="Aptos"/>
                <w:sz w:val="20"/>
                <w:szCs w:val="20"/>
              </w:rPr>
              <w:t>docs/mvp-afbakening.md</w:t>
            </w:r>
          </w:p>
        </w:tc>
        <w:tc>
          <w:tcPr>
            <w:tcW w:w="3686"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0CC603E7"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Formele afbakening van wat wel, beperkt en niet in de MVP zit.</w:t>
            </w:r>
          </w:p>
        </w:tc>
        <w:tc>
          <w:tcPr>
            <w:tcW w:w="4384" w:type="dxa"/>
            <w:tcBorders>
              <w:top w:val="single" w:sz="4" w:space="0" w:color="9E9E9E"/>
              <w:left w:val="single" w:sz="4" w:space="0" w:color="9E9E9E"/>
              <w:bottom w:val="single" w:sz="4" w:space="0" w:color="9E9E9E"/>
              <w:right w:val="single" w:sz="4" w:space="0" w:color="9E9E9E"/>
            </w:tcBorders>
            <w:shd w:val="clear" w:color="auto" w:fill="F3F6FA"/>
            <w:vAlign w:val="center"/>
          </w:tcPr>
          <w:p w14:paraId="23906600"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Gebruikt voor de verantwoording van bewuste keuzes.</w:t>
            </w:r>
          </w:p>
        </w:tc>
      </w:tr>
      <w:tr w:rsidR="00D75E6D" w14:paraId="51DDB343" w14:textId="77777777" w:rsidTr="00F00F7A">
        <w:trPr>
          <w:cantSplit/>
          <w:jc w:val="center"/>
        </w:trPr>
        <w:tc>
          <w:tcPr>
            <w:tcW w:w="2940" w:type="dxa"/>
            <w:tcBorders>
              <w:top w:val="single" w:sz="4" w:space="0" w:color="9E9E9E"/>
              <w:left w:val="single" w:sz="4" w:space="0" w:color="9E9E9E"/>
              <w:bottom w:val="single" w:sz="4" w:space="0" w:color="9E9E9E"/>
              <w:right w:val="single" w:sz="4" w:space="0" w:color="9E9E9E"/>
            </w:tcBorders>
          </w:tcPr>
          <w:p w14:paraId="72D6D8AC" w14:textId="77777777" w:rsidR="00D75E6D" w:rsidRPr="00EB0435" w:rsidRDefault="00D75E6D" w:rsidP="00F00F7A">
            <w:pPr>
              <w:rPr>
                <w:rFonts w:ascii="Aptos" w:hAnsi="Aptos"/>
                <w:sz w:val="20"/>
                <w:szCs w:val="20"/>
              </w:rPr>
            </w:pPr>
            <w:r w:rsidRPr="00EB0435">
              <w:rPr>
                <w:rFonts w:ascii="Aptos" w:eastAsia="Arial" w:hAnsi="Aptos"/>
                <w:sz w:val="20"/>
                <w:szCs w:val="20"/>
              </w:rPr>
              <w:t>docs/koppelafspraken.md</w:t>
            </w:r>
          </w:p>
        </w:tc>
        <w:tc>
          <w:tcPr>
            <w:tcW w:w="3686" w:type="dxa"/>
            <w:tcBorders>
              <w:top w:val="single" w:sz="4" w:space="0" w:color="9E9E9E"/>
              <w:left w:val="single" w:sz="4" w:space="0" w:color="9E9E9E"/>
              <w:bottom w:val="single" w:sz="4" w:space="0" w:color="9E9E9E"/>
              <w:right w:val="single" w:sz="4" w:space="0" w:color="9E9E9E"/>
            </w:tcBorders>
          </w:tcPr>
          <w:p w14:paraId="37432729"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Technische afspraken tussen Flask, SQLite, Ansible en Docker.</w:t>
            </w:r>
          </w:p>
        </w:tc>
        <w:tc>
          <w:tcPr>
            <w:tcW w:w="4384" w:type="dxa"/>
            <w:tcBorders>
              <w:top w:val="single" w:sz="4" w:space="0" w:color="9E9E9E"/>
              <w:left w:val="single" w:sz="4" w:space="0" w:color="9E9E9E"/>
              <w:bottom w:val="single" w:sz="4" w:space="0" w:color="9E9E9E"/>
              <w:right w:val="single" w:sz="4" w:space="0" w:color="9E9E9E"/>
            </w:tcBorders>
          </w:tcPr>
          <w:p w14:paraId="2642204B" w14:textId="77777777" w:rsidR="00D75E6D" w:rsidRPr="009101E8" w:rsidRDefault="00D75E6D" w:rsidP="00F00F7A">
            <w:pPr>
              <w:rPr>
                <w:rFonts w:ascii="Aptos" w:hAnsi="Aptos"/>
                <w:sz w:val="20"/>
                <w:szCs w:val="20"/>
                <w:lang w:val="nl-BE"/>
              </w:rPr>
            </w:pPr>
            <w:r w:rsidRPr="009101E8">
              <w:rPr>
                <w:rFonts w:ascii="Aptos" w:eastAsia="Arial" w:hAnsi="Aptos"/>
                <w:sz w:val="20"/>
                <w:szCs w:val="20"/>
                <w:lang w:val="nl-BE"/>
              </w:rPr>
              <w:t>Gebruikt om aan te tonen dat de onderdelen op vaste interfaces samenwerken.</w:t>
            </w:r>
          </w:p>
        </w:tc>
      </w:tr>
    </w:tbl>
    <w:p w14:paraId="4132FF43" w14:textId="77777777" w:rsidR="00D75E6D" w:rsidRPr="009101E8" w:rsidRDefault="00D75E6D" w:rsidP="00D75E6D">
      <w:pPr>
        <w:pStyle w:val="Heading2"/>
        <w:rPr>
          <w:lang w:val="nl-BE"/>
        </w:rPr>
      </w:pPr>
      <w:r w:rsidRPr="009101E8">
        <w:rPr>
          <w:lang w:val="nl-BE"/>
        </w:rPr>
        <w:br w:type="page"/>
      </w:r>
      <w:bookmarkStart w:id="91" w:name="_Toc231763508"/>
      <w:r w:rsidRPr="009101E8">
        <w:rPr>
          <w:lang w:val="nl-BE"/>
        </w:rPr>
        <w:t>10.3 Bijlage C - Logboeken en changelogs</w:t>
      </w:r>
      <w:bookmarkEnd w:id="91"/>
    </w:p>
    <w:p w14:paraId="5C7772B9" w14:textId="77777777" w:rsidR="00D75E6D" w:rsidRPr="009101E8" w:rsidRDefault="00D75E6D" w:rsidP="00D75E6D">
      <w:pPr>
        <w:rPr>
          <w:rFonts w:ascii="Aptos" w:hAnsi="Aptos"/>
          <w:sz w:val="2"/>
          <w:szCs w:val="2"/>
          <w:lang w:val="nl-BE"/>
        </w:rPr>
      </w:pPr>
    </w:p>
    <w:p w14:paraId="6D7904B0" w14:textId="77777777" w:rsidR="00D75E6D" w:rsidRPr="009101E8" w:rsidRDefault="00D75E6D" w:rsidP="00D75E6D">
      <w:pPr>
        <w:rPr>
          <w:rFonts w:ascii="Aptos" w:hAnsi="Aptos"/>
          <w:sz w:val="20"/>
          <w:szCs w:val="20"/>
          <w:lang w:val="nl-BE"/>
        </w:rPr>
      </w:pPr>
      <w:r w:rsidRPr="009101E8">
        <w:rPr>
          <w:rFonts w:ascii="Aptos" w:hAnsi="Aptos"/>
          <w:sz w:val="20"/>
          <w:szCs w:val="20"/>
          <w:lang w:val="nl-BE"/>
        </w:rPr>
        <w:t>Naast de Scrumdocumenten hield elk teamlid ook een persoonlijk AI-logboek en changelog bij.</w:t>
      </w:r>
    </w:p>
    <w:p w14:paraId="56B5B9D7" w14:textId="77777777" w:rsidR="00D75E6D" w:rsidRPr="009101E8" w:rsidRDefault="00D75E6D" w:rsidP="00D75E6D">
      <w:pPr>
        <w:rPr>
          <w:rFonts w:ascii="Aptos" w:hAnsi="Aptos"/>
          <w:sz w:val="20"/>
          <w:szCs w:val="20"/>
          <w:lang w:val="nl-BE"/>
        </w:rPr>
      </w:pPr>
      <w:r w:rsidRPr="009101E8">
        <w:rPr>
          <w:rFonts w:ascii="Aptos" w:hAnsi="Aptos"/>
          <w:sz w:val="20"/>
          <w:szCs w:val="20"/>
          <w:lang w:val="nl-BE"/>
        </w:rPr>
        <w:t>Het AI-logboek werd gebruikt om kort te noteren wanneer AI als hulpmiddel werd gebruikt. Dit kon bijvoorbeeld gaan over debugging, documentatie, code-uitleg, foutanalyse of het herwerken van tekst in mensentaal.</w:t>
      </w:r>
    </w:p>
    <w:p w14:paraId="14A74825" w14:textId="77777777" w:rsidR="00D75E6D" w:rsidRPr="009101E8" w:rsidRDefault="00D75E6D" w:rsidP="00D75E6D">
      <w:pPr>
        <w:rPr>
          <w:rFonts w:ascii="Aptos" w:hAnsi="Aptos"/>
          <w:sz w:val="2"/>
          <w:szCs w:val="2"/>
          <w:lang w:val="nl-BE"/>
        </w:rPr>
      </w:pPr>
    </w:p>
    <w:p w14:paraId="70878184" w14:textId="77777777" w:rsidR="00D75E6D" w:rsidRPr="009101E8" w:rsidRDefault="00D75E6D" w:rsidP="00D75E6D">
      <w:pPr>
        <w:rPr>
          <w:rFonts w:ascii="Aptos" w:hAnsi="Aptos"/>
          <w:sz w:val="20"/>
          <w:szCs w:val="20"/>
          <w:lang w:val="nl-BE"/>
        </w:rPr>
      </w:pPr>
      <w:r w:rsidRPr="009101E8">
        <w:rPr>
          <w:rFonts w:ascii="Aptos" w:hAnsi="Aptos"/>
          <w:sz w:val="20"/>
          <w:szCs w:val="20"/>
          <w:lang w:val="nl-BE"/>
        </w:rPr>
        <w:t>De changelog werd gebruikt om per persoon bij te houden welke wijzigingen of beslissingen tijdens het project gemaakt werden. Daardoor blijft achteraf duidelijk wie aan welke onderdelen heeft gewerkt en waarom bepaalde aanpassingen zijn gebeurd.</w:t>
      </w:r>
    </w:p>
    <w:p w14:paraId="19808923" w14:textId="77777777" w:rsidR="00D75E6D" w:rsidRPr="009101E8" w:rsidRDefault="00D75E6D" w:rsidP="00D75E6D">
      <w:pPr>
        <w:rPr>
          <w:rFonts w:ascii="Aptos" w:hAnsi="Aptos"/>
          <w:sz w:val="2"/>
          <w:szCs w:val="2"/>
          <w:lang w:val="nl-BE"/>
        </w:rPr>
      </w:pPr>
    </w:p>
    <w:tbl>
      <w:tblPr>
        <w:tblStyle w:val="TableGrid"/>
        <w:tblW w:w="0" w:type="auto"/>
        <w:tblLook w:val="04A0" w:firstRow="1" w:lastRow="0" w:firstColumn="1" w:lastColumn="0" w:noHBand="0" w:noVBand="1"/>
      </w:tblPr>
      <w:tblGrid>
        <w:gridCol w:w="1101"/>
        <w:gridCol w:w="2504"/>
        <w:gridCol w:w="3138"/>
        <w:gridCol w:w="4273"/>
      </w:tblGrid>
      <w:tr w:rsidR="00D75E6D" w:rsidRPr="00A80EF7" w14:paraId="1D29538C" w14:textId="77777777" w:rsidTr="00F00F7A">
        <w:tc>
          <w:tcPr>
            <w:tcW w:w="1101" w:type="dxa"/>
            <w:shd w:val="clear" w:color="auto" w:fill="1F497D" w:themeFill="text2"/>
            <w:vAlign w:val="center"/>
            <w:hideMark/>
          </w:tcPr>
          <w:p w14:paraId="7319B1A5" w14:textId="77777777" w:rsidR="00D75E6D" w:rsidRPr="00A80EF7" w:rsidRDefault="00D75E6D" w:rsidP="00F00F7A">
            <w:pPr>
              <w:spacing w:before="60" w:after="60" w:line="276" w:lineRule="auto"/>
              <w:rPr>
                <w:rFonts w:ascii="Aptos" w:hAnsi="Aptos"/>
                <w:b/>
                <w:bCs/>
                <w:color w:val="FFFFFF" w:themeColor="background1"/>
                <w:sz w:val="20"/>
                <w:szCs w:val="20"/>
                <w:lang w:val="nl-BE"/>
              </w:rPr>
            </w:pPr>
            <w:r w:rsidRPr="00A80EF7">
              <w:rPr>
                <w:rFonts w:ascii="Aptos" w:hAnsi="Aptos"/>
                <w:b/>
                <w:bCs/>
                <w:color w:val="FFFFFF" w:themeColor="background1"/>
                <w:sz w:val="20"/>
                <w:szCs w:val="20"/>
                <w:lang w:val="nl-BE"/>
              </w:rPr>
              <w:t>Persoon</w:t>
            </w:r>
          </w:p>
        </w:tc>
        <w:tc>
          <w:tcPr>
            <w:tcW w:w="2504" w:type="dxa"/>
            <w:shd w:val="clear" w:color="auto" w:fill="1F497D" w:themeFill="text2"/>
            <w:vAlign w:val="center"/>
            <w:hideMark/>
          </w:tcPr>
          <w:p w14:paraId="3BC0EE0B" w14:textId="77777777" w:rsidR="00D75E6D" w:rsidRPr="00A80EF7" w:rsidRDefault="00D75E6D" w:rsidP="00F00F7A">
            <w:pPr>
              <w:spacing w:before="60" w:after="60" w:line="276" w:lineRule="auto"/>
              <w:rPr>
                <w:rFonts w:ascii="Aptos" w:hAnsi="Aptos"/>
                <w:b/>
                <w:bCs/>
                <w:color w:val="FFFFFF" w:themeColor="background1"/>
                <w:sz w:val="20"/>
                <w:szCs w:val="20"/>
                <w:lang w:val="nl-BE"/>
              </w:rPr>
            </w:pPr>
            <w:r w:rsidRPr="00A80EF7">
              <w:rPr>
                <w:rFonts w:ascii="Aptos" w:hAnsi="Aptos"/>
                <w:b/>
                <w:bCs/>
                <w:color w:val="FFFFFF" w:themeColor="background1"/>
                <w:sz w:val="20"/>
                <w:szCs w:val="20"/>
                <w:lang w:val="nl-BE"/>
              </w:rPr>
              <w:t>AI-logboek</w:t>
            </w:r>
          </w:p>
        </w:tc>
        <w:tc>
          <w:tcPr>
            <w:tcW w:w="0" w:type="auto"/>
            <w:shd w:val="clear" w:color="auto" w:fill="1F497D" w:themeFill="text2"/>
            <w:vAlign w:val="center"/>
            <w:hideMark/>
          </w:tcPr>
          <w:p w14:paraId="7378F36F" w14:textId="77777777" w:rsidR="00D75E6D" w:rsidRPr="00A80EF7" w:rsidRDefault="00D75E6D" w:rsidP="00F00F7A">
            <w:pPr>
              <w:spacing w:before="60" w:after="60" w:line="276" w:lineRule="auto"/>
              <w:rPr>
                <w:rFonts w:ascii="Aptos" w:hAnsi="Aptos"/>
                <w:b/>
                <w:bCs/>
                <w:color w:val="FFFFFF" w:themeColor="background1"/>
                <w:sz w:val="20"/>
                <w:szCs w:val="20"/>
                <w:lang w:val="nl-BE"/>
              </w:rPr>
            </w:pPr>
            <w:r w:rsidRPr="00A80EF7">
              <w:rPr>
                <w:rFonts w:ascii="Aptos" w:hAnsi="Aptos"/>
                <w:b/>
                <w:bCs/>
                <w:color w:val="FFFFFF" w:themeColor="background1"/>
                <w:sz w:val="20"/>
                <w:szCs w:val="20"/>
                <w:lang w:val="nl-BE"/>
              </w:rPr>
              <w:t>Changelog</w:t>
            </w:r>
          </w:p>
        </w:tc>
        <w:tc>
          <w:tcPr>
            <w:tcW w:w="0" w:type="auto"/>
            <w:shd w:val="clear" w:color="auto" w:fill="1F497D" w:themeFill="text2"/>
            <w:vAlign w:val="center"/>
            <w:hideMark/>
          </w:tcPr>
          <w:p w14:paraId="021FE88E" w14:textId="77777777" w:rsidR="00D75E6D" w:rsidRPr="00A80EF7" w:rsidRDefault="00D75E6D" w:rsidP="00F00F7A">
            <w:pPr>
              <w:spacing w:before="60" w:after="60" w:line="276" w:lineRule="auto"/>
              <w:rPr>
                <w:rFonts w:ascii="Aptos" w:hAnsi="Aptos"/>
                <w:b/>
                <w:bCs/>
                <w:color w:val="FFFFFF" w:themeColor="background1"/>
                <w:sz w:val="20"/>
                <w:szCs w:val="20"/>
                <w:lang w:val="nl-BE"/>
              </w:rPr>
            </w:pPr>
            <w:r w:rsidRPr="00A80EF7">
              <w:rPr>
                <w:rFonts w:ascii="Aptos" w:hAnsi="Aptos"/>
                <w:b/>
                <w:bCs/>
                <w:color w:val="FFFFFF" w:themeColor="background1"/>
                <w:sz w:val="20"/>
                <w:szCs w:val="20"/>
                <w:lang w:val="nl-BE"/>
              </w:rPr>
              <w:t>Hoofdfocus</w:t>
            </w:r>
          </w:p>
        </w:tc>
      </w:tr>
      <w:tr w:rsidR="00D75E6D" w:rsidRPr="00A80EF7" w14:paraId="7B14787B" w14:textId="77777777" w:rsidTr="00F00F7A">
        <w:tc>
          <w:tcPr>
            <w:tcW w:w="1101" w:type="dxa"/>
            <w:vAlign w:val="center"/>
            <w:hideMark/>
          </w:tcPr>
          <w:p w14:paraId="5576F209" w14:textId="77777777" w:rsidR="00D75E6D" w:rsidRPr="00A80EF7" w:rsidRDefault="00D75E6D" w:rsidP="00F00F7A">
            <w:pPr>
              <w:spacing w:before="60" w:after="60" w:line="276" w:lineRule="auto"/>
              <w:rPr>
                <w:rFonts w:ascii="Aptos" w:hAnsi="Aptos"/>
                <w:sz w:val="20"/>
                <w:szCs w:val="20"/>
                <w:lang w:val="nl-BE"/>
              </w:rPr>
            </w:pPr>
            <w:r w:rsidRPr="00A80EF7">
              <w:rPr>
                <w:rFonts w:ascii="Aptos" w:hAnsi="Aptos"/>
                <w:sz w:val="20"/>
                <w:szCs w:val="20"/>
                <w:lang w:val="nl-BE"/>
              </w:rPr>
              <w:t>Lina</w:t>
            </w:r>
          </w:p>
        </w:tc>
        <w:tc>
          <w:tcPr>
            <w:tcW w:w="2504" w:type="dxa"/>
            <w:vAlign w:val="center"/>
            <w:hideMark/>
          </w:tcPr>
          <w:p w14:paraId="4F301B62" w14:textId="77777777" w:rsidR="00D75E6D" w:rsidRPr="00A80EF7" w:rsidRDefault="00D75E6D" w:rsidP="00F00F7A">
            <w:pPr>
              <w:spacing w:before="60" w:after="60" w:line="276" w:lineRule="auto"/>
              <w:rPr>
                <w:rFonts w:ascii="Aptos" w:hAnsi="Aptos"/>
                <w:sz w:val="20"/>
                <w:szCs w:val="20"/>
                <w:lang w:val="nl-BE"/>
              </w:rPr>
            </w:pPr>
            <w:r w:rsidRPr="00A80EF7">
              <w:rPr>
                <w:rFonts w:ascii="Aptos" w:hAnsi="Aptos"/>
                <w:sz w:val="20"/>
                <w:szCs w:val="20"/>
                <w:lang w:val="nl-BE"/>
              </w:rPr>
              <w:t>docs/personen/lina/ai-logboek.md</w:t>
            </w:r>
          </w:p>
        </w:tc>
        <w:tc>
          <w:tcPr>
            <w:tcW w:w="0" w:type="auto"/>
            <w:vAlign w:val="center"/>
            <w:hideMark/>
          </w:tcPr>
          <w:p w14:paraId="03976FD2" w14:textId="77777777" w:rsidR="00D75E6D" w:rsidRPr="00A80EF7" w:rsidRDefault="00D75E6D" w:rsidP="00F00F7A">
            <w:pPr>
              <w:spacing w:before="60" w:after="60" w:line="276" w:lineRule="auto"/>
              <w:rPr>
                <w:rFonts w:ascii="Aptos" w:hAnsi="Aptos"/>
                <w:sz w:val="20"/>
                <w:szCs w:val="20"/>
                <w:lang w:val="nl-BE"/>
              </w:rPr>
            </w:pPr>
            <w:r w:rsidRPr="00A80EF7">
              <w:rPr>
                <w:rFonts w:ascii="Aptos" w:hAnsi="Aptos"/>
                <w:sz w:val="20"/>
                <w:szCs w:val="20"/>
                <w:lang w:val="nl-BE"/>
              </w:rPr>
              <w:t>docs/personen/lina/changelog.md</w:t>
            </w:r>
          </w:p>
        </w:tc>
        <w:tc>
          <w:tcPr>
            <w:tcW w:w="0" w:type="auto"/>
            <w:vAlign w:val="center"/>
            <w:hideMark/>
          </w:tcPr>
          <w:p w14:paraId="63A9905F" w14:textId="77777777" w:rsidR="00D75E6D" w:rsidRPr="00A80EF7" w:rsidRDefault="00D75E6D" w:rsidP="00F00F7A">
            <w:pPr>
              <w:spacing w:before="60" w:after="60" w:line="276" w:lineRule="auto"/>
              <w:rPr>
                <w:rFonts w:ascii="Aptos" w:hAnsi="Aptos"/>
                <w:sz w:val="20"/>
                <w:szCs w:val="20"/>
                <w:lang w:val="nl-BE"/>
              </w:rPr>
            </w:pPr>
            <w:r w:rsidRPr="00A80EF7">
              <w:rPr>
                <w:rFonts w:ascii="Aptos" w:hAnsi="Aptos"/>
                <w:sz w:val="20"/>
                <w:szCs w:val="20"/>
                <w:lang w:val="nl-BE"/>
              </w:rPr>
              <w:t>Flask/frontend, dashboard, outputweergave, geschiedenis, backups en visuele documentatie.</w:t>
            </w:r>
          </w:p>
        </w:tc>
      </w:tr>
      <w:tr w:rsidR="00D75E6D" w:rsidRPr="00A80EF7" w14:paraId="26400DAF" w14:textId="77777777" w:rsidTr="00F00F7A">
        <w:tc>
          <w:tcPr>
            <w:tcW w:w="1101" w:type="dxa"/>
            <w:vAlign w:val="center"/>
            <w:hideMark/>
          </w:tcPr>
          <w:p w14:paraId="5B5EFD12" w14:textId="77777777" w:rsidR="00D75E6D" w:rsidRPr="00A80EF7" w:rsidRDefault="00D75E6D" w:rsidP="00F00F7A">
            <w:pPr>
              <w:spacing w:before="60" w:after="60" w:line="276" w:lineRule="auto"/>
              <w:rPr>
                <w:rFonts w:ascii="Aptos" w:hAnsi="Aptos"/>
                <w:sz w:val="20"/>
                <w:szCs w:val="20"/>
                <w:lang w:val="nl-BE"/>
              </w:rPr>
            </w:pPr>
            <w:r w:rsidRPr="00A80EF7">
              <w:rPr>
                <w:rFonts w:ascii="Aptos" w:hAnsi="Aptos"/>
                <w:sz w:val="20"/>
                <w:szCs w:val="20"/>
                <w:lang w:val="nl-BE"/>
              </w:rPr>
              <w:t>Joost</w:t>
            </w:r>
          </w:p>
        </w:tc>
        <w:tc>
          <w:tcPr>
            <w:tcW w:w="2504" w:type="dxa"/>
            <w:vAlign w:val="center"/>
            <w:hideMark/>
          </w:tcPr>
          <w:p w14:paraId="661F7514" w14:textId="77777777" w:rsidR="00D75E6D" w:rsidRPr="00A80EF7" w:rsidRDefault="00D75E6D" w:rsidP="00F00F7A">
            <w:pPr>
              <w:spacing w:before="60" w:after="60" w:line="276" w:lineRule="auto"/>
              <w:rPr>
                <w:rFonts w:ascii="Aptos" w:hAnsi="Aptos"/>
                <w:sz w:val="20"/>
                <w:szCs w:val="20"/>
                <w:lang w:val="nl-BE"/>
              </w:rPr>
            </w:pPr>
            <w:r w:rsidRPr="00A80EF7">
              <w:rPr>
                <w:rFonts w:ascii="Aptos" w:hAnsi="Aptos"/>
                <w:sz w:val="20"/>
                <w:szCs w:val="20"/>
                <w:lang w:val="nl-BE"/>
              </w:rPr>
              <w:t>docs/personen/joost/ai-logboek.md</w:t>
            </w:r>
          </w:p>
        </w:tc>
        <w:tc>
          <w:tcPr>
            <w:tcW w:w="0" w:type="auto"/>
            <w:vAlign w:val="center"/>
            <w:hideMark/>
          </w:tcPr>
          <w:p w14:paraId="5FDB5C6D" w14:textId="77777777" w:rsidR="00D75E6D" w:rsidRPr="00A80EF7" w:rsidRDefault="00D75E6D" w:rsidP="00F00F7A">
            <w:pPr>
              <w:spacing w:before="60" w:after="60" w:line="276" w:lineRule="auto"/>
              <w:rPr>
                <w:rFonts w:ascii="Aptos" w:hAnsi="Aptos"/>
                <w:sz w:val="20"/>
                <w:szCs w:val="20"/>
                <w:lang w:val="nl-BE"/>
              </w:rPr>
            </w:pPr>
            <w:r w:rsidRPr="00A80EF7">
              <w:rPr>
                <w:rFonts w:ascii="Aptos" w:hAnsi="Aptos"/>
                <w:sz w:val="20"/>
                <w:szCs w:val="20"/>
                <w:lang w:val="nl-BE"/>
              </w:rPr>
              <w:t>docs/personen/joost/changelog.md</w:t>
            </w:r>
          </w:p>
        </w:tc>
        <w:tc>
          <w:tcPr>
            <w:tcW w:w="0" w:type="auto"/>
            <w:vAlign w:val="center"/>
            <w:hideMark/>
          </w:tcPr>
          <w:p w14:paraId="7D75AB78" w14:textId="77777777" w:rsidR="00D75E6D" w:rsidRPr="00A80EF7" w:rsidRDefault="00D75E6D" w:rsidP="00F00F7A">
            <w:pPr>
              <w:spacing w:before="60" w:after="60" w:line="276" w:lineRule="auto"/>
              <w:rPr>
                <w:rFonts w:ascii="Aptos" w:hAnsi="Aptos"/>
                <w:sz w:val="20"/>
                <w:szCs w:val="20"/>
                <w:lang w:val="nl-BE"/>
              </w:rPr>
            </w:pPr>
            <w:r w:rsidRPr="00A80EF7">
              <w:rPr>
                <w:rFonts w:ascii="Aptos" w:hAnsi="Aptos"/>
                <w:sz w:val="20"/>
                <w:szCs w:val="20"/>
                <w:lang w:val="nl-BE"/>
              </w:rPr>
              <w:t>SQLite/backend, databasefuncties, gebruikerscontrole, deployment logs, validatie en setupwaarden.</w:t>
            </w:r>
          </w:p>
        </w:tc>
      </w:tr>
      <w:tr w:rsidR="00D75E6D" w:rsidRPr="00A80EF7" w14:paraId="62954F88" w14:textId="77777777" w:rsidTr="00F00F7A">
        <w:tc>
          <w:tcPr>
            <w:tcW w:w="1101" w:type="dxa"/>
            <w:vAlign w:val="center"/>
            <w:hideMark/>
          </w:tcPr>
          <w:p w14:paraId="0259CC6B" w14:textId="77777777" w:rsidR="00D75E6D" w:rsidRPr="00A80EF7" w:rsidRDefault="00D75E6D" w:rsidP="00F00F7A">
            <w:pPr>
              <w:spacing w:before="60" w:after="60" w:line="276" w:lineRule="auto"/>
              <w:rPr>
                <w:rFonts w:ascii="Aptos" w:hAnsi="Aptos"/>
                <w:sz w:val="20"/>
                <w:szCs w:val="20"/>
                <w:lang w:val="nl-BE"/>
              </w:rPr>
            </w:pPr>
            <w:r w:rsidRPr="00A80EF7">
              <w:rPr>
                <w:rFonts w:ascii="Aptos" w:hAnsi="Aptos"/>
                <w:sz w:val="20"/>
                <w:szCs w:val="20"/>
                <w:lang w:val="nl-BE"/>
              </w:rPr>
              <w:t>Bart</w:t>
            </w:r>
          </w:p>
        </w:tc>
        <w:tc>
          <w:tcPr>
            <w:tcW w:w="2504" w:type="dxa"/>
            <w:vAlign w:val="center"/>
            <w:hideMark/>
          </w:tcPr>
          <w:p w14:paraId="4A03D02E" w14:textId="77777777" w:rsidR="00D75E6D" w:rsidRPr="00A80EF7" w:rsidRDefault="00D75E6D" w:rsidP="00F00F7A">
            <w:pPr>
              <w:spacing w:before="60" w:after="60" w:line="276" w:lineRule="auto"/>
              <w:rPr>
                <w:rFonts w:ascii="Aptos" w:hAnsi="Aptos"/>
                <w:sz w:val="20"/>
                <w:szCs w:val="20"/>
                <w:lang w:val="nl-BE"/>
              </w:rPr>
            </w:pPr>
            <w:r w:rsidRPr="00A80EF7">
              <w:rPr>
                <w:rFonts w:ascii="Aptos" w:hAnsi="Aptos"/>
                <w:sz w:val="20"/>
                <w:szCs w:val="20"/>
                <w:lang w:val="nl-BE"/>
              </w:rPr>
              <w:t>docs/personen/bart/ai-logboek.md</w:t>
            </w:r>
          </w:p>
        </w:tc>
        <w:tc>
          <w:tcPr>
            <w:tcW w:w="0" w:type="auto"/>
            <w:vAlign w:val="center"/>
            <w:hideMark/>
          </w:tcPr>
          <w:p w14:paraId="0F564E1B" w14:textId="77777777" w:rsidR="00D75E6D" w:rsidRPr="00A80EF7" w:rsidRDefault="00D75E6D" w:rsidP="00F00F7A">
            <w:pPr>
              <w:spacing w:before="60" w:after="60" w:line="276" w:lineRule="auto"/>
              <w:rPr>
                <w:rFonts w:ascii="Aptos" w:hAnsi="Aptos"/>
                <w:sz w:val="20"/>
                <w:szCs w:val="20"/>
                <w:lang w:val="nl-BE"/>
              </w:rPr>
            </w:pPr>
            <w:r w:rsidRPr="00A80EF7">
              <w:rPr>
                <w:rFonts w:ascii="Aptos" w:hAnsi="Aptos"/>
                <w:sz w:val="20"/>
                <w:szCs w:val="20"/>
                <w:lang w:val="nl-BE"/>
              </w:rPr>
              <w:t>docs/personen/bart/changelog.md</w:t>
            </w:r>
          </w:p>
        </w:tc>
        <w:tc>
          <w:tcPr>
            <w:tcW w:w="0" w:type="auto"/>
            <w:vAlign w:val="center"/>
            <w:hideMark/>
          </w:tcPr>
          <w:p w14:paraId="7CFF20AC" w14:textId="77777777" w:rsidR="00D75E6D" w:rsidRPr="00A80EF7" w:rsidRDefault="00D75E6D" w:rsidP="00F00F7A">
            <w:pPr>
              <w:spacing w:before="60" w:after="60" w:line="276" w:lineRule="auto"/>
              <w:rPr>
                <w:rFonts w:ascii="Aptos" w:hAnsi="Aptos"/>
                <w:sz w:val="20"/>
                <w:szCs w:val="20"/>
                <w:lang w:val="nl-BE"/>
              </w:rPr>
            </w:pPr>
            <w:r w:rsidRPr="00A80EF7">
              <w:rPr>
                <w:rFonts w:ascii="Aptos" w:hAnsi="Aptos"/>
                <w:sz w:val="20"/>
                <w:szCs w:val="20"/>
                <w:lang w:val="nl-BE"/>
              </w:rPr>
              <w:t>Ansible, Docker, EVE-NG, setup1, setup2, servercontainers, backups en technische documentatie.</w:t>
            </w:r>
          </w:p>
        </w:tc>
      </w:tr>
    </w:tbl>
    <w:p w14:paraId="151907B9" w14:textId="77777777" w:rsidR="00D75E6D" w:rsidRPr="00584448" w:rsidRDefault="00D75E6D" w:rsidP="00D75E6D">
      <w:pPr>
        <w:rPr>
          <w:rFonts w:ascii="Aptos" w:hAnsi="Aptos"/>
          <w:sz w:val="2"/>
          <w:szCs w:val="2"/>
        </w:rPr>
      </w:pPr>
    </w:p>
    <w:p w14:paraId="7C4A0C96" w14:textId="77777777" w:rsidR="00D75E6D" w:rsidRPr="009101E8" w:rsidRDefault="00D75E6D" w:rsidP="00D75E6D">
      <w:pPr>
        <w:rPr>
          <w:rFonts w:ascii="Aptos" w:hAnsi="Aptos"/>
          <w:sz w:val="20"/>
          <w:szCs w:val="20"/>
          <w:lang w:val="nl-BE"/>
        </w:rPr>
      </w:pPr>
      <w:r w:rsidRPr="009101E8">
        <w:rPr>
          <w:rFonts w:ascii="Aptos" w:hAnsi="Aptos"/>
          <w:sz w:val="20"/>
          <w:szCs w:val="20"/>
          <w:lang w:val="nl-BE"/>
        </w:rPr>
        <w:t>Deze logboeken zijn geen vervanging voor Git of de code zelf. Ze dienen vooral als extra verantwoording bij het projectverloop. Ze tonen hoe we problemen hebben onderzocht, welke keuzes we gemaakt hebben en hoe AI gebruikt werd als ondersteuning tijdens het project.</w:t>
      </w:r>
    </w:p>
    <w:p w14:paraId="3FD1C22A" w14:textId="77777777" w:rsidR="00D75E6D" w:rsidRPr="009101E8" w:rsidRDefault="00D75E6D" w:rsidP="00D75E6D">
      <w:pPr>
        <w:rPr>
          <w:rFonts w:ascii="Aptos" w:hAnsi="Aptos"/>
          <w:sz w:val="2"/>
          <w:szCs w:val="2"/>
          <w:lang w:val="nl-BE"/>
        </w:rPr>
      </w:pPr>
    </w:p>
    <w:p w14:paraId="6D129FD8" w14:textId="77777777" w:rsidR="00D75E6D" w:rsidRPr="009101E8" w:rsidRDefault="00D75E6D" w:rsidP="00D75E6D">
      <w:pPr>
        <w:rPr>
          <w:rFonts w:ascii="Aptos" w:hAnsi="Aptos"/>
          <w:sz w:val="20"/>
          <w:szCs w:val="20"/>
          <w:lang w:val="nl-BE"/>
        </w:rPr>
      </w:pPr>
      <w:r w:rsidRPr="009101E8">
        <w:rPr>
          <w:rFonts w:ascii="Aptos" w:hAnsi="Aptos"/>
          <w:sz w:val="20"/>
          <w:szCs w:val="20"/>
          <w:lang w:val="nl-BE"/>
        </w:rPr>
        <w:t xml:space="preserve">De effectieve codewijzigingen blijven zichtbaar via Git commits en de projectbestanden zelf. </w:t>
      </w:r>
    </w:p>
    <w:p w14:paraId="7E8B1275" w14:textId="77777777" w:rsidR="00D75E6D" w:rsidRPr="009101E8" w:rsidRDefault="00D75E6D" w:rsidP="00D75E6D">
      <w:pPr>
        <w:rPr>
          <w:rFonts w:ascii="Aptos" w:hAnsi="Aptos"/>
          <w:sz w:val="20"/>
          <w:szCs w:val="20"/>
          <w:lang w:val="nl-BE"/>
        </w:rPr>
      </w:pPr>
      <w:r w:rsidRPr="009101E8">
        <w:rPr>
          <w:rFonts w:ascii="Aptos" w:hAnsi="Aptos"/>
          <w:sz w:val="20"/>
          <w:szCs w:val="20"/>
          <w:lang w:val="nl-BE"/>
        </w:rPr>
        <w:t>De logboeken en changelogs geven daarbij extra context in mensentaal.</w:t>
      </w:r>
    </w:p>
    <w:p w14:paraId="2BD8ACB1" w14:textId="7D23D911" w:rsidR="00584448" w:rsidRPr="009101E8" w:rsidRDefault="00584448" w:rsidP="00D75E6D">
      <w:pPr>
        <w:rPr>
          <w:lang w:val="nl-BE"/>
        </w:rPr>
      </w:pPr>
    </w:p>
    <w:sectPr w:rsidR="00584448" w:rsidRPr="009101E8" w:rsidSect="00445750">
      <w:footerReference w:type="default" r:id="rId21"/>
      <w:pgSz w:w="12240" w:h="15840"/>
      <w:pgMar w:top="720" w:right="720" w:bottom="720" w:left="72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Bart De Pauw" w:date="2026-06-06T18:06:00Z" w:initials="BD">
    <w:p w14:paraId="0000F3E4" w14:textId="77777777" w:rsidR="00D75E6D" w:rsidRDefault="00D75E6D" w:rsidP="00E84F33">
      <w:pPr>
        <w:pStyle w:val="CommentText"/>
      </w:pPr>
      <w:r>
        <w:rPr>
          <w:rStyle w:val="CommentReference"/>
        </w:rPr>
        <w:annotationRef/>
      </w:r>
      <w:r>
        <w:t>In de MVP gebruiken we vaste demoaccounts zoals docent en docent2. Dat maakt de evaluatie eenvoudig, omdat iedereen met dezelfde gegevens kan testen. In productie is dat niet veilig genoeg. Dan moet elke gebruiker een eigen account krijgen, zodat acties gekoppeld kunnen worden aan één persoon. Er moet ook een wachtwoordbeleid zijn, bijvoorbeeld minimale lengte, sterke wachtwoorden en eventueel wachtwoordreset. MFA betekent multi-factor authentication, bijvoorbeeld aanmelden met wachtwoord én een extra code. Een alternatief is aanmelden via een bestaand schoolsysteem zoals Microsoft, LDAP of Single Sign-On.</w:t>
      </w:r>
    </w:p>
  </w:comment>
  <w:comment w:id="5" w:author="Bart De Pauw" w:date="2026-06-06T18:06:00Z" w:initials="BD">
    <w:p w14:paraId="3F99303E" w14:textId="77777777" w:rsidR="00D75E6D" w:rsidRDefault="00D75E6D" w:rsidP="00FA366F">
      <w:pPr>
        <w:pStyle w:val="CommentText"/>
      </w:pPr>
      <w:r>
        <w:rPr>
          <w:rStyle w:val="CommentReference"/>
        </w:rPr>
        <w:annotationRef/>
      </w:r>
      <w:r>
        <w:t>Flask gebruikt een secret key om sessies veilig te ondertekenen. In onze MVP staat die sleutel vast in de code en staat debug aan, omdat dat handig is tijdens ontwikkeling en testen. In productie mag dat niet. Debug kan technische foutinformatie tonen aan gebruikers, en een vaste sleutel in de code kan misbruikt worden als iemand de code ziet. Daarom zou debug uitgeschakeld worden en zou de secret key buiten de code bewaard worden, bijvoorbeeld via environment variables, een .env-bestand of Docker secrets.</w:t>
      </w:r>
    </w:p>
  </w:comment>
  <w:comment w:id="6" w:author="Bart De Pauw" w:date="2026-06-06T18:10:00Z" w:initials="BD">
    <w:p w14:paraId="72DCA020" w14:textId="77777777" w:rsidR="00D75E6D" w:rsidRDefault="00D75E6D" w:rsidP="002A4887">
      <w:pPr>
        <w:pStyle w:val="CommentText"/>
      </w:pPr>
      <w:r>
        <w:rPr>
          <w:rStyle w:val="CommentReference"/>
        </w:rPr>
        <w:annotationRef/>
      </w:r>
      <w:r>
        <w:t>In de MVP mounten we /var/run/docker.sock in de Flask-container. Daardoor kan de Flask-container Docker op de host aansturen en servercontainers starten of controleren. Dat is praktisch voor de demo, maar het geeft de container veel macht over de Docker-host. Als de Flask-container ooit gehackt zou worden, kan een aanvaller mogelijk ook andere containers of zelfs de host beïnvloeden. In productie zou men dit veiliger oplossen met een aparte worker, een beperkte Docker API-proxy, een job queue of een orchestratieplatform dat minder rechten nodig heeft.</w:t>
      </w:r>
    </w:p>
  </w:comment>
  <w:comment w:id="7" w:author="Bart De Pauw" w:date="2026-06-06T18:11:00Z" w:initials="BD">
    <w:p w14:paraId="14F7DEF1" w14:textId="77777777" w:rsidR="00D75E6D" w:rsidRDefault="00D75E6D" w:rsidP="00CB212D">
      <w:pPr>
        <w:pStyle w:val="CommentText"/>
      </w:pPr>
      <w:r>
        <w:rPr>
          <w:rStyle w:val="CommentReference"/>
        </w:rPr>
        <w:annotationRef/>
      </w:r>
      <w:r>
        <w:t>Ansible gebruikt SSH om routers en switches te configureren. Normaal controleert SSH of het toestel waarmee je verbindt echt het juiste toestel is. Dat heet host key checking. In onze EVE-NG/Cisco IOS-labo-omgeving zetten we dit uit, omdat oudere labotoestellen of images soms moeilijk werken met moderne SSH-controles. Ook oudere SSH-algoritmen zijn soms nodig om verbinding te krijgen met deze toestellen. In productie zou men dit strenger beveiligen met beheerde known_hosts-bestanden, moderne netwerkimages, sterkere SSH-instellingen en een apart managementnetwerk.</w:t>
      </w:r>
    </w:p>
  </w:comment>
  <w:comment w:id="8" w:author="Bart De Pauw" w:date="2026-06-06T18:11:00Z" w:initials="BD">
    <w:p w14:paraId="04308C03" w14:textId="77777777" w:rsidR="00D75E6D" w:rsidRDefault="00D75E6D" w:rsidP="00CB212D">
      <w:pPr>
        <w:pStyle w:val="CommentText"/>
      </w:pPr>
      <w:r>
        <w:rPr>
          <w:rStyle w:val="CommentReference"/>
        </w:rPr>
        <w:annotationRef/>
      </w:r>
      <w:r>
        <w:t>In onze MVP staan de netwerkopstellingen al klaar in SQLite en in de projectbestanden. Daardoor kan de docent setup1 en setup2 kiezen zonder dat er een extra adminomgeving nodig is. Een adminpagina is handig, maar geen minimumvereiste voor de basiswerking. In productie zou een beheerder via de webinterface nieuwe setups kunnen toevoegen, aanpassen of verwijderen. Dan is ook extra validatie nodig, zodat foutieve IP-adressen, VLAN-nummers of playbookverwijzingen niet zomaar opgeslagen worden. Een alternatief is om setups bewust alleen via Git en YAML-bestanden te beheren, zodat wijzigingen eerst gecontroleerd worden.</w:t>
      </w:r>
    </w:p>
  </w:comment>
  <w:comment w:id="9" w:author="Bart De Pauw" w:date="2026-06-06T18:11:00Z" w:initials="BD">
    <w:p w14:paraId="5577F501" w14:textId="77777777" w:rsidR="00D75E6D" w:rsidRDefault="00D75E6D" w:rsidP="003C4175">
      <w:pPr>
        <w:pStyle w:val="CommentText"/>
      </w:pPr>
      <w:r>
        <w:rPr>
          <w:rStyle w:val="CommentReference"/>
        </w:rPr>
        <w:annotationRef/>
      </w:r>
      <w:r>
        <w:t>In onze MVP wordt de Ansible-output opgeslagen en getoond nadat het playbook klaar is. Voor korte demo-runs is dat voldoende. Bij langere productieruns kan het onduidelijk zijn of de applicatie nog bezig is of vastgelopen is. Daarom zou men in productie realtime voortgang tonen. Dat kan bijvoorbeeld met Server-Sent Events, WebSockets of een job queue waarbij de browser regelmatig de status opvraagt.</w:t>
      </w:r>
    </w:p>
  </w:comment>
  <w:comment w:id="10" w:author="Bart De Pauw" w:date="2026-06-06T18:11:00Z" w:initials="BD">
    <w:p w14:paraId="75FEFDC1" w14:textId="77777777" w:rsidR="00D75E6D" w:rsidRDefault="00D75E6D" w:rsidP="00D62716">
      <w:pPr>
        <w:pStyle w:val="CommentText"/>
      </w:pPr>
      <w:r>
        <w:rPr>
          <w:rStyle w:val="CommentReference"/>
        </w:rPr>
        <w:annotationRef/>
      </w:r>
      <w:r>
        <w:t>In onze MVP is HTTPS aanwezig als aparte servercontainer, zoals gevraagd in de opdracht. De Flask-applicatie zelf draait op poort 5000 via HTTP binnen de labo-omgeving. Voor productie is dat niet veilig genoeg, omdat logininformatie en sessies dan beter versleuteld worden. In productie zou men de Flask-applicatie achter een reverse proxy plaatsen, bijvoorbeeld Nginx, Caddy of Traefik, met een TLS-certificaat. Een alternatief is de applicatie alleen via een VPN of intern managementnetwerk bereikbaar maken, maar ook dan blijft HTTPS aanbevolen.</w:t>
      </w:r>
    </w:p>
  </w:comment>
  <w:comment w:id="11" w:author="Bart De Pauw" w:date="2026-06-06T18:12:00Z" w:initials="BD">
    <w:p w14:paraId="5259BF83" w14:textId="77777777" w:rsidR="00D75E6D" w:rsidRDefault="00D75E6D" w:rsidP="0015776D">
      <w:pPr>
        <w:pStyle w:val="CommentText"/>
      </w:pPr>
      <w:r>
        <w:rPr>
          <w:rStyle w:val="CommentReference"/>
        </w:rPr>
        <w:annotationRef/>
      </w:r>
      <w:r>
        <w:t>In onze MVP gebruiken we duidelijke playbooks zoals router.yml, switch.yml en servers.yml. Dat maakt de werking makkelijker te volgen tijdens de evaluatie. In grotere projecten worden vaak Ansible roles gebruikt. Een role is een vaste mapstructuur waarin taken, variabelen, templates en handlers apart zitten. Dat maakt hergebruik makkelijker en voorkomt dubbele code. Voor onze MVP zou dat extra complexiteit toevoegen zonder dat het nodig is om de kernwerking te bewijzen. Een alternatief is om pas roles te gebruiken wanneer er meer setups of meer toestellen bijkomen.</w:t>
      </w:r>
    </w:p>
  </w:comment>
  <w:comment w:id="12" w:author="Bart De Pauw" w:date="2026-06-06T18:12:00Z" w:initials="BD">
    <w:p w14:paraId="5814DBBB" w14:textId="77777777" w:rsidR="00D75E6D" w:rsidRDefault="00D75E6D" w:rsidP="0015776D">
      <w:pPr>
        <w:pStyle w:val="CommentText"/>
      </w:pPr>
      <w:r>
        <w:rPr>
          <w:rStyle w:val="CommentReference"/>
        </w:rPr>
        <w:annotationRef/>
      </w:r>
      <w:r>
        <w:t>De opdracht beschrijft een grotere podopstelling met meerdere pods en poortduplicatie naar een klaslokaal. In onze MVP configureren we bewust één pod volledig. Daarmee tonen we het principe: router-on-a-stick, VLANs, trunks, distributieswitch, classroomswitch en EtherChannel. In productie zou dit uitgebreid worden naar meerdere pods. Dan moet elke pod eigen poorten, IP-adressen, VLANs en toestelgegevens krijgen. Dat kan bijvoorbeeld via extra YAML-bestanden, een CSV-bronbestand of een centrale bron zoals NetBox.</w:t>
      </w:r>
    </w:p>
  </w:comment>
  <w:comment w:id="13" w:author="Bart De Pauw" w:date="2026-06-06T18:43:00Z" w:initials="BD">
    <w:p w14:paraId="333E784A" w14:textId="77777777" w:rsidR="00D75E6D" w:rsidRDefault="00D75E6D" w:rsidP="008E061B">
      <w:pPr>
        <w:pStyle w:val="CommentText"/>
      </w:pPr>
      <w:r>
        <w:rPr>
          <w:rStyle w:val="CommentReference"/>
        </w:rPr>
        <w:annotationRef/>
      </w:r>
      <w:r>
        <w:t>Onze MVP toont de technische werking die de opdracht vraagt. Voor productie zou je vooral extra beveiliging, schaalbaarheid en beheerbaarheid toevoegen. Dat betekent: geen gedeelde demoaccounts, geen debugmodus, geheimen buiten de code, strengere SSH-controle, HTTPS voor de Flask-login, minder rechten voor de Flask-container en een nettere beheerlaag voor grotere aantallen setups.</w:t>
      </w:r>
    </w:p>
  </w:comment>
  <w:comment w:id="17" w:author="Bart De Pauw" w:date="2026-06-06T20:50:00Z" w:initials="BD">
    <w:p w14:paraId="7E99832C" w14:textId="77777777" w:rsidR="00D75E6D" w:rsidRDefault="00D75E6D" w:rsidP="00D75E6D">
      <w:pPr>
        <w:pStyle w:val="CommentText"/>
      </w:pPr>
      <w:r>
        <w:rPr>
          <w:rStyle w:val="CommentReference"/>
        </w:rPr>
        <w:annotationRef/>
      </w:r>
      <w:r>
        <w:rPr>
          <w:lang w:val="nl-BE"/>
        </w:rPr>
        <w:t>Deze functie maakt een unieke naam voor een configuratierun. Die naam wordt gebruikt om deployment logs en backupbestanden aan elkaar te koppelen.</w:t>
      </w:r>
    </w:p>
    <w:p w14:paraId="624A3C72" w14:textId="77777777" w:rsidR="00D75E6D" w:rsidRDefault="00D75E6D" w:rsidP="00D75E6D">
      <w:pPr>
        <w:pStyle w:val="CommentText"/>
      </w:pPr>
    </w:p>
    <w:p w14:paraId="54FDDF38" w14:textId="77777777" w:rsidR="00D75E6D" w:rsidRDefault="00D75E6D" w:rsidP="00D75E6D">
      <w:pPr>
        <w:pStyle w:val="CommentText"/>
      </w:pPr>
      <w:r>
        <w:rPr>
          <w:lang w:val="nl-BE"/>
        </w:rPr>
        <w:t xml:space="preserve">De naam bevat een Belgisch tijdstip, de gebruiker en het setupnummer. Daardoor kan je later makkelijker zien: </w:t>
      </w:r>
    </w:p>
    <w:p w14:paraId="2A694036" w14:textId="77777777" w:rsidR="00D75E6D" w:rsidRDefault="00D75E6D" w:rsidP="00D75E6D">
      <w:pPr>
        <w:pStyle w:val="CommentText"/>
      </w:pPr>
      <w:r>
        <w:rPr>
          <w:lang w:val="nl-BE"/>
        </w:rPr>
        <w:t>deze backup hoort bij die uitvoering van die setup door die gebruiker.</w:t>
      </w:r>
    </w:p>
  </w:comment>
  <w:comment w:id="18" w:author="Bart De Pauw" w:date="2026-06-06T20:56:00Z" w:initials="BD">
    <w:p w14:paraId="22D11B6E" w14:textId="77777777" w:rsidR="00D75E6D" w:rsidRDefault="00D75E6D" w:rsidP="00D75E6D">
      <w:pPr>
        <w:pStyle w:val="CommentText"/>
      </w:pPr>
      <w:r>
        <w:rPr>
          <w:rStyle w:val="CommentReference"/>
        </w:rPr>
        <w:annotationRef/>
      </w:r>
      <w:r>
        <w:rPr>
          <w:color w:val="000000"/>
        </w:rPr>
        <w:t xml:space="preserve">     stdout = gewone Ansible-output</w:t>
      </w:r>
    </w:p>
    <w:p w14:paraId="4B160D32" w14:textId="77777777" w:rsidR="00D75E6D" w:rsidRDefault="00D75E6D" w:rsidP="00D75E6D">
      <w:pPr>
        <w:pStyle w:val="CommentText"/>
      </w:pPr>
      <w:r>
        <w:rPr>
          <w:color w:val="000000"/>
        </w:rPr>
        <w:t xml:space="preserve">    stderr = waarschuwingen of foutdetails</w:t>
      </w:r>
    </w:p>
  </w:comment>
  <w:comment w:id="34" w:author="Bart De Pauw" w:date="2026-06-07T22:29:00Z" w:initials="BD">
    <w:p w14:paraId="3DDBB6C8" w14:textId="77777777" w:rsidR="005A2658" w:rsidRDefault="005A2658" w:rsidP="005A2658">
      <w:pPr>
        <w:pStyle w:val="CommentText"/>
      </w:pPr>
      <w:r>
        <w:rPr>
          <w:rStyle w:val="CommentReference"/>
        </w:rPr>
        <w:annotationRef/>
      </w:r>
      <w:r>
        <w:rPr>
          <w:lang w:val="nl-BE"/>
        </w:rPr>
        <w:t>VRAGEN VOOR KORTE VERDUIDELIJKING IN MENSENTAAL ROUTER ON A STICK</w:t>
      </w:r>
    </w:p>
  </w:comment>
  <w:comment w:id="35" w:author="Joost Stas" w:date="2026-06-08T15:11:00Z" w:initials="JS">
    <w:p w14:paraId="52457850" w14:textId="3EB7750F" w:rsidR="006D173B" w:rsidRDefault="006D173B">
      <w:r>
        <w:annotationRef/>
      </w:r>
      <w:r w:rsidRPr="3F29F2D0">
        <w:t>router-on-a-stick:een fysieke routerpoort die met subinterfaces routing doet tussen meerdere VLAN's</w:t>
      </w:r>
    </w:p>
  </w:comment>
  <w:comment w:id="36" w:author="Bart De Pauw" w:date="2026-06-07T22:29:00Z" w:initials="BD">
    <w:p w14:paraId="6B3B2976" w14:textId="77777777" w:rsidR="00213181" w:rsidRDefault="00213181" w:rsidP="00213181">
      <w:pPr>
        <w:pStyle w:val="CommentText"/>
      </w:pPr>
      <w:r>
        <w:rPr>
          <w:rStyle w:val="CommentReference"/>
        </w:rPr>
        <w:annotationRef/>
      </w:r>
      <w:r>
        <w:rPr>
          <w:lang w:val="nl-BE"/>
        </w:rPr>
        <w:t>VRAGEN WAT DA NU JUST WEER TE MAKEN HAD ME TRUNKING</w:t>
      </w:r>
    </w:p>
  </w:comment>
  <w:comment w:id="37" w:author="Joost Stas" w:date="2026-06-08T15:12:00Z" w:initials="JS">
    <w:p w14:paraId="3E0C4CF1" w14:textId="43BC900F" w:rsidR="006D173B" w:rsidRDefault="006D173B">
      <w:r>
        <w:annotationRef/>
      </w:r>
      <w:r w:rsidRPr="45FAC9B9">
        <w:t>Trunking wordt gebruikt om verkeer van meerdere VLAN’s over één fysieke verbinding te transporteren. Zo kunnen VLAN 10, 20, 30 en 40 via dezelfde link tussen switches of tussen switch en router lopen. De VLAN-tag zorgt ervoor dat elk pakket bij het juiste VLAN blijft horen.</w:t>
      </w:r>
    </w:p>
  </w:comment>
  <w:comment w:id="42" w:author="Bart De Pauw" w:date="2026-06-07T22:30:00Z" w:initials="BD">
    <w:p w14:paraId="37BE15F3" w14:textId="77777777" w:rsidR="00665857" w:rsidRDefault="00665857" w:rsidP="00665857">
      <w:pPr>
        <w:pStyle w:val="CommentText"/>
      </w:pPr>
      <w:r>
        <w:rPr>
          <w:rStyle w:val="CommentReference"/>
        </w:rPr>
        <w:annotationRef/>
      </w:r>
      <w:r>
        <w:rPr>
          <w:lang w:val="nl-BE"/>
        </w:rPr>
        <w:t>WAAROM JUIST DIE VERSIE? VOOR OUDERE TOESTELLEN?</w:t>
      </w:r>
    </w:p>
  </w:comment>
  <w:comment w:id="43" w:author="Joost Stas" w:date="2026-06-08T15:10:00Z" w:initials="JS">
    <w:p w14:paraId="56F38284" w14:textId="6521C18C" w:rsidR="006D173B" w:rsidRDefault="006D173B">
      <w:r>
        <w:annotationRef/>
      </w:r>
      <w:r w:rsidRPr="5E766C3D">
        <w:t>Paramiko zorgt ervoor dat Ansible via SSH met de Cisco-toestellen kan verbinden. We gebruiken deze versie omdat die compatibel is met oudere Cisco IOS-toestellen in EVE-NG.</w:t>
      </w:r>
    </w:p>
  </w:comment>
  <w:comment w:id="50" w:author="Bart De Pauw" w:date="2026-06-07T22:32:00Z" w:initials="BD">
    <w:p w14:paraId="209BB937" w14:textId="77777777" w:rsidR="00FF0A7B" w:rsidRDefault="00FF0A7B" w:rsidP="00FF0A7B">
      <w:pPr>
        <w:pStyle w:val="CommentText"/>
      </w:pPr>
      <w:r>
        <w:rPr>
          <w:rStyle w:val="CommentReference"/>
        </w:rPr>
        <w:annotationRef/>
      </w:r>
      <w:r>
        <w:rPr>
          <w:lang w:val="nl-BE"/>
        </w:rPr>
        <w:t>NOG VOORDELEN SQLI?</w:t>
      </w:r>
    </w:p>
  </w:comment>
  <w:comment w:id="51" w:author="Joost Stas" w:date="2026-06-08T14:46:00Z" w:initials="JS">
    <w:p w14:paraId="3BB140BF" w14:textId="54EFC3D4" w:rsidR="006D173B" w:rsidRDefault="006D173B">
      <w:r>
        <w:annotationRef/>
      </w:r>
      <w:r w:rsidRPr="5CFDDEF4">
        <w:t>Eenvoudige installatie,gebruikt weinig resources en omdat de database 1 bestand is kan je die makkelijk kopiëren of back-uppen</w:t>
      </w:r>
    </w:p>
  </w:comment>
  <w:comment w:id="61" w:author="Bart De Pauw" w:date="2026-06-07T22:34:00Z" w:initials="BD">
    <w:p w14:paraId="0BD282CB" w14:textId="77777777" w:rsidR="000E11B5" w:rsidRDefault="000E11B5" w:rsidP="000E11B5">
      <w:pPr>
        <w:pStyle w:val="CommentText"/>
      </w:pPr>
      <w:r>
        <w:rPr>
          <w:rStyle w:val="CommentReference"/>
        </w:rPr>
        <w:annotationRef/>
      </w:r>
      <w:r>
        <w:rPr>
          <w:lang w:val="nl-BE"/>
        </w:rPr>
        <w:t>WAAROM WORDT ER KOPIE INVENTORYS GEMAAKT? KORT VERDUIDELIJKEN</w:t>
      </w:r>
    </w:p>
  </w:comment>
  <w:comment w:id="62" w:author="Joost Stas" w:date="2026-06-08T15:03:00Z" w:initials="JS">
    <w:p w14:paraId="4FCBFE78" w14:textId="3C65D654" w:rsidR="006D173B" w:rsidRDefault="006D173B">
      <w:r>
        <w:annotationRef/>
      </w:r>
      <w:r w:rsidRPr="720C3C96">
        <w:t>Dit gebeurt zodat achteraf duidelijk blijft met welke toestellen, IP-adressen en instellingen een bepaalde run is uitgevoerd. De inventory kan namelijk per run verschillen, bijvoorbeeld wanneer een andere setup of andere variabelen gebruikt worden.</w:t>
      </w:r>
    </w:p>
    <w:p w14:paraId="1AFAC56A" w14:textId="45E68603" w:rsidR="006D173B" w:rsidRDefault="006D173B">
      <w:r w:rsidRPr="33BCED28">
        <w:t>Door de inventory samen met de unieke run_reference te bewaren, kan men later een configuratierun beter controleren, debuggen of reconstrueren.</w:t>
      </w:r>
    </w:p>
  </w:comment>
  <w:comment w:id="70" w:author="Bart De Pauw" w:date="2026-06-07T22:34:00Z" w:initials="BD">
    <w:p w14:paraId="3349F2F1" w14:textId="77777777" w:rsidR="006C5E5C" w:rsidRDefault="006C5E5C" w:rsidP="006C5E5C">
      <w:pPr>
        <w:pStyle w:val="CommentText"/>
      </w:pPr>
      <w:r>
        <w:rPr>
          <w:rStyle w:val="CommentReference"/>
        </w:rPr>
        <w:annotationRef/>
      </w:r>
      <w:r>
        <w:rPr>
          <w:lang w:val="nl-BE"/>
        </w:rPr>
        <w:t>WAT IS DIT JUIST?</w:t>
      </w:r>
    </w:p>
  </w:comment>
  <w:comment w:id="71" w:author="Joost Stas" w:date="2026-06-08T15:05:00Z" w:initials="JS">
    <w:p w14:paraId="74A45402" w14:textId="7EA115DD" w:rsidR="006D173B" w:rsidRDefault="006D173B">
      <w:r>
        <w:annotationRef/>
      </w:r>
      <w:r w:rsidRPr="5D302322">
        <w:t>De FTP-container wordt opgebouwd vanuit servers/ftp/Dockerfile en gebruikt alpine:latest als lichte Linux-basisimage.</w:t>
      </w:r>
    </w:p>
    <w:p w14:paraId="19C17670" w14:textId="45F31FA6" w:rsidR="006D173B" w:rsidRDefault="006D173B">
      <w:r w:rsidRPr="1E4115E0">
        <w:t xml:space="preserve">In deze container wordt vsftpd geïnstalleerd. vsftpd staat voor </w:t>
      </w:r>
      <w:r w:rsidRPr="50F6A846">
        <w:rPr>
          <w:b/>
          <w:bCs/>
        </w:rPr>
        <w:t>Very Secure FTP Daemon</w:t>
      </w:r>
      <w:r w:rsidRPr="3294C031">
        <w:t xml:space="preserve"> en is de FTP-serverdienst die ervoor zorgt dat de container FTP-verbindingen kan aanvaarden.</w:t>
      </w:r>
    </w:p>
    <w:p w14:paraId="0EE9C74E" w14:textId="77B499E0" w:rsidR="006D173B" w:rsidRDefault="006D173B">
      <w:r w:rsidRPr="21AE5588">
        <w:t>Daarnaast wordt een testgebruiker ftpuser aangemaakt en wordt er een testbestand voorzien. Zo kan tijdens de demo eenvoudig gecontroleerd worden of de FTP-server correct draait en of aanmelden en bestanden raadplegen via FTP werkt.</w:t>
      </w:r>
    </w:p>
  </w:comment>
  <w:comment w:id="74" w:author="Bart De Pauw" w:date="2026-06-07T22:35:00Z" w:initials="BD">
    <w:p w14:paraId="43DA2988" w14:textId="77777777" w:rsidR="00CA7834" w:rsidRDefault="00CA7834" w:rsidP="00CA7834">
      <w:pPr>
        <w:pStyle w:val="CommentText"/>
      </w:pPr>
      <w:r>
        <w:rPr>
          <w:rStyle w:val="CommentReference"/>
        </w:rPr>
        <w:annotationRef/>
      </w:r>
      <w:r>
        <w:rPr>
          <w:lang w:val="nl-BE"/>
        </w:rPr>
        <w:t>PASSIEVE FTP POORTEN?</w:t>
      </w:r>
    </w:p>
  </w:comment>
  <w:comment w:id="75" w:author="Joost Stas" w:date="2026-06-08T15:06:00Z" w:initials="JS">
    <w:p w14:paraId="7C6C1D5A" w14:textId="237D3395" w:rsidR="006D173B" w:rsidRDefault="006D173B">
      <w:r>
        <w:annotationRef/>
      </w:r>
      <w:r w:rsidRPr="4B4589DA">
        <w:t>De poorten 30000-30010 zijn de passieve FTP-poorten. FTP gebruikt poort 21 voor de verbinding en commando’s, maar bij passive mode worden extra poorten gebruikt voor dataoverdracht, zoals het tonen, uploaden of downloaden van bestanden. Daarom wordt deze poortreeks ook in Docker Compose beschikbaar gemaakt voor de FTP-container.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F3E4" w15:done="0"/>
  <w15:commentEx w15:paraId="3F99303E" w15:done="0"/>
  <w15:commentEx w15:paraId="72DCA020" w15:done="0"/>
  <w15:commentEx w15:paraId="14F7DEF1" w15:done="0"/>
  <w15:commentEx w15:paraId="04308C03" w15:done="0"/>
  <w15:commentEx w15:paraId="5577F501" w15:done="0"/>
  <w15:commentEx w15:paraId="75FEFDC1" w15:done="0"/>
  <w15:commentEx w15:paraId="5259BF83" w15:done="0"/>
  <w15:commentEx w15:paraId="5814DBBB" w15:done="0"/>
  <w15:commentEx w15:paraId="333E784A" w15:done="0"/>
  <w15:commentEx w15:paraId="2A694036" w15:done="0"/>
  <w15:commentEx w15:paraId="4B160D32" w15:done="0"/>
  <w15:commentEx w15:paraId="3DDBB6C8" w15:done="0"/>
  <w15:commentEx w15:paraId="52457850" w15:paraIdParent="3DDBB6C8" w15:done="0"/>
  <w15:commentEx w15:paraId="6B3B2976" w15:done="0"/>
  <w15:commentEx w15:paraId="3E0C4CF1" w15:paraIdParent="6B3B2976" w15:done="0"/>
  <w15:commentEx w15:paraId="37BE15F3" w15:done="0"/>
  <w15:commentEx w15:paraId="56F38284" w15:paraIdParent="37BE15F3" w15:done="0"/>
  <w15:commentEx w15:paraId="209BB937" w15:done="0"/>
  <w15:commentEx w15:paraId="3BB140BF" w15:paraIdParent="209BB937" w15:done="0"/>
  <w15:commentEx w15:paraId="0BD282CB" w15:done="0"/>
  <w15:commentEx w15:paraId="1AFAC56A" w15:paraIdParent="0BD282CB" w15:done="0"/>
  <w15:commentEx w15:paraId="3349F2F1" w15:done="0"/>
  <w15:commentEx w15:paraId="0EE9C74E" w15:paraIdParent="3349F2F1" w15:done="0"/>
  <w15:commentEx w15:paraId="43DA2988" w15:done="0"/>
  <w15:commentEx w15:paraId="7C6C1D5A" w15:paraIdParent="43DA29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CB9873" w16cex:dateUtc="2026-06-06T16:06:00Z"/>
  <w16cex:commentExtensible w16cex:durableId="79AED507" w16cex:dateUtc="2026-06-06T16:06:00Z"/>
  <w16cex:commentExtensible w16cex:durableId="4532EBBE" w16cex:dateUtc="2026-06-06T16:10:00Z"/>
  <w16cex:commentExtensible w16cex:durableId="3139C79A" w16cex:dateUtc="2026-06-06T16:11:00Z"/>
  <w16cex:commentExtensible w16cex:durableId="12ACC487" w16cex:dateUtc="2026-06-06T16:11:00Z"/>
  <w16cex:commentExtensible w16cex:durableId="78D6BAE0" w16cex:dateUtc="2026-06-06T16:11:00Z"/>
  <w16cex:commentExtensible w16cex:durableId="43679B36" w16cex:dateUtc="2026-06-06T16:11:00Z"/>
  <w16cex:commentExtensible w16cex:durableId="2ED39590" w16cex:dateUtc="2026-06-06T16:12:00Z"/>
  <w16cex:commentExtensible w16cex:durableId="43E0CBE4" w16cex:dateUtc="2026-06-06T16:12:00Z"/>
  <w16cex:commentExtensible w16cex:durableId="065C8E9C" w16cex:dateUtc="2026-06-06T16:43:00Z"/>
  <w16cex:commentExtensible w16cex:durableId="4168F32E" w16cex:dateUtc="2026-06-06T18:50:00Z"/>
  <w16cex:commentExtensible w16cex:durableId="63FB0A13" w16cex:dateUtc="2026-06-06T18:56:00Z"/>
  <w16cex:commentExtensible w16cex:durableId="1F3558E7" w16cex:dateUtc="2026-06-07T20:29:00Z"/>
  <w16cex:commentExtensible w16cex:durableId="005E578A" w16cex:dateUtc="2026-06-08T13:11:00Z"/>
  <w16cex:commentExtensible w16cex:durableId="5AD02918" w16cex:dateUtc="2026-06-07T20:29:00Z"/>
  <w16cex:commentExtensible w16cex:durableId="1E2A30B5" w16cex:dateUtc="2026-06-08T13:12:00Z"/>
  <w16cex:commentExtensible w16cex:durableId="767B2740" w16cex:dateUtc="2026-06-07T20:30:00Z"/>
  <w16cex:commentExtensible w16cex:durableId="08E0489F" w16cex:dateUtc="2026-06-08T13:10:00Z"/>
  <w16cex:commentExtensible w16cex:durableId="02AF81AC" w16cex:dateUtc="2026-06-07T20:32:00Z"/>
  <w16cex:commentExtensible w16cex:durableId="001371FE" w16cex:dateUtc="2026-06-08T12:46:00Z"/>
  <w16cex:commentExtensible w16cex:durableId="101EE317" w16cex:dateUtc="2026-06-07T20:34:00Z"/>
  <w16cex:commentExtensible w16cex:durableId="4B6EC113" w16cex:dateUtc="2026-06-08T13:03:00Z"/>
  <w16cex:commentExtensible w16cex:durableId="18E27680" w16cex:dateUtc="2026-06-07T20:34:00Z"/>
  <w16cex:commentExtensible w16cex:durableId="31B26C5C" w16cex:dateUtc="2026-06-08T13:05:00Z"/>
  <w16cex:commentExtensible w16cex:durableId="78595D00" w16cex:dateUtc="2026-06-07T20:35:00Z"/>
  <w16cex:commentExtensible w16cex:durableId="7A98C2D2" w16cex:dateUtc="2026-06-08T1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F3E4" w16cid:durableId="3ECB9873"/>
  <w16cid:commentId w16cid:paraId="3F99303E" w16cid:durableId="79AED507"/>
  <w16cid:commentId w16cid:paraId="72DCA020" w16cid:durableId="4532EBBE"/>
  <w16cid:commentId w16cid:paraId="14F7DEF1" w16cid:durableId="3139C79A"/>
  <w16cid:commentId w16cid:paraId="04308C03" w16cid:durableId="12ACC487"/>
  <w16cid:commentId w16cid:paraId="5577F501" w16cid:durableId="78D6BAE0"/>
  <w16cid:commentId w16cid:paraId="75FEFDC1" w16cid:durableId="43679B36"/>
  <w16cid:commentId w16cid:paraId="5259BF83" w16cid:durableId="2ED39590"/>
  <w16cid:commentId w16cid:paraId="5814DBBB" w16cid:durableId="43E0CBE4"/>
  <w16cid:commentId w16cid:paraId="333E784A" w16cid:durableId="065C8E9C"/>
  <w16cid:commentId w16cid:paraId="2A694036" w16cid:durableId="4168F32E"/>
  <w16cid:commentId w16cid:paraId="4B160D32" w16cid:durableId="63FB0A13"/>
  <w16cid:commentId w16cid:paraId="3DDBB6C8" w16cid:durableId="1F3558E7"/>
  <w16cid:commentId w16cid:paraId="52457850" w16cid:durableId="005E578A"/>
  <w16cid:commentId w16cid:paraId="6B3B2976" w16cid:durableId="5AD02918"/>
  <w16cid:commentId w16cid:paraId="3E0C4CF1" w16cid:durableId="1E2A30B5"/>
  <w16cid:commentId w16cid:paraId="37BE15F3" w16cid:durableId="767B2740"/>
  <w16cid:commentId w16cid:paraId="56F38284" w16cid:durableId="08E0489F"/>
  <w16cid:commentId w16cid:paraId="209BB937" w16cid:durableId="02AF81AC"/>
  <w16cid:commentId w16cid:paraId="3BB140BF" w16cid:durableId="001371FE"/>
  <w16cid:commentId w16cid:paraId="0BD282CB" w16cid:durableId="101EE317"/>
  <w16cid:commentId w16cid:paraId="1AFAC56A" w16cid:durableId="4B6EC113"/>
  <w16cid:commentId w16cid:paraId="3349F2F1" w16cid:durableId="18E27680"/>
  <w16cid:commentId w16cid:paraId="0EE9C74E" w16cid:durableId="31B26C5C"/>
  <w16cid:commentId w16cid:paraId="43DA2988" w16cid:durableId="78595D00"/>
  <w16cid:commentId w16cid:paraId="7C6C1D5A" w16cid:durableId="7A98C2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7B24B" w14:textId="77777777" w:rsidR="00091AB3" w:rsidRDefault="00091AB3" w:rsidP="00445750">
      <w:pPr>
        <w:spacing w:after="0" w:line="240" w:lineRule="auto"/>
      </w:pPr>
      <w:r>
        <w:separator/>
      </w:r>
    </w:p>
  </w:endnote>
  <w:endnote w:type="continuationSeparator" w:id="0">
    <w:p w14:paraId="37E401A6" w14:textId="77777777" w:rsidR="00091AB3" w:rsidRDefault="00091AB3" w:rsidP="00445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altName w:val="Calibri"/>
    <w:panose1 w:val="00000000000000000000"/>
    <w:charset w:val="00"/>
    <w:family w:val="roman"/>
    <w:notTrueType/>
    <w:pitch w:val="default"/>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795145"/>
      <w:docPartObj>
        <w:docPartGallery w:val="Page Numbers (Bottom of Page)"/>
        <w:docPartUnique/>
      </w:docPartObj>
    </w:sdtPr>
    <w:sdtContent>
      <w:p w14:paraId="76CEC2A0" w14:textId="3F1F7322" w:rsidR="00445750" w:rsidRDefault="00445750">
        <w:pPr>
          <w:pStyle w:val="Footer"/>
          <w:jc w:val="right"/>
        </w:pPr>
        <w:r>
          <w:fldChar w:fldCharType="begin"/>
        </w:r>
        <w:r>
          <w:instrText>PAGE   \* MERGEFORMAT</w:instrText>
        </w:r>
        <w:r>
          <w:fldChar w:fldCharType="separate"/>
        </w:r>
        <w:r>
          <w:rPr>
            <w:lang w:val="nl-NL"/>
          </w:rPr>
          <w:t>2</w:t>
        </w:r>
        <w:r>
          <w:fldChar w:fldCharType="end"/>
        </w:r>
      </w:p>
    </w:sdtContent>
  </w:sdt>
  <w:p w14:paraId="3C86920B" w14:textId="77777777" w:rsidR="00445750" w:rsidRPr="00B14F7E" w:rsidRDefault="00445750">
    <w:pPr>
      <w:pStyle w:val="Footer"/>
      <w:rPr>
        <w:lang w:val="nl-B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CDAC8" w14:textId="77777777" w:rsidR="00091AB3" w:rsidRDefault="00091AB3" w:rsidP="00445750">
      <w:pPr>
        <w:spacing w:after="0" w:line="240" w:lineRule="auto"/>
      </w:pPr>
      <w:r>
        <w:separator/>
      </w:r>
    </w:p>
  </w:footnote>
  <w:footnote w:type="continuationSeparator" w:id="0">
    <w:p w14:paraId="28A02339" w14:textId="77777777" w:rsidR="00091AB3" w:rsidRDefault="00091AB3" w:rsidP="00445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1C46B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B575A"/>
    <w:multiLevelType w:val="multilevel"/>
    <w:tmpl w:val="CE6A6EC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A1F7512"/>
    <w:multiLevelType w:val="hybridMultilevel"/>
    <w:tmpl w:val="9064C276"/>
    <w:lvl w:ilvl="0" w:tplc="08727E2A">
      <w:start w:val="2"/>
      <w:numFmt w:val="bullet"/>
      <w:lvlText w:val="-"/>
      <w:lvlJc w:val="left"/>
      <w:pPr>
        <w:ind w:left="720" w:hanging="360"/>
      </w:pPr>
      <w:rPr>
        <w:rFonts w:ascii="Arial" w:eastAsiaTheme="minorEastAsia"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0D0A668B"/>
    <w:multiLevelType w:val="multilevel"/>
    <w:tmpl w:val="DD38634A"/>
    <w:lvl w:ilvl="0">
      <w:start w:val="1"/>
      <w:numFmt w:val="decimal"/>
      <w:lvlText w:val="%1."/>
      <w:lvlJc w:val="left"/>
      <w:pPr>
        <w:ind w:left="360" w:hanging="360"/>
      </w:pPr>
      <w:rPr>
        <w:rFonts w:hint="default"/>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0E4804BB"/>
    <w:multiLevelType w:val="multilevel"/>
    <w:tmpl w:val="370E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D251B6"/>
    <w:multiLevelType w:val="hybridMultilevel"/>
    <w:tmpl w:val="14DEE52A"/>
    <w:lvl w:ilvl="0" w:tplc="BBA07A52">
      <w:start w:val="2"/>
      <w:numFmt w:val="bullet"/>
      <w:lvlText w:val="-"/>
      <w:lvlJc w:val="left"/>
      <w:pPr>
        <w:ind w:left="720" w:hanging="360"/>
      </w:pPr>
      <w:rPr>
        <w:rFonts w:ascii="Arial" w:eastAsiaTheme="minorEastAsia"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2AF07670"/>
    <w:multiLevelType w:val="multilevel"/>
    <w:tmpl w:val="164A658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031413"/>
    <w:multiLevelType w:val="multilevel"/>
    <w:tmpl w:val="E54C36AA"/>
    <w:lvl w:ilvl="0">
      <w:start w:val="1"/>
      <w:numFmt w:val="decimal"/>
      <w:lvlText w:val="%1."/>
      <w:lvlJc w:val="left"/>
      <w:pPr>
        <w:ind w:left="360" w:hanging="360"/>
      </w:pPr>
      <w:rPr>
        <w:rFonts w:hint="default"/>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1443EB1"/>
    <w:multiLevelType w:val="hybridMultilevel"/>
    <w:tmpl w:val="3B1ADCE2"/>
    <w:lvl w:ilvl="0" w:tplc="6CD0D97E">
      <w:start w:val="1"/>
      <w:numFmt w:val="bullet"/>
      <w:lvlText w:val=""/>
      <w:lvlJc w:val="left"/>
      <w:pPr>
        <w:ind w:left="720" w:hanging="360"/>
      </w:pPr>
      <w:rPr>
        <w:rFonts w:ascii="Symbol" w:hAnsi="Symbol" w:hint="default"/>
      </w:rPr>
    </w:lvl>
    <w:lvl w:ilvl="1" w:tplc="5E7068C2">
      <w:start w:val="1"/>
      <w:numFmt w:val="bullet"/>
      <w:lvlText w:val="o"/>
      <w:lvlJc w:val="left"/>
      <w:pPr>
        <w:ind w:left="1440" w:hanging="360"/>
      </w:pPr>
      <w:rPr>
        <w:rFonts w:ascii="Courier New" w:hAnsi="Courier New" w:hint="default"/>
      </w:rPr>
    </w:lvl>
    <w:lvl w:ilvl="2" w:tplc="6826D500">
      <w:start w:val="1"/>
      <w:numFmt w:val="bullet"/>
      <w:lvlText w:val=""/>
      <w:lvlJc w:val="left"/>
      <w:pPr>
        <w:ind w:left="2160" w:hanging="360"/>
      </w:pPr>
      <w:rPr>
        <w:rFonts w:ascii="Wingdings" w:hAnsi="Wingdings" w:hint="default"/>
      </w:rPr>
    </w:lvl>
    <w:lvl w:ilvl="3" w:tplc="1B329F4E">
      <w:start w:val="1"/>
      <w:numFmt w:val="bullet"/>
      <w:lvlText w:val=""/>
      <w:lvlJc w:val="left"/>
      <w:pPr>
        <w:ind w:left="2880" w:hanging="360"/>
      </w:pPr>
      <w:rPr>
        <w:rFonts w:ascii="Symbol" w:hAnsi="Symbol" w:hint="default"/>
      </w:rPr>
    </w:lvl>
    <w:lvl w:ilvl="4" w:tplc="07AA593C">
      <w:start w:val="1"/>
      <w:numFmt w:val="bullet"/>
      <w:lvlText w:val="o"/>
      <w:lvlJc w:val="left"/>
      <w:pPr>
        <w:ind w:left="3600" w:hanging="360"/>
      </w:pPr>
      <w:rPr>
        <w:rFonts w:ascii="Courier New" w:hAnsi="Courier New" w:hint="default"/>
      </w:rPr>
    </w:lvl>
    <w:lvl w:ilvl="5" w:tplc="C82E4A8E">
      <w:start w:val="1"/>
      <w:numFmt w:val="bullet"/>
      <w:lvlText w:val=""/>
      <w:lvlJc w:val="left"/>
      <w:pPr>
        <w:ind w:left="4320" w:hanging="360"/>
      </w:pPr>
      <w:rPr>
        <w:rFonts w:ascii="Wingdings" w:hAnsi="Wingdings" w:hint="default"/>
      </w:rPr>
    </w:lvl>
    <w:lvl w:ilvl="6" w:tplc="A2981F5E">
      <w:start w:val="1"/>
      <w:numFmt w:val="bullet"/>
      <w:lvlText w:val=""/>
      <w:lvlJc w:val="left"/>
      <w:pPr>
        <w:ind w:left="5040" w:hanging="360"/>
      </w:pPr>
      <w:rPr>
        <w:rFonts w:ascii="Symbol" w:hAnsi="Symbol" w:hint="default"/>
      </w:rPr>
    </w:lvl>
    <w:lvl w:ilvl="7" w:tplc="9E1293BA">
      <w:start w:val="1"/>
      <w:numFmt w:val="bullet"/>
      <w:lvlText w:val="o"/>
      <w:lvlJc w:val="left"/>
      <w:pPr>
        <w:ind w:left="5760" w:hanging="360"/>
      </w:pPr>
      <w:rPr>
        <w:rFonts w:ascii="Courier New" w:hAnsi="Courier New" w:hint="default"/>
      </w:rPr>
    </w:lvl>
    <w:lvl w:ilvl="8" w:tplc="DA4E6772">
      <w:start w:val="1"/>
      <w:numFmt w:val="bullet"/>
      <w:lvlText w:val=""/>
      <w:lvlJc w:val="left"/>
      <w:pPr>
        <w:ind w:left="6480" w:hanging="360"/>
      </w:pPr>
      <w:rPr>
        <w:rFonts w:ascii="Wingdings" w:hAnsi="Wingdings" w:hint="default"/>
      </w:rPr>
    </w:lvl>
  </w:abstractNum>
  <w:abstractNum w:abstractNumId="17" w15:restartNumberingAfterBreak="0">
    <w:nsid w:val="41EF2D49"/>
    <w:multiLevelType w:val="hybridMultilevel"/>
    <w:tmpl w:val="9AE832B4"/>
    <w:lvl w:ilvl="0" w:tplc="205A624C">
      <w:start w:val="3"/>
      <w:numFmt w:val="bullet"/>
      <w:lvlText w:val="-"/>
      <w:lvlJc w:val="left"/>
      <w:pPr>
        <w:ind w:left="720" w:hanging="360"/>
      </w:pPr>
      <w:rPr>
        <w:rFonts w:ascii="Arial" w:eastAsiaTheme="minorEastAsia"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276405F"/>
    <w:multiLevelType w:val="hybridMultilevel"/>
    <w:tmpl w:val="DF30DB7A"/>
    <w:lvl w:ilvl="0" w:tplc="90686CA8">
      <w:start w:val="1"/>
      <w:numFmt w:val="bullet"/>
      <w:lvlText w:val=""/>
      <w:lvlJc w:val="left"/>
      <w:pPr>
        <w:ind w:left="720" w:hanging="360"/>
      </w:pPr>
      <w:rPr>
        <w:rFonts w:ascii="Symbol" w:hAnsi="Symbol" w:hint="default"/>
      </w:rPr>
    </w:lvl>
    <w:lvl w:ilvl="1" w:tplc="FFAE55D2">
      <w:start w:val="1"/>
      <w:numFmt w:val="bullet"/>
      <w:lvlText w:val="o"/>
      <w:lvlJc w:val="left"/>
      <w:pPr>
        <w:ind w:left="1440" w:hanging="360"/>
      </w:pPr>
      <w:rPr>
        <w:rFonts w:ascii="Courier New" w:hAnsi="Courier New" w:hint="default"/>
      </w:rPr>
    </w:lvl>
    <w:lvl w:ilvl="2" w:tplc="DD324D84">
      <w:start w:val="1"/>
      <w:numFmt w:val="bullet"/>
      <w:lvlText w:val=""/>
      <w:lvlJc w:val="left"/>
      <w:pPr>
        <w:ind w:left="2160" w:hanging="360"/>
      </w:pPr>
      <w:rPr>
        <w:rFonts w:ascii="Wingdings" w:hAnsi="Wingdings" w:hint="default"/>
      </w:rPr>
    </w:lvl>
    <w:lvl w:ilvl="3" w:tplc="39D041CA">
      <w:start w:val="1"/>
      <w:numFmt w:val="bullet"/>
      <w:lvlText w:val=""/>
      <w:lvlJc w:val="left"/>
      <w:pPr>
        <w:ind w:left="2880" w:hanging="360"/>
      </w:pPr>
      <w:rPr>
        <w:rFonts w:ascii="Symbol" w:hAnsi="Symbol" w:hint="default"/>
      </w:rPr>
    </w:lvl>
    <w:lvl w:ilvl="4" w:tplc="662C2880">
      <w:start w:val="1"/>
      <w:numFmt w:val="bullet"/>
      <w:lvlText w:val="o"/>
      <w:lvlJc w:val="left"/>
      <w:pPr>
        <w:ind w:left="3600" w:hanging="360"/>
      </w:pPr>
      <w:rPr>
        <w:rFonts w:ascii="Courier New" w:hAnsi="Courier New" w:hint="default"/>
      </w:rPr>
    </w:lvl>
    <w:lvl w:ilvl="5" w:tplc="072EC6C6">
      <w:start w:val="1"/>
      <w:numFmt w:val="bullet"/>
      <w:lvlText w:val=""/>
      <w:lvlJc w:val="left"/>
      <w:pPr>
        <w:ind w:left="4320" w:hanging="360"/>
      </w:pPr>
      <w:rPr>
        <w:rFonts w:ascii="Wingdings" w:hAnsi="Wingdings" w:hint="default"/>
      </w:rPr>
    </w:lvl>
    <w:lvl w:ilvl="6" w:tplc="45CE7B6A">
      <w:start w:val="1"/>
      <w:numFmt w:val="bullet"/>
      <w:lvlText w:val=""/>
      <w:lvlJc w:val="left"/>
      <w:pPr>
        <w:ind w:left="5040" w:hanging="360"/>
      </w:pPr>
      <w:rPr>
        <w:rFonts w:ascii="Symbol" w:hAnsi="Symbol" w:hint="default"/>
      </w:rPr>
    </w:lvl>
    <w:lvl w:ilvl="7" w:tplc="F29CEC9C">
      <w:start w:val="1"/>
      <w:numFmt w:val="bullet"/>
      <w:lvlText w:val="o"/>
      <w:lvlJc w:val="left"/>
      <w:pPr>
        <w:ind w:left="5760" w:hanging="360"/>
      </w:pPr>
      <w:rPr>
        <w:rFonts w:ascii="Courier New" w:hAnsi="Courier New" w:hint="default"/>
      </w:rPr>
    </w:lvl>
    <w:lvl w:ilvl="8" w:tplc="B72C9AE6">
      <w:start w:val="1"/>
      <w:numFmt w:val="bullet"/>
      <w:lvlText w:val=""/>
      <w:lvlJc w:val="left"/>
      <w:pPr>
        <w:ind w:left="6480" w:hanging="360"/>
      </w:pPr>
      <w:rPr>
        <w:rFonts w:ascii="Wingdings" w:hAnsi="Wingdings" w:hint="default"/>
      </w:rPr>
    </w:lvl>
  </w:abstractNum>
  <w:abstractNum w:abstractNumId="19" w15:restartNumberingAfterBreak="0">
    <w:nsid w:val="47A672DF"/>
    <w:multiLevelType w:val="multilevel"/>
    <w:tmpl w:val="57D640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A1C4850"/>
    <w:multiLevelType w:val="multilevel"/>
    <w:tmpl w:val="C630967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465F5C8"/>
    <w:multiLevelType w:val="hybridMultilevel"/>
    <w:tmpl w:val="26588A42"/>
    <w:lvl w:ilvl="0" w:tplc="8124BB9A">
      <w:start w:val="1"/>
      <w:numFmt w:val="bullet"/>
      <w:lvlText w:val=""/>
      <w:lvlJc w:val="left"/>
      <w:pPr>
        <w:ind w:left="720" w:hanging="360"/>
      </w:pPr>
      <w:rPr>
        <w:rFonts w:ascii="Symbol" w:hAnsi="Symbol" w:hint="default"/>
      </w:rPr>
    </w:lvl>
    <w:lvl w:ilvl="1" w:tplc="7FD0F276">
      <w:start w:val="1"/>
      <w:numFmt w:val="bullet"/>
      <w:lvlText w:val="o"/>
      <w:lvlJc w:val="left"/>
      <w:pPr>
        <w:ind w:left="1440" w:hanging="360"/>
      </w:pPr>
      <w:rPr>
        <w:rFonts w:ascii="Courier New" w:hAnsi="Courier New" w:hint="default"/>
      </w:rPr>
    </w:lvl>
    <w:lvl w:ilvl="2" w:tplc="3E628FA0">
      <w:start w:val="1"/>
      <w:numFmt w:val="bullet"/>
      <w:lvlText w:val=""/>
      <w:lvlJc w:val="left"/>
      <w:pPr>
        <w:ind w:left="2160" w:hanging="360"/>
      </w:pPr>
      <w:rPr>
        <w:rFonts w:ascii="Wingdings" w:hAnsi="Wingdings" w:hint="default"/>
      </w:rPr>
    </w:lvl>
    <w:lvl w:ilvl="3" w:tplc="97260650">
      <w:start w:val="1"/>
      <w:numFmt w:val="bullet"/>
      <w:lvlText w:val=""/>
      <w:lvlJc w:val="left"/>
      <w:pPr>
        <w:ind w:left="2880" w:hanging="360"/>
      </w:pPr>
      <w:rPr>
        <w:rFonts w:ascii="Symbol" w:hAnsi="Symbol" w:hint="default"/>
      </w:rPr>
    </w:lvl>
    <w:lvl w:ilvl="4" w:tplc="8014F12E">
      <w:start w:val="1"/>
      <w:numFmt w:val="bullet"/>
      <w:lvlText w:val="o"/>
      <w:lvlJc w:val="left"/>
      <w:pPr>
        <w:ind w:left="3600" w:hanging="360"/>
      </w:pPr>
      <w:rPr>
        <w:rFonts w:ascii="Courier New" w:hAnsi="Courier New" w:hint="default"/>
      </w:rPr>
    </w:lvl>
    <w:lvl w:ilvl="5" w:tplc="37F2ADCC">
      <w:start w:val="1"/>
      <w:numFmt w:val="bullet"/>
      <w:lvlText w:val=""/>
      <w:lvlJc w:val="left"/>
      <w:pPr>
        <w:ind w:left="4320" w:hanging="360"/>
      </w:pPr>
      <w:rPr>
        <w:rFonts w:ascii="Wingdings" w:hAnsi="Wingdings" w:hint="default"/>
      </w:rPr>
    </w:lvl>
    <w:lvl w:ilvl="6" w:tplc="FD204B7A">
      <w:start w:val="1"/>
      <w:numFmt w:val="bullet"/>
      <w:lvlText w:val=""/>
      <w:lvlJc w:val="left"/>
      <w:pPr>
        <w:ind w:left="5040" w:hanging="360"/>
      </w:pPr>
      <w:rPr>
        <w:rFonts w:ascii="Symbol" w:hAnsi="Symbol" w:hint="default"/>
      </w:rPr>
    </w:lvl>
    <w:lvl w:ilvl="7" w:tplc="085610D6">
      <w:start w:val="1"/>
      <w:numFmt w:val="bullet"/>
      <w:lvlText w:val="o"/>
      <w:lvlJc w:val="left"/>
      <w:pPr>
        <w:ind w:left="5760" w:hanging="360"/>
      </w:pPr>
      <w:rPr>
        <w:rFonts w:ascii="Courier New" w:hAnsi="Courier New" w:hint="default"/>
      </w:rPr>
    </w:lvl>
    <w:lvl w:ilvl="8" w:tplc="26D2B618">
      <w:start w:val="1"/>
      <w:numFmt w:val="bullet"/>
      <w:lvlText w:val=""/>
      <w:lvlJc w:val="left"/>
      <w:pPr>
        <w:ind w:left="6480" w:hanging="360"/>
      </w:pPr>
      <w:rPr>
        <w:rFonts w:ascii="Wingdings" w:hAnsi="Wingdings" w:hint="default"/>
      </w:rPr>
    </w:lvl>
  </w:abstractNum>
  <w:abstractNum w:abstractNumId="22" w15:restartNumberingAfterBreak="0">
    <w:nsid w:val="5FEA55A3"/>
    <w:multiLevelType w:val="hybridMultilevel"/>
    <w:tmpl w:val="F93E64A0"/>
    <w:lvl w:ilvl="0" w:tplc="0813000F">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3" w15:restartNumberingAfterBreak="0">
    <w:nsid w:val="61082ECF"/>
    <w:multiLevelType w:val="hybridMultilevel"/>
    <w:tmpl w:val="0FCC60C6"/>
    <w:lvl w:ilvl="0" w:tplc="0813000F">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4" w15:restartNumberingAfterBreak="0">
    <w:nsid w:val="62FF21E6"/>
    <w:multiLevelType w:val="hybridMultilevel"/>
    <w:tmpl w:val="CCAA490C"/>
    <w:lvl w:ilvl="0" w:tplc="0813000F">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5" w15:restartNumberingAfterBreak="0">
    <w:nsid w:val="63D5451C"/>
    <w:multiLevelType w:val="hybridMultilevel"/>
    <w:tmpl w:val="35682722"/>
    <w:lvl w:ilvl="0" w:tplc="CC406864">
      <w:start w:val="1"/>
      <w:numFmt w:val="bullet"/>
      <w:lvlText w:val=""/>
      <w:lvlJc w:val="left"/>
      <w:pPr>
        <w:ind w:left="720" w:hanging="360"/>
      </w:pPr>
      <w:rPr>
        <w:rFonts w:ascii="Symbol" w:hAnsi="Symbol" w:hint="default"/>
      </w:rPr>
    </w:lvl>
    <w:lvl w:ilvl="1" w:tplc="23386756">
      <w:start w:val="1"/>
      <w:numFmt w:val="bullet"/>
      <w:lvlText w:val="o"/>
      <w:lvlJc w:val="left"/>
      <w:pPr>
        <w:ind w:left="1440" w:hanging="360"/>
      </w:pPr>
      <w:rPr>
        <w:rFonts w:ascii="Courier New" w:hAnsi="Courier New" w:hint="default"/>
      </w:rPr>
    </w:lvl>
    <w:lvl w:ilvl="2" w:tplc="E9E4930C">
      <w:start w:val="1"/>
      <w:numFmt w:val="bullet"/>
      <w:lvlText w:val=""/>
      <w:lvlJc w:val="left"/>
      <w:pPr>
        <w:ind w:left="2160" w:hanging="360"/>
      </w:pPr>
      <w:rPr>
        <w:rFonts w:ascii="Wingdings" w:hAnsi="Wingdings" w:hint="default"/>
      </w:rPr>
    </w:lvl>
    <w:lvl w:ilvl="3" w:tplc="CF32411C">
      <w:start w:val="1"/>
      <w:numFmt w:val="bullet"/>
      <w:lvlText w:val=""/>
      <w:lvlJc w:val="left"/>
      <w:pPr>
        <w:ind w:left="2880" w:hanging="360"/>
      </w:pPr>
      <w:rPr>
        <w:rFonts w:ascii="Symbol" w:hAnsi="Symbol" w:hint="default"/>
      </w:rPr>
    </w:lvl>
    <w:lvl w:ilvl="4" w:tplc="397E2290">
      <w:start w:val="1"/>
      <w:numFmt w:val="bullet"/>
      <w:lvlText w:val="o"/>
      <w:lvlJc w:val="left"/>
      <w:pPr>
        <w:ind w:left="3600" w:hanging="360"/>
      </w:pPr>
      <w:rPr>
        <w:rFonts w:ascii="Courier New" w:hAnsi="Courier New" w:hint="default"/>
      </w:rPr>
    </w:lvl>
    <w:lvl w:ilvl="5" w:tplc="681EB664">
      <w:start w:val="1"/>
      <w:numFmt w:val="bullet"/>
      <w:lvlText w:val=""/>
      <w:lvlJc w:val="left"/>
      <w:pPr>
        <w:ind w:left="4320" w:hanging="360"/>
      </w:pPr>
      <w:rPr>
        <w:rFonts w:ascii="Wingdings" w:hAnsi="Wingdings" w:hint="default"/>
      </w:rPr>
    </w:lvl>
    <w:lvl w:ilvl="6" w:tplc="B7B65754">
      <w:start w:val="1"/>
      <w:numFmt w:val="bullet"/>
      <w:lvlText w:val=""/>
      <w:lvlJc w:val="left"/>
      <w:pPr>
        <w:ind w:left="5040" w:hanging="360"/>
      </w:pPr>
      <w:rPr>
        <w:rFonts w:ascii="Symbol" w:hAnsi="Symbol" w:hint="default"/>
      </w:rPr>
    </w:lvl>
    <w:lvl w:ilvl="7" w:tplc="B79A37AC">
      <w:start w:val="1"/>
      <w:numFmt w:val="bullet"/>
      <w:lvlText w:val="o"/>
      <w:lvlJc w:val="left"/>
      <w:pPr>
        <w:ind w:left="5760" w:hanging="360"/>
      </w:pPr>
      <w:rPr>
        <w:rFonts w:ascii="Courier New" w:hAnsi="Courier New" w:hint="default"/>
      </w:rPr>
    </w:lvl>
    <w:lvl w:ilvl="8" w:tplc="0E2891BA">
      <w:start w:val="1"/>
      <w:numFmt w:val="bullet"/>
      <w:lvlText w:val=""/>
      <w:lvlJc w:val="left"/>
      <w:pPr>
        <w:ind w:left="6480" w:hanging="360"/>
      </w:pPr>
      <w:rPr>
        <w:rFonts w:ascii="Wingdings" w:hAnsi="Wingdings" w:hint="default"/>
      </w:rPr>
    </w:lvl>
  </w:abstractNum>
  <w:abstractNum w:abstractNumId="26" w15:restartNumberingAfterBreak="0">
    <w:nsid w:val="6496559C"/>
    <w:multiLevelType w:val="hybridMultilevel"/>
    <w:tmpl w:val="E1C62F1E"/>
    <w:lvl w:ilvl="0" w:tplc="D92E551A">
      <w:start w:val="1"/>
      <w:numFmt w:val="bullet"/>
      <w:lvlText w:val=""/>
      <w:lvlJc w:val="left"/>
      <w:pPr>
        <w:ind w:left="720" w:hanging="360"/>
      </w:pPr>
      <w:rPr>
        <w:rFonts w:ascii="Symbol" w:hAnsi="Symbol" w:hint="default"/>
      </w:rPr>
    </w:lvl>
    <w:lvl w:ilvl="1" w:tplc="18FA909E">
      <w:start w:val="1"/>
      <w:numFmt w:val="bullet"/>
      <w:lvlText w:val="o"/>
      <w:lvlJc w:val="left"/>
      <w:pPr>
        <w:ind w:left="1440" w:hanging="360"/>
      </w:pPr>
      <w:rPr>
        <w:rFonts w:ascii="Courier New" w:hAnsi="Courier New" w:hint="default"/>
      </w:rPr>
    </w:lvl>
    <w:lvl w:ilvl="2" w:tplc="6BBA1996">
      <w:start w:val="1"/>
      <w:numFmt w:val="bullet"/>
      <w:lvlText w:val=""/>
      <w:lvlJc w:val="left"/>
      <w:pPr>
        <w:ind w:left="2160" w:hanging="360"/>
      </w:pPr>
      <w:rPr>
        <w:rFonts w:ascii="Wingdings" w:hAnsi="Wingdings" w:hint="default"/>
      </w:rPr>
    </w:lvl>
    <w:lvl w:ilvl="3" w:tplc="EF5423A6">
      <w:start w:val="1"/>
      <w:numFmt w:val="bullet"/>
      <w:lvlText w:val=""/>
      <w:lvlJc w:val="left"/>
      <w:pPr>
        <w:ind w:left="2880" w:hanging="360"/>
      </w:pPr>
      <w:rPr>
        <w:rFonts w:ascii="Symbol" w:hAnsi="Symbol" w:hint="default"/>
      </w:rPr>
    </w:lvl>
    <w:lvl w:ilvl="4" w:tplc="1096C61E">
      <w:start w:val="1"/>
      <w:numFmt w:val="bullet"/>
      <w:lvlText w:val="o"/>
      <w:lvlJc w:val="left"/>
      <w:pPr>
        <w:ind w:left="3600" w:hanging="360"/>
      </w:pPr>
      <w:rPr>
        <w:rFonts w:ascii="Courier New" w:hAnsi="Courier New" w:hint="default"/>
      </w:rPr>
    </w:lvl>
    <w:lvl w:ilvl="5" w:tplc="0038C174">
      <w:start w:val="1"/>
      <w:numFmt w:val="bullet"/>
      <w:lvlText w:val=""/>
      <w:lvlJc w:val="left"/>
      <w:pPr>
        <w:ind w:left="4320" w:hanging="360"/>
      </w:pPr>
      <w:rPr>
        <w:rFonts w:ascii="Wingdings" w:hAnsi="Wingdings" w:hint="default"/>
      </w:rPr>
    </w:lvl>
    <w:lvl w:ilvl="6" w:tplc="FAFC4096">
      <w:start w:val="1"/>
      <w:numFmt w:val="bullet"/>
      <w:lvlText w:val=""/>
      <w:lvlJc w:val="left"/>
      <w:pPr>
        <w:ind w:left="5040" w:hanging="360"/>
      </w:pPr>
      <w:rPr>
        <w:rFonts w:ascii="Symbol" w:hAnsi="Symbol" w:hint="default"/>
      </w:rPr>
    </w:lvl>
    <w:lvl w:ilvl="7" w:tplc="1CF442BA">
      <w:start w:val="1"/>
      <w:numFmt w:val="bullet"/>
      <w:lvlText w:val="o"/>
      <w:lvlJc w:val="left"/>
      <w:pPr>
        <w:ind w:left="5760" w:hanging="360"/>
      </w:pPr>
      <w:rPr>
        <w:rFonts w:ascii="Courier New" w:hAnsi="Courier New" w:hint="default"/>
      </w:rPr>
    </w:lvl>
    <w:lvl w:ilvl="8" w:tplc="3EA224D0">
      <w:start w:val="1"/>
      <w:numFmt w:val="bullet"/>
      <w:lvlText w:val=""/>
      <w:lvlJc w:val="left"/>
      <w:pPr>
        <w:ind w:left="6480" w:hanging="360"/>
      </w:pPr>
      <w:rPr>
        <w:rFonts w:ascii="Wingdings" w:hAnsi="Wingdings" w:hint="default"/>
      </w:rPr>
    </w:lvl>
  </w:abstractNum>
  <w:abstractNum w:abstractNumId="27" w15:restartNumberingAfterBreak="0">
    <w:nsid w:val="68A14750"/>
    <w:multiLevelType w:val="hybridMultilevel"/>
    <w:tmpl w:val="16DAE732"/>
    <w:lvl w:ilvl="0" w:tplc="E82468D4">
      <w:start w:val="1"/>
      <w:numFmt w:val="bullet"/>
      <w:lvlText w:val=""/>
      <w:lvlJc w:val="left"/>
      <w:pPr>
        <w:ind w:left="720" w:hanging="360"/>
      </w:pPr>
      <w:rPr>
        <w:rFonts w:ascii="Symbol" w:hAnsi="Symbol" w:hint="default"/>
      </w:rPr>
    </w:lvl>
    <w:lvl w:ilvl="1" w:tplc="07EEB574">
      <w:start w:val="1"/>
      <w:numFmt w:val="bullet"/>
      <w:lvlText w:val="o"/>
      <w:lvlJc w:val="left"/>
      <w:pPr>
        <w:ind w:left="1440" w:hanging="360"/>
      </w:pPr>
      <w:rPr>
        <w:rFonts w:ascii="Courier New" w:hAnsi="Courier New" w:hint="default"/>
      </w:rPr>
    </w:lvl>
    <w:lvl w:ilvl="2" w:tplc="C366C07C">
      <w:start w:val="1"/>
      <w:numFmt w:val="bullet"/>
      <w:lvlText w:val=""/>
      <w:lvlJc w:val="left"/>
      <w:pPr>
        <w:ind w:left="2160" w:hanging="360"/>
      </w:pPr>
      <w:rPr>
        <w:rFonts w:ascii="Wingdings" w:hAnsi="Wingdings" w:hint="default"/>
      </w:rPr>
    </w:lvl>
    <w:lvl w:ilvl="3" w:tplc="E31AEF98">
      <w:start w:val="1"/>
      <w:numFmt w:val="bullet"/>
      <w:lvlText w:val=""/>
      <w:lvlJc w:val="left"/>
      <w:pPr>
        <w:ind w:left="2880" w:hanging="360"/>
      </w:pPr>
      <w:rPr>
        <w:rFonts w:ascii="Symbol" w:hAnsi="Symbol" w:hint="default"/>
      </w:rPr>
    </w:lvl>
    <w:lvl w:ilvl="4" w:tplc="57ACEB26">
      <w:start w:val="1"/>
      <w:numFmt w:val="bullet"/>
      <w:lvlText w:val="o"/>
      <w:lvlJc w:val="left"/>
      <w:pPr>
        <w:ind w:left="3600" w:hanging="360"/>
      </w:pPr>
      <w:rPr>
        <w:rFonts w:ascii="Courier New" w:hAnsi="Courier New" w:hint="default"/>
      </w:rPr>
    </w:lvl>
    <w:lvl w:ilvl="5" w:tplc="D5EEC01A">
      <w:start w:val="1"/>
      <w:numFmt w:val="bullet"/>
      <w:lvlText w:val=""/>
      <w:lvlJc w:val="left"/>
      <w:pPr>
        <w:ind w:left="4320" w:hanging="360"/>
      </w:pPr>
      <w:rPr>
        <w:rFonts w:ascii="Wingdings" w:hAnsi="Wingdings" w:hint="default"/>
      </w:rPr>
    </w:lvl>
    <w:lvl w:ilvl="6" w:tplc="2F984BE0">
      <w:start w:val="1"/>
      <w:numFmt w:val="bullet"/>
      <w:lvlText w:val=""/>
      <w:lvlJc w:val="left"/>
      <w:pPr>
        <w:ind w:left="5040" w:hanging="360"/>
      </w:pPr>
      <w:rPr>
        <w:rFonts w:ascii="Symbol" w:hAnsi="Symbol" w:hint="default"/>
      </w:rPr>
    </w:lvl>
    <w:lvl w:ilvl="7" w:tplc="2E06FF38">
      <w:start w:val="1"/>
      <w:numFmt w:val="bullet"/>
      <w:lvlText w:val="o"/>
      <w:lvlJc w:val="left"/>
      <w:pPr>
        <w:ind w:left="5760" w:hanging="360"/>
      </w:pPr>
      <w:rPr>
        <w:rFonts w:ascii="Courier New" w:hAnsi="Courier New" w:hint="default"/>
      </w:rPr>
    </w:lvl>
    <w:lvl w:ilvl="8" w:tplc="CC684F32">
      <w:start w:val="1"/>
      <w:numFmt w:val="bullet"/>
      <w:lvlText w:val=""/>
      <w:lvlJc w:val="left"/>
      <w:pPr>
        <w:ind w:left="6480" w:hanging="360"/>
      </w:pPr>
      <w:rPr>
        <w:rFonts w:ascii="Wingdings" w:hAnsi="Wingdings" w:hint="default"/>
      </w:rPr>
    </w:lvl>
  </w:abstractNum>
  <w:abstractNum w:abstractNumId="28" w15:restartNumberingAfterBreak="0">
    <w:nsid w:val="690702D4"/>
    <w:multiLevelType w:val="hybridMultilevel"/>
    <w:tmpl w:val="E5EAF288"/>
    <w:lvl w:ilvl="0" w:tplc="09FA3A8A">
      <w:start w:val="1"/>
      <w:numFmt w:val="bullet"/>
      <w:lvlText w:val=""/>
      <w:lvlJc w:val="left"/>
      <w:pPr>
        <w:ind w:left="720" w:hanging="360"/>
      </w:pPr>
      <w:rPr>
        <w:rFonts w:ascii="Symbol" w:hAnsi="Symbol" w:hint="default"/>
      </w:rPr>
    </w:lvl>
    <w:lvl w:ilvl="1" w:tplc="1FECEDBC">
      <w:start w:val="1"/>
      <w:numFmt w:val="bullet"/>
      <w:lvlText w:val="o"/>
      <w:lvlJc w:val="left"/>
      <w:pPr>
        <w:ind w:left="1440" w:hanging="360"/>
      </w:pPr>
      <w:rPr>
        <w:rFonts w:ascii="Courier New" w:hAnsi="Courier New" w:hint="default"/>
      </w:rPr>
    </w:lvl>
    <w:lvl w:ilvl="2" w:tplc="F332704E">
      <w:start w:val="1"/>
      <w:numFmt w:val="bullet"/>
      <w:lvlText w:val=""/>
      <w:lvlJc w:val="left"/>
      <w:pPr>
        <w:ind w:left="2160" w:hanging="360"/>
      </w:pPr>
      <w:rPr>
        <w:rFonts w:ascii="Wingdings" w:hAnsi="Wingdings" w:hint="default"/>
      </w:rPr>
    </w:lvl>
    <w:lvl w:ilvl="3" w:tplc="CBA0517C">
      <w:start w:val="1"/>
      <w:numFmt w:val="bullet"/>
      <w:lvlText w:val=""/>
      <w:lvlJc w:val="left"/>
      <w:pPr>
        <w:ind w:left="2880" w:hanging="360"/>
      </w:pPr>
      <w:rPr>
        <w:rFonts w:ascii="Symbol" w:hAnsi="Symbol" w:hint="default"/>
      </w:rPr>
    </w:lvl>
    <w:lvl w:ilvl="4" w:tplc="5130EDF6">
      <w:start w:val="1"/>
      <w:numFmt w:val="bullet"/>
      <w:lvlText w:val="o"/>
      <w:lvlJc w:val="left"/>
      <w:pPr>
        <w:ind w:left="3600" w:hanging="360"/>
      </w:pPr>
      <w:rPr>
        <w:rFonts w:ascii="Courier New" w:hAnsi="Courier New" w:hint="default"/>
      </w:rPr>
    </w:lvl>
    <w:lvl w:ilvl="5" w:tplc="9DB0161C">
      <w:start w:val="1"/>
      <w:numFmt w:val="bullet"/>
      <w:lvlText w:val=""/>
      <w:lvlJc w:val="left"/>
      <w:pPr>
        <w:ind w:left="4320" w:hanging="360"/>
      </w:pPr>
      <w:rPr>
        <w:rFonts w:ascii="Wingdings" w:hAnsi="Wingdings" w:hint="default"/>
      </w:rPr>
    </w:lvl>
    <w:lvl w:ilvl="6" w:tplc="A4721E64">
      <w:start w:val="1"/>
      <w:numFmt w:val="bullet"/>
      <w:lvlText w:val=""/>
      <w:lvlJc w:val="left"/>
      <w:pPr>
        <w:ind w:left="5040" w:hanging="360"/>
      </w:pPr>
      <w:rPr>
        <w:rFonts w:ascii="Symbol" w:hAnsi="Symbol" w:hint="default"/>
      </w:rPr>
    </w:lvl>
    <w:lvl w:ilvl="7" w:tplc="59D81624">
      <w:start w:val="1"/>
      <w:numFmt w:val="bullet"/>
      <w:lvlText w:val="o"/>
      <w:lvlJc w:val="left"/>
      <w:pPr>
        <w:ind w:left="5760" w:hanging="360"/>
      </w:pPr>
      <w:rPr>
        <w:rFonts w:ascii="Courier New" w:hAnsi="Courier New" w:hint="default"/>
      </w:rPr>
    </w:lvl>
    <w:lvl w:ilvl="8" w:tplc="D0E6B508">
      <w:start w:val="1"/>
      <w:numFmt w:val="bullet"/>
      <w:lvlText w:val=""/>
      <w:lvlJc w:val="left"/>
      <w:pPr>
        <w:ind w:left="6480" w:hanging="360"/>
      </w:pPr>
      <w:rPr>
        <w:rFonts w:ascii="Wingdings" w:hAnsi="Wingdings" w:hint="default"/>
      </w:rPr>
    </w:lvl>
  </w:abstractNum>
  <w:abstractNum w:abstractNumId="29" w15:restartNumberingAfterBreak="0">
    <w:nsid w:val="690761DC"/>
    <w:multiLevelType w:val="hybridMultilevel"/>
    <w:tmpl w:val="7D36022C"/>
    <w:lvl w:ilvl="0" w:tplc="D51883A6">
      <w:start w:val="1"/>
      <w:numFmt w:val="bullet"/>
      <w:lvlText w:val=""/>
      <w:lvlJc w:val="left"/>
      <w:pPr>
        <w:ind w:left="720" w:hanging="360"/>
      </w:pPr>
      <w:rPr>
        <w:rFonts w:ascii="Symbol" w:hAnsi="Symbol" w:hint="default"/>
      </w:rPr>
    </w:lvl>
    <w:lvl w:ilvl="1" w:tplc="DAC2E0CE">
      <w:start w:val="1"/>
      <w:numFmt w:val="bullet"/>
      <w:lvlText w:val="o"/>
      <w:lvlJc w:val="left"/>
      <w:pPr>
        <w:ind w:left="1440" w:hanging="360"/>
      </w:pPr>
      <w:rPr>
        <w:rFonts w:ascii="Courier New" w:hAnsi="Courier New" w:hint="default"/>
      </w:rPr>
    </w:lvl>
    <w:lvl w:ilvl="2" w:tplc="EAB81CA2">
      <w:start w:val="1"/>
      <w:numFmt w:val="bullet"/>
      <w:lvlText w:val=""/>
      <w:lvlJc w:val="left"/>
      <w:pPr>
        <w:ind w:left="2160" w:hanging="360"/>
      </w:pPr>
      <w:rPr>
        <w:rFonts w:ascii="Wingdings" w:hAnsi="Wingdings" w:hint="default"/>
      </w:rPr>
    </w:lvl>
    <w:lvl w:ilvl="3" w:tplc="EF88F22A">
      <w:start w:val="1"/>
      <w:numFmt w:val="bullet"/>
      <w:lvlText w:val=""/>
      <w:lvlJc w:val="left"/>
      <w:pPr>
        <w:ind w:left="2880" w:hanging="360"/>
      </w:pPr>
      <w:rPr>
        <w:rFonts w:ascii="Symbol" w:hAnsi="Symbol" w:hint="default"/>
      </w:rPr>
    </w:lvl>
    <w:lvl w:ilvl="4" w:tplc="C512DC5E">
      <w:start w:val="1"/>
      <w:numFmt w:val="bullet"/>
      <w:lvlText w:val="o"/>
      <w:lvlJc w:val="left"/>
      <w:pPr>
        <w:ind w:left="3600" w:hanging="360"/>
      </w:pPr>
      <w:rPr>
        <w:rFonts w:ascii="Courier New" w:hAnsi="Courier New" w:hint="default"/>
      </w:rPr>
    </w:lvl>
    <w:lvl w:ilvl="5" w:tplc="C1686582">
      <w:start w:val="1"/>
      <w:numFmt w:val="bullet"/>
      <w:lvlText w:val=""/>
      <w:lvlJc w:val="left"/>
      <w:pPr>
        <w:ind w:left="4320" w:hanging="360"/>
      </w:pPr>
      <w:rPr>
        <w:rFonts w:ascii="Wingdings" w:hAnsi="Wingdings" w:hint="default"/>
      </w:rPr>
    </w:lvl>
    <w:lvl w:ilvl="6" w:tplc="CABE6C28">
      <w:start w:val="1"/>
      <w:numFmt w:val="bullet"/>
      <w:lvlText w:val=""/>
      <w:lvlJc w:val="left"/>
      <w:pPr>
        <w:ind w:left="5040" w:hanging="360"/>
      </w:pPr>
      <w:rPr>
        <w:rFonts w:ascii="Symbol" w:hAnsi="Symbol" w:hint="default"/>
      </w:rPr>
    </w:lvl>
    <w:lvl w:ilvl="7" w:tplc="D17E48E2">
      <w:start w:val="1"/>
      <w:numFmt w:val="bullet"/>
      <w:lvlText w:val="o"/>
      <w:lvlJc w:val="left"/>
      <w:pPr>
        <w:ind w:left="5760" w:hanging="360"/>
      </w:pPr>
      <w:rPr>
        <w:rFonts w:ascii="Courier New" w:hAnsi="Courier New" w:hint="default"/>
      </w:rPr>
    </w:lvl>
    <w:lvl w:ilvl="8" w:tplc="67C6B416">
      <w:start w:val="1"/>
      <w:numFmt w:val="bullet"/>
      <w:lvlText w:val=""/>
      <w:lvlJc w:val="left"/>
      <w:pPr>
        <w:ind w:left="6480" w:hanging="360"/>
      </w:pPr>
      <w:rPr>
        <w:rFonts w:ascii="Wingdings" w:hAnsi="Wingdings" w:hint="default"/>
      </w:rPr>
    </w:lvl>
  </w:abstractNum>
  <w:abstractNum w:abstractNumId="30" w15:restartNumberingAfterBreak="0">
    <w:nsid w:val="6A394CF6"/>
    <w:multiLevelType w:val="hybridMultilevel"/>
    <w:tmpl w:val="3C98E086"/>
    <w:lvl w:ilvl="0" w:tplc="6B3A2888">
      <w:start w:val="2"/>
      <w:numFmt w:val="bullet"/>
      <w:lvlText w:val="-"/>
      <w:lvlJc w:val="left"/>
      <w:pPr>
        <w:ind w:left="720" w:hanging="360"/>
      </w:pPr>
      <w:rPr>
        <w:rFonts w:ascii="Arial" w:eastAsiaTheme="minorEastAsia"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6DE35ACD"/>
    <w:multiLevelType w:val="multilevel"/>
    <w:tmpl w:val="4FD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C45007"/>
    <w:multiLevelType w:val="hybridMultilevel"/>
    <w:tmpl w:val="ECD8BA1C"/>
    <w:lvl w:ilvl="0" w:tplc="0813000F">
      <w:start w:val="1"/>
      <w:numFmt w:val="decimal"/>
      <w:lvlText w:val="%1."/>
      <w:lvlJc w:val="left"/>
      <w:pPr>
        <w:ind w:left="360" w:hanging="360"/>
      </w:pPr>
      <w:rPr>
        <w:rFonts w:hint="default"/>
      </w:rPr>
    </w:lvl>
    <w:lvl w:ilvl="1" w:tplc="08130019">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num w:numId="1" w16cid:durableId="194393224">
    <w:abstractNumId w:val="8"/>
  </w:num>
  <w:num w:numId="2" w16cid:durableId="2131967349">
    <w:abstractNumId w:val="6"/>
  </w:num>
  <w:num w:numId="3" w16cid:durableId="1254974256">
    <w:abstractNumId w:val="5"/>
  </w:num>
  <w:num w:numId="4" w16cid:durableId="1111322067">
    <w:abstractNumId w:val="4"/>
  </w:num>
  <w:num w:numId="5" w16cid:durableId="1170945948">
    <w:abstractNumId w:val="7"/>
  </w:num>
  <w:num w:numId="6" w16cid:durableId="2056806246">
    <w:abstractNumId w:val="3"/>
  </w:num>
  <w:num w:numId="7" w16cid:durableId="1037123699">
    <w:abstractNumId w:val="2"/>
  </w:num>
  <w:num w:numId="8" w16cid:durableId="1412582694">
    <w:abstractNumId w:val="1"/>
  </w:num>
  <w:num w:numId="9" w16cid:durableId="1020203265">
    <w:abstractNumId w:val="0"/>
  </w:num>
  <w:num w:numId="10" w16cid:durableId="142626035">
    <w:abstractNumId w:val="26"/>
  </w:num>
  <w:num w:numId="11" w16cid:durableId="430471197">
    <w:abstractNumId w:val="16"/>
  </w:num>
  <w:num w:numId="12" w16cid:durableId="387655548">
    <w:abstractNumId w:val="11"/>
  </w:num>
  <w:num w:numId="13" w16cid:durableId="2128157146">
    <w:abstractNumId w:val="14"/>
  </w:num>
  <w:num w:numId="14" w16cid:durableId="1862743711">
    <w:abstractNumId w:val="30"/>
  </w:num>
  <w:num w:numId="15" w16cid:durableId="1848015542">
    <w:abstractNumId w:val="13"/>
  </w:num>
  <w:num w:numId="16" w16cid:durableId="1776364553">
    <w:abstractNumId w:val="23"/>
  </w:num>
  <w:num w:numId="17" w16cid:durableId="99448554">
    <w:abstractNumId w:val="20"/>
  </w:num>
  <w:num w:numId="18" w16cid:durableId="909344172">
    <w:abstractNumId w:val="17"/>
  </w:num>
  <w:num w:numId="19" w16cid:durableId="709378195">
    <w:abstractNumId w:val="22"/>
  </w:num>
  <w:num w:numId="20" w16cid:durableId="1298756304">
    <w:abstractNumId w:val="15"/>
  </w:num>
  <w:num w:numId="21" w16cid:durableId="648634544">
    <w:abstractNumId w:val="10"/>
  </w:num>
  <w:num w:numId="22" w16cid:durableId="1673410479">
    <w:abstractNumId w:val="32"/>
  </w:num>
  <w:num w:numId="23" w16cid:durableId="1110513907">
    <w:abstractNumId w:val="24"/>
  </w:num>
  <w:num w:numId="24" w16cid:durableId="1643345559">
    <w:abstractNumId w:val="9"/>
  </w:num>
  <w:num w:numId="25" w16cid:durableId="1412701897">
    <w:abstractNumId w:val="19"/>
  </w:num>
  <w:num w:numId="26" w16cid:durableId="1180968295">
    <w:abstractNumId w:val="28"/>
  </w:num>
  <w:num w:numId="27" w16cid:durableId="1258830964">
    <w:abstractNumId w:val="25"/>
  </w:num>
  <w:num w:numId="28" w16cid:durableId="756292801">
    <w:abstractNumId w:val="29"/>
  </w:num>
  <w:num w:numId="29" w16cid:durableId="1585676243">
    <w:abstractNumId w:val="27"/>
  </w:num>
  <w:num w:numId="30" w16cid:durableId="966856093">
    <w:abstractNumId w:val="21"/>
  </w:num>
  <w:num w:numId="31" w16cid:durableId="2092895411">
    <w:abstractNumId w:val="18"/>
  </w:num>
  <w:num w:numId="32" w16cid:durableId="190073123">
    <w:abstractNumId w:val="12"/>
  </w:num>
  <w:num w:numId="33" w16cid:durableId="82724962">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t De Pauw">
    <w15:presenceInfo w15:providerId="AD" w15:userId="S::bart.depauw2@student.odisee.be::9ceb3739-81b1-4442-a4ea-27746a4163c8"/>
  </w15:person>
  <w15:person w15:author="Joost Stas">
    <w15:presenceInfo w15:providerId="AD" w15:userId="S::joost.stas@student.odisee.be::57aa9ef4-9e5b-4c62-9f92-4b6fda0d25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46"/>
    <w:rsid w:val="00005ADF"/>
    <w:rsid w:val="00010887"/>
    <w:rsid w:val="00011E2C"/>
    <w:rsid w:val="000137F6"/>
    <w:rsid w:val="000161D6"/>
    <w:rsid w:val="000218BA"/>
    <w:rsid w:val="0002299E"/>
    <w:rsid w:val="00022E85"/>
    <w:rsid w:val="00025445"/>
    <w:rsid w:val="00031622"/>
    <w:rsid w:val="00034616"/>
    <w:rsid w:val="00035915"/>
    <w:rsid w:val="000379ED"/>
    <w:rsid w:val="00052349"/>
    <w:rsid w:val="000525CA"/>
    <w:rsid w:val="00055A7E"/>
    <w:rsid w:val="000570DA"/>
    <w:rsid w:val="00057E94"/>
    <w:rsid w:val="00057F9F"/>
    <w:rsid w:val="0006063C"/>
    <w:rsid w:val="00066FEA"/>
    <w:rsid w:val="00071BFB"/>
    <w:rsid w:val="0007393D"/>
    <w:rsid w:val="00076EB4"/>
    <w:rsid w:val="00080B33"/>
    <w:rsid w:val="00081E16"/>
    <w:rsid w:val="000877A5"/>
    <w:rsid w:val="00087C4B"/>
    <w:rsid w:val="00091AB3"/>
    <w:rsid w:val="00092E91"/>
    <w:rsid w:val="000935A0"/>
    <w:rsid w:val="0009395A"/>
    <w:rsid w:val="000973D0"/>
    <w:rsid w:val="000A0249"/>
    <w:rsid w:val="000A1807"/>
    <w:rsid w:val="000A3B10"/>
    <w:rsid w:val="000B6318"/>
    <w:rsid w:val="000B7DFB"/>
    <w:rsid w:val="000C1304"/>
    <w:rsid w:val="000C3721"/>
    <w:rsid w:val="000C420E"/>
    <w:rsid w:val="000D1E4B"/>
    <w:rsid w:val="000D42DF"/>
    <w:rsid w:val="000D561B"/>
    <w:rsid w:val="000D6A84"/>
    <w:rsid w:val="000E11B5"/>
    <w:rsid w:val="000E479D"/>
    <w:rsid w:val="000E5C08"/>
    <w:rsid w:val="000F0AF3"/>
    <w:rsid w:val="000F1953"/>
    <w:rsid w:val="000F23D8"/>
    <w:rsid w:val="000F69D8"/>
    <w:rsid w:val="000F6E19"/>
    <w:rsid w:val="00103570"/>
    <w:rsid w:val="001043D1"/>
    <w:rsid w:val="00106EE7"/>
    <w:rsid w:val="00116299"/>
    <w:rsid w:val="00123E83"/>
    <w:rsid w:val="00124955"/>
    <w:rsid w:val="001359D6"/>
    <w:rsid w:val="0015074B"/>
    <w:rsid w:val="00154660"/>
    <w:rsid w:val="00156C82"/>
    <w:rsid w:val="0015776D"/>
    <w:rsid w:val="00161503"/>
    <w:rsid w:val="00161CB0"/>
    <w:rsid w:val="00161DED"/>
    <w:rsid w:val="001633CC"/>
    <w:rsid w:val="001705FD"/>
    <w:rsid w:val="001708F6"/>
    <w:rsid w:val="0017588C"/>
    <w:rsid w:val="00176C72"/>
    <w:rsid w:val="00177047"/>
    <w:rsid w:val="00180121"/>
    <w:rsid w:val="00183B2E"/>
    <w:rsid w:val="00185DFF"/>
    <w:rsid w:val="00186EB5"/>
    <w:rsid w:val="001900B1"/>
    <w:rsid w:val="001915D2"/>
    <w:rsid w:val="0019176B"/>
    <w:rsid w:val="00191EBA"/>
    <w:rsid w:val="001957CA"/>
    <w:rsid w:val="00196020"/>
    <w:rsid w:val="00196095"/>
    <w:rsid w:val="001A0AA2"/>
    <w:rsid w:val="001A196B"/>
    <w:rsid w:val="001A428B"/>
    <w:rsid w:val="001B0621"/>
    <w:rsid w:val="001B3EAE"/>
    <w:rsid w:val="001B52D5"/>
    <w:rsid w:val="001B6567"/>
    <w:rsid w:val="001C0AD0"/>
    <w:rsid w:val="001C646D"/>
    <w:rsid w:val="001D22C4"/>
    <w:rsid w:val="001D4862"/>
    <w:rsid w:val="001D499B"/>
    <w:rsid w:val="001E7DF6"/>
    <w:rsid w:val="001F1511"/>
    <w:rsid w:val="001F2E2A"/>
    <w:rsid w:val="001F7BAF"/>
    <w:rsid w:val="00200A45"/>
    <w:rsid w:val="00200D1D"/>
    <w:rsid w:val="00202EEA"/>
    <w:rsid w:val="002034AD"/>
    <w:rsid w:val="00204884"/>
    <w:rsid w:val="00211137"/>
    <w:rsid w:val="00212309"/>
    <w:rsid w:val="00213181"/>
    <w:rsid w:val="002139DF"/>
    <w:rsid w:val="00215AA1"/>
    <w:rsid w:val="0022023C"/>
    <w:rsid w:val="00221D50"/>
    <w:rsid w:val="00227984"/>
    <w:rsid w:val="00227DF1"/>
    <w:rsid w:val="00231AB0"/>
    <w:rsid w:val="00237450"/>
    <w:rsid w:val="00241CA8"/>
    <w:rsid w:val="00241D37"/>
    <w:rsid w:val="00243253"/>
    <w:rsid w:val="00243B2A"/>
    <w:rsid w:val="00243E4D"/>
    <w:rsid w:val="002477C8"/>
    <w:rsid w:val="00251C9D"/>
    <w:rsid w:val="002561E6"/>
    <w:rsid w:val="002609A9"/>
    <w:rsid w:val="002613A0"/>
    <w:rsid w:val="00267C15"/>
    <w:rsid w:val="002720D8"/>
    <w:rsid w:val="00272309"/>
    <w:rsid w:val="002756DC"/>
    <w:rsid w:val="00281ADB"/>
    <w:rsid w:val="00292C60"/>
    <w:rsid w:val="00293E6B"/>
    <w:rsid w:val="00294227"/>
    <w:rsid w:val="002946A8"/>
    <w:rsid w:val="0029639D"/>
    <w:rsid w:val="00296505"/>
    <w:rsid w:val="002974AE"/>
    <w:rsid w:val="002A0AB5"/>
    <w:rsid w:val="002A0C99"/>
    <w:rsid w:val="002A4887"/>
    <w:rsid w:val="002A655E"/>
    <w:rsid w:val="002B15F5"/>
    <w:rsid w:val="002B1E92"/>
    <w:rsid w:val="002B3487"/>
    <w:rsid w:val="002B4BE4"/>
    <w:rsid w:val="002B6C49"/>
    <w:rsid w:val="002C32E0"/>
    <w:rsid w:val="002D196C"/>
    <w:rsid w:val="002D44CF"/>
    <w:rsid w:val="002E031B"/>
    <w:rsid w:val="002E0F07"/>
    <w:rsid w:val="002E0FA5"/>
    <w:rsid w:val="002E2EF6"/>
    <w:rsid w:val="002E2F39"/>
    <w:rsid w:val="002F2DCA"/>
    <w:rsid w:val="003005E3"/>
    <w:rsid w:val="0030092F"/>
    <w:rsid w:val="00301222"/>
    <w:rsid w:val="00307E8B"/>
    <w:rsid w:val="003119C8"/>
    <w:rsid w:val="00315E1A"/>
    <w:rsid w:val="00326F90"/>
    <w:rsid w:val="003303D3"/>
    <w:rsid w:val="003313C3"/>
    <w:rsid w:val="003322F4"/>
    <w:rsid w:val="00332776"/>
    <w:rsid w:val="00334695"/>
    <w:rsid w:val="00336A4E"/>
    <w:rsid w:val="0034327F"/>
    <w:rsid w:val="00343994"/>
    <w:rsid w:val="0034619B"/>
    <w:rsid w:val="00352437"/>
    <w:rsid w:val="0035249A"/>
    <w:rsid w:val="003572E1"/>
    <w:rsid w:val="003703A4"/>
    <w:rsid w:val="00373A48"/>
    <w:rsid w:val="0038295D"/>
    <w:rsid w:val="00393080"/>
    <w:rsid w:val="00395495"/>
    <w:rsid w:val="003A076E"/>
    <w:rsid w:val="003A3FF6"/>
    <w:rsid w:val="003A5DF9"/>
    <w:rsid w:val="003B1CB1"/>
    <w:rsid w:val="003B5002"/>
    <w:rsid w:val="003B5885"/>
    <w:rsid w:val="003B67CA"/>
    <w:rsid w:val="003B6CD5"/>
    <w:rsid w:val="003B7B4C"/>
    <w:rsid w:val="003C040D"/>
    <w:rsid w:val="003C1181"/>
    <w:rsid w:val="003C1FE1"/>
    <w:rsid w:val="003C4175"/>
    <w:rsid w:val="003C686A"/>
    <w:rsid w:val="003D6E82"/>
    <w:rsid w:val="003E1A6A"/>
    <w:rsid w:val="003F1021"/>
    <w:rsid w:val="003F183F"/>
    <w:rsid w:val="003F1E9D"/>
    <w:rsid w:val="00401226"/>
    <w:rsid w:val="00401410"/>
    <w:rsid w:val="00401F05"/>
    <w:rsid w:val="00404810"/>
    <w:rsid w:val="00410C28"/>
    <w:rsid w:val="00417FF7"/>
    <w:rsid w:val="00420A32"/>
    <w:rsid w:val="00424DB2"/>
    <w:rsid w:val="004255D1"/>
    <w:rsid w:val="00433EFE"/>
    <w:rsid w:val="004341F6"/>
    <w:rsid w:val="004358A3"/>
    <w:rsid w:val="004367CA"/>
    <w:rsid w:val="00438B6D"/>
    <w:rsid w:val="00440C23"/>
    <w:rsid w:val="00440EE6"/>
    <w:rsid w:val="0044115C"/>
    <w:rsid w:val="0044139D"/>
    <w:rsid w:val="00444008"/>
    <w:rsid w:val="004456B9"/>
    <w:rsid w:val="00445750"/>
    <w:rsid w:val="00445DED"/>
    <w:rsid w:val="00451606"/>
    <w:rsid w:val="0045283A"/>
    <w:rsid w:val="00455864"/>
    <w:rsid w:val="00461234"/>
    <w:rsid w:val="0046253D"/>
    <w:rsid w:val="004639A0"/>
    <w:rsid w:val="00470F9C"/>
    <w:rsid w:val="00472243"/>
    <w:rsid w:val="0047785D"/>
    <w:rsid w:val="00477A86"/>
    <w:rsid w:val="00477E0B"/>
    <w:rsid w:val="004837EF"/>
    <w:rsid w:val="00483E94"/>
    <w:rsid w:val="00487B39"/>
    <w:rsid w:val="004906EE"/>
    <w:rsid w:val="004937D6"/>
    <w:rsid w:val="004B098E"/>
    <w:rsid w:val="004B1C57"/>
    <w:rsid w:val="004B4AE7"/>
    <w:rsid w:val="004B7951"/>
    <w:rsid w:val="004C02EE"/>
    <w:rsid w:val="004C75DC"/>
    <w:rsid w:val="004C76C5"/>
    <w:rsid w:val="004C7CDA"/>
    <w:rsid w:val="004D071C"/>
    <w:rsid w:val="004D567F"/>
    <w:rsid w:val="004E1D95"/>
    <w:rsid w:val="004E5702"/>
    <w:rsid w:val="004F11EA"/>
    <w:rsid w:val="004F4B1F"/>
    <w:rsid w:val="004F4C53"/>
    <w:rsid w:val="004F6227"/>
    <w:rsid w:val="004F791E"/>
    <w:rsid w:val="0050040E"/>
    <w:rsid w:val="00500E50"/>
    <w:rsid w:val="00502291"/>
    <w:rsid w:val="00502874"/>
    <w:rsid w:val="00502E1E"/>
    <w:rsid w:val="005061A6"/>
    <w:rsid w:val="00511393"/>
    <w:rsid w:val="00512224"/>
    <w:rsid w:val="00514DCA"/>
    <w:rsid w:val="00517F82"/>
    <w:rsid w:val="0052029A"/>
    <w:rsid w:val="00530969"/>
    <w:rsid w:val="00537BC4"/>
    <w:rsid w:val="00541B26"/>
    <w:rsid w:val="00544CE4"/>
    <w:rsid w:val="00544CF3"/>
    <w:rsid w:val="00546CEB"/>
    <w:rsid w:val="00546FE5"/>
    <w:rsid w:val="00547610"/>
    <w:rsid w:val="00552754"/>
    <w:rsid w:val="00552910"/>
    <w:rsid w:val="00556129"/>
    <w:rsid w:val="00570137"/>
    <w:rsid w:val="005735ED"/>
    <w:rsid w:val="0058131C"/>
    <w:rsid w:val="00583172"/>
    <w:rsid w:val="005837E5"/>
    <w:rsid w:val="00584448"/>
    <w:rsid w:val="00584B9E"/>
    <w:rsid w:val="0058626E"/>
    <w:rsid w:val="00587762"/>
    <w:rsid w:val="00595629"/>
    <w:rsid w:val="005A1568"/>
    <w:rsid w:val="005A25C8"/>
    <w:rsid w:val="005A25E0"/>
    <w:rsid w:val="005A2658"/>
    <w:rsid w:val="005A5F0E"/>
    <w:rsid w:val="005B14BC"/>
    <w:rsid w:val="005B2A38"/>
    <w:rsid w:val="005B317A"/>
    <w:rsid w:val="005C5257"/>
    <w:rsid w:val="005C5A1C"/>
    <w:rsid w:val="005D0BA1"/>
    <w:rsid w:val="005D48FA"/>
    <w:rsid w:val="005D4B09"/>
    <w:rsid w:val="005D6336"/>
    <w:rsid w:val="005D6C6F"/>
    <w:rsid w:val="005D7657"/>
    <w:rsid w:val="005E05BC"/>
    <w:rsid w:val="005F117C"/>
    <w:rsid w:val="005F73A1"/>
    <w:rsid w:val="0060481E"/>
    <w:rsid w:val="00611EE8"/>
    <w:rsid w:val="006145B6"/>
    <w:rsid w:val="00620A65"/>
    <w:rsid w:val="00622687"/>
    <w:rsid w:val="006279B7"/>
    <w:rsid w:val="00631622"/>
    <w:rsid w:val="0063197E"/>
    <w:rsid w:val="0064426D"/>
    <w:rsid w:val="006442E5"/>
    <w:rsid w:val="006468BB"/>
    <w:rsid w:val="00646B67"/>
    <w:rsid w:val="00650216"/>
    <w:rsid w:val="006558B7"/>
    <w:rsid w:val="00655BD6"/>
    <w:rsid w:val="00665857"/>
    <w:rsid w:val="00671410"/>
    <w:rsid w:val="00673DA4"/>
    <w:rsid w:val="00674E67"/>
    <w:rsid w:val="0067518C"/>
    <w:rsid w:val="006752B9"/>
    <w:rsid w:val="00677F70"/>
    <w:rsid w:val="00684395"/>
    <w:rsid w:val="00684D12"/>
    <w:rsid w:val="00685EB8"/>
    <w:rsid w:val="006958A3"/>
    <w:rsid w:val="006977CA"/>
    <w:rsid w:val="006A0DAB"/>
    <w:rsid w:val="006A21F5"/>
    <w:rsid w:val="006A22FC"/>
    <w:rsid w:val="006A45F7"/>
    <w:rsid w:val="006B461B"/>
    <w:rsid w:val="006B5ED9"/>
    <w:rsid w:val="006C5E5C"/>
    <w:rsid w:val="006D079D"/>
    <w:rsid w:val="006D173B"/>
    <w:rsid w:val="006D27E8"/>
    <w:rsid w:val="006D365D"/>
    <w:rsid w:val="006D5FBB"/>
    <w:rsid w:val="006E1A77"/>
    <w:rsid w:val="006E2D11"/>
    <w:rsid w:val="006E4079"/>
    <w:rsid w:val="006F34C6"/>
    <w:rsid w:val="006F47EB"/>
    <w:rsid w:val="007021AD"/>
    <w:rsid w:val="00706279"/>
    <w:rsid w:val="00710960"/>
    <w:rsid w:val="00714CEF"/>
    <w:rsid w:val="0071523B"/>
    <w:rsid w:val="00720E1F"/>
    <w:rsid w:val="00724A20"/>
    <w:rsid w:val="00725520"/>
    <w:rsid w:val="00732D2A"/>
    <w:rsid w:val="00736D81"/>
    <w:rsid w:val="007408F6"/>
    <w:rsid w:val="00745399"/>
    <w:rsid w:val="007532B1"/>
    <w:rsid w:val="00755DC9"/>
    <w:rsid w:val="0076085B"/>
    <w:rsid w:val="00765EFF"/>
    <w:rsid w:val="00766D65"/>
    <w:rsid w:val="0077468A"/>
    <w:rsid w:val="007759B4"/>
    <w:rsid w:val="00776211"/>
    <w:rsid w:val="007801E8"/>
    <w:rsid w:val="0078124E"/>
    <w:rsid w:val="00781539"/>
    <w:rsid w:val="007816EC"/>
    <w:rsid w:val="00785F78"/>
    <w:rsid w:val="0079116F"/>
    <w:rsid w:val="00791B66"/>
    <w:rsid w:val="0079431D"/>
    <w:rsid w:val="007C13B1"/>
    <w:rsid w:val="007C2079"/>
    <w:rsid w:val="007C7D61"/>
    <w:rsid w:val="007D102E"/>
    <w:rsid w:val="007D1772"/>
    <w:rsid w:val="007E1EC7"/>
    <w:rsid w:val="007E1ED7"/>
    <w:rsid w:val="007E368F"/>
    <w:rsid w:val="007F1EFC"/>
    <w:rsid w:val="00802584"/>
    <w:rsid w:val="008054B5"/>
    <w:rsid w:val="00807643"/>
    <w:rsid w:val="00810919"/>
    <w:rsid w:val="00811782"/>
    <w:rsid w:val="00811D7C"/>
    <w:rsid w:val="00814527"/>
    <w:rsid w:val="0082334A"/>
    <w:rsid w:val="008257EE"/>
    <w:rsid w:val="00825BBB"/>
    <w:rsid w:val="00827926"/>
    <w:rsid w:val="00840352"/>
    <w:rsid w:val="008416BA"/>
    <w:rsid w:val="00841B13"/>
    <w:rsid w:val="0085018A"/>
    <w:rsid w:val="00852C26"/>
    <w:rsid w:val="00856683"/>
    <w:rsid w:val="00862BFA"/>
    <w:rsid w:val="00865B62"/>
    <w:rsid w:val="008660F5"/>
    <w:rsid w:val="00871CA7"/>
    <w:rsid w:val="0087256A"/>
    <w:rsid w:val="008818CB"/>
    <w:rsid w:val="00891884"/>
    <w:rsid w:val="00891BCA"/>
    <w:rsid w:val="00895D33"/>
    <w:rsid w:val="008A0C72"/>
    <w:rsid w:val="008B1E00"/>
    <w:rsid w:val="008B2E8B"/>
    <w:rsid w:val="008B3AD8"/>
    <w:rsid w:val="008C0A2E"/>
    <w:rsid w:val="008C0CE0"/>
    <w:rsid w:val="008C0D8F"/>
    <w:rsid w:val="008C0FCC"/>
    <w:rsid w:val="008C12AE"/>
    <w:rsid w:val="008C1943"/>
    <w:rsid w:val="008C577A"/>
    <w:rsid w:val="008D0E2E"/>
    <w:rsid w:val="008D39C7"/>
    <w:rsid w:val="008D67F6"/>
    <w:rsid w:val="008D69E7"/>
    <w:rsid w:val="008D7C2E"/>
    <w:rsid w:val="008E061B"/>
    <w:rsid w:val="008E5FA8"/>
    <w:rsid w:val="008E713F"/>
    <w:rsid w:val="008E7FCC"/>
    <w:rsid w:val="008F7605"/>
    <w:rsid w:val="00903DED"/>
    <w:rsid w:val="00904DB3"/>
    <w:rsid w:val="009101E8"/>
    <w:rsid w:val="0091461B"/>
    <w:rsid w:val="009220AE"/>
    <w:rsid w:val="00924086"/>
    <w:rsid w:val="009246A0"/>
    <w:rsid w:val="0093135B"/>
    <w:rsid w:val="00935D9B"/>
    <w:rsid w:val="009363EC"/>
    <w:rsid w:val="00937DC0"/>
    <w:rsid w:val="00940945"/>
    <w:rsid w:val="00940BF8"/>
    <w:rsid w:val="00950E71"/>
    <w:rsid w:val="00951D0F"/>
    <w:rsid w:val="009700DB"/>
    <w:rsid w:val="009769D4"/>
    <w:rsid w:val="00977901"/>
    <w:rsid w:val="009A1354"/>
    <w:rsid w:val="009A17F8"/>
    <w:rsid w:val="009A1846"/>
    <w:rsid w:val="009A2308"/>
    <w:rsid w:val="009A782C"/>
    <w:rsid w:val="009B1FB4"/>
    <w:rsid w:val="009B3E5A"/>
    <w:rsid w:val="009C001B"/>
    <w:rsid w:val="009C2228"/>
    <w:rsid w:val="009C26EC"/>
    <w:rsid w:val="009C41F9"/>
    <w:rsid w:val="009C59AC"/>
    <w:rsid w:val="009D0B74"/>
    <w:rsid w:val="009D1C9E"/>
    <w:rsid w:val="009D2634"/>
    <w:rsid w:val="009D26FE"/>
    <w:rsid w:val="009D37EF"/>
    <w:rsid w:val="009D5042"/>
    <w:rsid w:val="009D6472"/>
    <w:rsid w:val="009E608D"/>
    <w:rsid w:val="009E6849"/>
    <w:rsid w:val="009E7DA3"/>
    <w:rsid w:val="009F1572"/>
    <w:rsid w:val="009F2875"/>
    <w:rsid w:val="009F7029"/>
    <w:rsid w:val="009F796A"/>
    <w:rsid w:val="00A0049B"/>
    <w:rsid w:val="00A03307"/>
    <w:rsid w:val="00A05A50"/>
    <w:rsid w:val="00A06B89"/>
    <w:rsid w:val="00A127B4"/>
    <w:rsid w:val="00A14EB3"/>
    <w:rsid w:val="00A2020F"/>
    <w:rsid w:val="00A25057"/>
    <w:rsid w:val="00A25D8D"/>
    <w:rsid w:val="00A27B69"/>
    <w:rsid w:val="00A30109"/>
    <w:rsid w:val="00A34708"/>
    <w:rsid w:val="00A357D8"/>
    <w:rsid w:val="00A437BB"/>
    <w:rsid w:val="00A53EBF"/>
    <w:rsid w:val="00A5558C"/>
    <w:rsid w:val="00A576ED"/>
    <w:rsid w:val="00A61535"/>
    <w:rsid w:val="00A62884"/>
    <w:rsid w:val="00A62CF7"/>
    <w:rsid w:val="00A64F31"/>
    <w:rsid w:val="00A7556A"/>
    <w:rsid w:val="00A80EF7"/>
    <w:rsid w:val="00A82315"/>
    <w:rsid w:val="00A84C31"/>
    <w:rsid w:val="00A92621"/>
    <w:rsid w:val="00A947AE"/>
    <w:rsid w:val="00AA1D8D"/>
    <w:rsid w:val="00AB2343"/>
    <w:rsid w:val="00AB62F3"/>
    <w:rsid w:val="00AB7419"/>
    <w:rsid w:val="00AC1268"/>
    <w:rsid w:val="00AC1A33"/>
    <w:rsid w:val="00AC1B4E"/>
    <w:rsid w:val="00AC2AE1"/>
    <w:rsid w:val="00AC3E41"/>
    <w:rsid w:val="00AD17E0"/>
    <w:rsid w:val="00AD249B"/>
    <w:rsid w:val="00AD7551"/>
    <w:rsid w:val="00AE73FA"/>
    <w:rsid w:val="00AF0C6C"/>
    <w:rsid w:val="00AF1273"/>
    <w:rsid w:val="00AF4EFF"/>
    <w:rsid w:val="00AF5464"/>
    <w:rsid w:val="00AF5A5F"/>
    <w:rsid w:val="00AF6B22"/>
    <w:rsid w:val="00AF7DE8"/>
    <w:rsid w:val="00B00042"/>
    <w:rsid w:val="00B0205C"/>
    <w:rsid w:val="00B04070"/>
    <w:rsid w:val="00B05B2D"/>
    <w:rsid w:val="00B10164"/>
    <w:rsid w:val="00B10714"/>
    <w:rsid w:val="00B14009"/>
    <w:rsid w:val="00B14F7E"/>
    <w:rsid w:val="00B16A2E"/>
    <w:rsid w:val="00B16A54"/>
    <w:rsid w:val="00B2052A"/>
    <w:rsid w:val="00B2100D"/>
    <w:rsid w:val="00B22293"/>
    <w:rsid w:val="00B25FBE"/>
    <w:rsid w:val="00B3475D"/>
    <w:rsid w:val="00B348CE"/>
    <w:rsid w:val="00B351BB"/>
    <w:rsid w:val="00B36B35"/>
    <w:rsid w:val="00B41950"/>
    <w:rsid w:val="00B47730"/>
    <w:rsid w:val="00B539DF"/>
    <w:rsid w:val="00B61C61"/>
    <w:rsid w:val="00B64442"/>
    <w:rsid w:val="00B64E3E"/>
    <w:rsid w:val="00B66AF9"/>
    <w:rsid w:val="00B7099B"/>
    <w:rsid w:val="00B724C2"/>
    <w:rsid w:val="00B77027"/>
    <w:rsid w:val="00B86EED"/>
    <w:rsid w:val="00B9240B"/>
    <w:rsid w:val="00B92F36"/>
    <w:rsid w:val="00B93903"/>
    <w:rsid w:val="00BA1040"/>
    <w:rsid w:val="00BA395F"/>
    <w:rsid w:val="00BA3A2D"/>
    <w:rsid w:val="00BA54C1"/>
    <w:rsid w:val="00BB09AC"/>
    <w:rsid w:val="00BB26AF"/>
    <w:rsid w:val="00BB43E5"/>
    <w:rsid w:val="00BB57F8"/>
    <w:rsid w:val="00BC08FA"/>
    <w:rsid w:val="00BC3707"/>
    <w:rsid w:val="00BC4CE0"/>
    <w:rsid w:val="00BC53B9"/>
    <w:rsid w:val="00BC58D2"/>
    <w:rsid w:val="00BC5990"/>
    <w:rsid w:val="00BD4236"/>
    <w:rsid w:val="00BD4DAB"/>
    <w:rsid w:val="00BD52F4"/>
    <w:rsid w:val="00BE6D49"/>
    <w:rsid w:val="00BF38FC"/>
    <w:rsid w:val="00C000E4"/>
    <w:rsid w:val="00C11F6F"/>
    <w:rsid w:val="00C12C3F"/>
    <w:rsid w:val="00C175F4"/>
    <w:rsid w:val="00C205BF"/>
    <w:rsid w:val="00C21305"/>
    <w:rsid w:val="00C25FAA"/>
    <w:rsid w:val="00C26946"/>
    <w:rsid w:val="00C27375"/>
    <w:rsid w:val="00C34658"/>
    <w:rsid w:val="00C34F14"/>
    <w:rsid w:val="00C361FD"/>
    <w:rsid w:val="00C36856"/>
    <w:rsid w:val="00C4243A"/>
    <w:rsid w:val="00C452F6"/>
    <w:rsid w:val="00C47430"/>
    <w:rsid w:val="00C574FB"/>
    <w:rsid w:val="00C65543"/>
    <w:rsid w:val="00C673F0"/>
    <w:rsid w:val="00C706B6"/>
    <w:rsid w:val="00C76685"/>
    <w:rsid w:val="00C7703A"/>
    <w:rsid w:val="00C820BE"/>
    <w:rsid w:val="00C83EED"/>
    <w:rsid w:val="00C85F88"/>
    <w:rsid w:val="00C867A0"/>
    <w:rsid w:val="00C86C0D"/>
    <w:rsid w:val="00C900E0"/>
    <w:rsid w:val="00C93130"/>
    <w:rsid w:val="00C93890"/>
    <w:rsid w:val="00C94088"/>
    <w:rsid w:val="00C9530D"/>
    <w:rsid w:val="00C9709D"/>
    <w:rsid w:val="00C97B5C"/>
    <w:rsid w:val="00CA1E51"/>
    <w:rsid w:val="00CA6325"/>
    <w:rsid w:val="00CA73ED"/>
    <w:rsid w:val="00CA7834"/>
    <w:rsid w:val="00CB0664"/>
    <w:rsid w:val="00CB212D"/>
    <w:rsid w:val="00CB2A25"/>
    <w:rsid w:val="00CB7096"/>
    <w:rsid w:val="00CC07BF"/>
    <w:rsid w:val="00CC594A"/>
    <w:rsid w:val="00CD7454"/>
    <w:rsid w:val="00CE1F0D"/>
    <w:rsid w:val="00CE27DE"/>
    <w:rsid w:val="00CE3B32"/>
    <w:rsid w:val="00CF052B"/>
    <w:rsid w:val="00CF1F20"/>
    <w:rsid w:val="00CF3738"/>
    <w:rsid w:val="00CF5BF6"/>
    <w:rsid w:val="00D03B84"/>
    <w:rsid w:val="00D0666F"/>
    <w:rsid w:val="00D074B6"/>
    <w:rsid w:val="00D13CA1"/>
    <w:rsid w:val="00D15B83"/>
    <w:rsid w:val="00D164C2"/>
    <w:rsid w:val="00D17942"/>
    <w:rsid w:val="00D2195C"/>
    <w:rsid w:val="00D22DDC"/>
    <w:rsid w:val="00D25EFD"/>
    <w:rsid w:val="00D2686D"/>
    <w:rsid w:val="00D26A0B"/>
    <w:rsid w:val="00D4267F"/>
    <w:rsid w:val="00D438DD"/>
    <w:rsid w:val="00D44577"/>
    <w:rsid w:val="00D44E6D"/>
    <w:rsid w:val="00D45B4E"/>
    <w:rsid w:val="00D5010E"/>
    <w:rsid w:val="00D52370"/>
    <w:rsid w:val="00D52EEF"/>
    <w:rsid w:val="00D54139"/>
    <w:rsid w:val="00D5613C"/>
    <w:rsid w:val="00D60C45"/>
    <w:rsid w:val="00D62716"/>
    <w:rsid w:val="00D67299"/>
    <w:rsid w:val="00D73BFA"/>
    <w:rsid w:val="00D73FBA"/>
    <w:rsid w:val="00D74B75"/>
    <w:rsid w:val="00D75E6D"/>
    <w:rsid w:val="00D76850"/>
    <w:rsid w:val="00D7734F"/>
    <w:rsid w:val="00D8231F"/>
    <w:rsid w:val="00D82511"/>
    <w:rsid w:val="00D82D30"/>
    <w:rsid w:val="00D82FEB"/>
    <w:rsid w:val="00D85903"/>
    <w:rsid w:val="00D90232"/>
    <w:rsid w:val="00D97939"/>
    <w:rsid w:val="00DA2BE3"/>
    <w:rsid w:val="00DA2F2A"/>
    <w:rsid w:val="00DA4584"/>
    <w:rsid w:val="00DA5699"/>
    <w:rsid w:val="00DA6D83"/>
    <w:rsid w:val="00DD26F6"/>
    <w:rsid w:val="00DD31DE"/>
    <w:rsid w:val="00DD4227"/>
    <w:rsid w:val="00DD7136"/>
    <w:rsid w:val="00DF167F"/>
    <w:rsid w:val="00DF18B5"/>
    <w:rsid w:val="00DF393A"/>
    <w:rsid w:val="00DF438B"/>
    <w:rsid w:val="00DF639D"/>
    <w:rsid w:val="00DF73E8"/>
    <w:rsid w:val="00E0085C"/>
    <w:rsid w:val="00E02D1E"/>
    <w:rsid w:val="00E032D8"/>
    <w:rsid w:val="00E05CE8"/>
    <w:rsid w:val="00E05DF6"/>
    <w:rsid w:val="00E06763"/>
    <w:rsid w:val="00E12696"/>
    <w:rsid w:val="00E129B1"/>
    <w:rsid w:val="00E23631"/>
    <w:rsid w:val="00E24D48"/>
    <w:rsid w:val="00E26631"/>
    <w:rsid w:val="00E275C9"/>
    <w:rsid w:val="00E2775E"/>
    <w:rsid w:val="00E27E4F"/>
    <w:rsid w:val="00E309DA"/>
    <w:rsid w:val="00E30C41"/>
    <w:rsid w:val="00E330C9"/>
    <w:rsid w:val="00E3406E"/>
    <w:rsid w:val="00E36462"/>
    <w:rsid w:val="00E462F6"/>
    <w:rsid w:val="00E46D1E"/>
    <w:rsid w:val="00E56843"/>
    <w:rsid w:val="00E574DA"/>
    <w:rsid w:val="00E668B3"/>
    <w:rsid w:val="00E709C6"/>
    <w:rsid w:val="00E71735"/>
    <w:rsid w:val="00E71799"/>
    <w:rsid w:val="00E71805"/>
    <w:rsid w:val="00E8412F"/>
    <w:rsid w:val="00E84F33"/>
    <w:rsid w:val="00E86AE6"/>
    <w:rsid w:val="00EA1497"/>
    <w:rsid w:val="00EA19E9"/>
    <w:rsid w:val="00EA1D63"/>
    <w:rsid w:val="00EA66AB"/>
    <w:rsid w:val="00EA6C1F"/>
    <w:rsid w:val="00EB0435"/>
    <w:rsid w:val="00EB10C2"/>
    <w:rsid w:val="00EB3763"/>
    <w:rsid w:val="00EB5A03"/>
    <w:rsid w:val="00EB7377"/>
    <w:rsid w:val="00EB7D0E"/>
    <w:rsid w:val="00EC029A"/>
    <w:rsid w:val="00EC0C60"/>
    <w:rsid w:val="00EC297A"/>
    <w:rsid w:val="00EC3073"/>
    <w:rsid w:val="00EC4142"/>
    <w:rsid w:val="00EC5CA0"/>
    <w:rsid w:val="00EE0870"/>
    <w:rsid w:val="00EE2FDE"/>
    <w:rsid w:val="00EE76AC"/>
    <w:rsid w:val="00EE7C49"/>
    <w:rsid w:val="00EF3278"/>
    <w:rsid w:val="00EF6A4E"/>
    <w:rsid w:val="00F00AB4"/>
    <w:rsid w:val="00F00F7A"/>
    <w:rsid w:val="00F01DE7"/>
    <w:rsid w:val="00F03712"/>
    <w:rsid w:val="00F12AF3"/>
    <w:rsid w:val="00F148AD"/>
    <w:rsid w:val="00F158E4"/>
    <w:rsid w:val="00F252C3"/>
    <w:rsid w:val="00F336EC"/>
    <w:rsid w:val="00F353ED"/>
    <w:rsid w:val="00F359E2"/>
    <w:rsid w:val="00F41722"/>
    <w:rsid w:val="00F41849"/>
    <w:rsid w:val="00F51E99"/>
    <w:rsid w:val="00F53062"/>
    <w:rsid w:val="00F53141"/>
    <w:rsid w:val="00F53DFB"/>
    <w:rsid w:val="00F6050D"/>
    <w:rsid w:val="00F730E9"/>
    <w:rsid w:val="00F7454E"/>
    <w:rsid w:val="00F74A68"/>
    <w:rsid w:val="00F76462"/>
    <w:rsid w:val="00F769FA"/>
    <w:rsid w:val="00F80453"/>
    <w:rsid w:val="00F8158D"/>
    <w:rsid w:val="00F823A0"/>
    <w:rsid w:val="00F828C1"/>
    <w:rsid w:val="00F85F1E"/>
    <w:rsid w:val="00F90F9D"/>
    <w:rsid w:val="00F910FD"/>
    <w:rsid w:val="00F94117"/>
    <w:rsid w:val="00FA2649"/>
    <w:rsid w:val="00FA3439"/>
    <w:rsid w:val="00FA366F"/>
    <w:rsid w:val="00FA39CA"/>
    <w:rsid w:val="00FB020D"/>
    <w:rsid w:val="00FC5216"/>
    <w:rsid w:val="00FC693F"/>
    <w:rsid w:val="00FC7A9B"/>
    <w:rsid w:val="00FE4311"/>
    <w:rsid w:val="00FF05CA"/>
    <w:rsid w:val="00FF0A7B"/>
    <w:rsid w:val="00FF18CF"/>
    <w:rsid w:val="00FF229C"/>
    <w:rsid w:val="00FF4241"/>
    <w:rsid w:val="00FF4C23"/>
    <w:rsid w:val="02B432A0"/>
    <w:rsid w:val="0322E79E"/>
    <w:rsid w:val="051AED2D"/>
    <w:rsid w:val="06D8CB08"/>
    <w:rsid w:val="0788814F"/>
    <w:rsid w:val="07DBF9A4"/>
    <w:rsid w:val="0A7BDAFF"/>
    <w:rsid w:val="0BFC5282"/>
    <w:rsid w:val="0C69BB7E"/>
    <w:rsid w:val="0C759453"/>
    <w:rsid w:val="0CEE4009"/>
    <w:rsid w:val="0DE945E6"/>
    <w:rsid w:val="0E0AC50A"/>
    <w:rsid w:val="0F1E1244"/>
    <w:rsid w:val="0F382482"/>
    <w:rsid w:val="11D81FC6"/>
    <w:rsid w:val="12147F3A"/>
    <w:rsid w:val="1266B075"/>
    <w:rsid w:val="12C23D5A"/>
    <w:rsid w:val="145D2A1A"/>
    <w:rsid w:val="150B99ED"/>
    <w:rsid w:val="16640632"/>
    <w:rsid w:val="167FD592"/>
    <w:rsid w:val="1692A740"/>
    <w:rsid w:val="169D9017"/>
    <w:rsid w:val="17B3BE54"/>
    <w:rsid w:val="17CE6A19"/>
    <w:rsid w:val="17D9FE33"/>
    <w:rsid w:val="18FD8482"/>
    <w:rsid w:val="1948E2BE"/>
    <w:rsid w:val="196A5218"/>
    <w:rsid w:val="196AFBB2"/>
    <w:rsid w:val="198FB540"/>
    <w:rsid w:val="1A5770C6"/>
    <w:rsid w:val="1D1EB943"/>
    <w:rsid w:val="1DF033DB"/>
    <w:rsid w:val="1E0DED10"/>
    <w:rsid w:val="1E4CEDA3"/>
    <w:rsid w:val="1FA3D432"/>
    <w:rsid w:val="1FFCD1BA"/>
    <w:rsid w:val="21246EF0"/>
    <w:rsid w:val="22EDEA6D"/>
    <w:rsid w:val="25033C3B"/>
    <w:rsid w:val="25D8B8E6"/>
    <w:rsid w:val="26DAD552"/>
    <w:rsid w:val="2701B3C2"/>
    <w:rsid w:val="273A689E"/>
    <w:rsid w:val="2753B751"/>
    <w:rsid w:val="277744DC"/>
    <w:rsid w:val="27B0187E"/>
    <w:rsid w:val="27EA28DB"/>
    <w:rsid w:val="289E0453"/>
    <w:rsid w:val="29B14D26"/>
    <w:rsid w:val="29DB7E6F"/>
    <w:rsid w:val="2AF4C173"/>
    <w:rsid w:val="2CA21716"/>
    <w:rsid w:val="2D9B7522"/>
    <w:rsid w:val="2ECFD1E6"/>
    <w:rsid w:val="2EF43FB5"/>
    <w:rsid w:val="2FC2DD40"/>
    <w:rsid w:val="30EC96EE"/>
    <w:rsid w:val="32603523"/>
    <w:rsid w:val="330653BF"/>
    <w:rsid w:val="341D7F3A"/>
    <w:rsid w:val="34E0B4DC"/>
    <w:rsid w:val="35849C41"/>
    <w:rsid w:val="35A5AEC6"/>
    <w:rsid w:val="35E978C5"/>
    <w:rsid w:val="35EE43CA"/>
    <w:rsid w:val="36228950"/>
    <w:rsid w:val="3638322F"/>
    <w:rsid w:val="3683DA73"/>
    <w:rsid w:val="36AB02A4"/>
    <w:rsid w:val="37C21486"/>
    <w:rsid w:val="37D3915D"/>
    <w:rsid w:val="37F7E04A"/>
    <w:rsid w:val="3966B7F4"/>
    <w:rsid w:val="39F8E40C"/>
    <w:rsid w:val="3A798097"/>
    <w:rsid w:val="3CAD9264"/>
    <w:rsid w:val="3CBC8030"/>
    <w:rsid w:val="3EC14426"/>
    <w:rsid w:val="4081AADA"/>
    <w:rsid w:val="41B1F687"/>
    <w:rsid w:val="42B5F3B0"/>
    <w:rsid w:val="439AD554"/>
    <w:rsid w:val="444D3820"/>
    <w:rsid w:val="46333C6A"/>
    <w:rsid w:val="46377CC9"/>
    <w:rsid w:val="47100B2D"/>
    <w:rsid w:val="47DDE39E"/>
    <w:rsid w:val="480F86CA"/>
    <w:rsid w:val="487C89B0"/>
    <w:rsid w:val="49338498"/>
    <w:rsid w:val="4AD6AD90"/>
    <w:rsid w:val="4AD945D2"/>
    <w:rsid w:val="4AEB779D"/>
    <w:rsid w:val="4B1CCDD8"/>
    <w:rsid w:val="4BF13ACE"/>
    <w:rsid w:val="4FD98CC8"/>
    <w:rsid w:val="5055BE04"/>
    <w:rsid w:val="526D69FF"/>
    <w:rsid w:val="5293C816"/>
    <w:rsid w:val="539C436A"/>
    <w:rsid w:val="548638AC"/>
    <w:rsid w:val="5545322C"/>
    <w:rsid w:val="5761739B"/>
    <w:rsid w:val="57C821D4"/>
    <w:rsid w:val="581ED7A6"/>
    <w:rsid w:val="598C425E"/>
    <w:rsid w:val="5AF40D73"/>
    <w:rsid w:val="5C096698"/>
    <w:rsid w:val="5C5CE890"/>
    <w:rsid w:val="5E55E922"/>
    <w:rsid w:val="5EA44A81"/>
    <w:rsid w:val="5EAF14A6"/>
    <w:rsid w:val="5F4DA9EC"/>
    <w:rsid w:val="60F56120"/>
    <w:rsid w:val="61920A5A"/>
    <w:rsid w:val="61C8D97A"/>
    <w:rsid w:val="6388F84C"/>
    <w:rsid w:val="63E132E2"/>
    <w:rsid w:val="65AA5BAE"/>
    <w:rsid w:val="65DAC2B2"/>
    <w:rsid w:val="6630E855"/>
    <w:rsid w:val="66558FFD"/>
    <w:rsid w:val="67487175"/>
    <w:rsid w:val="67714523"/>
    <w:rsid w:val="68892B69"/>
    <w:rsid w:val="68A0E40A"/>
    <w:rsid w:val="68C7EBBF"/>
    <w:rsid w:val="6A1D4006"/>
    <w:rsid w:val="6A5C3372"/>
    <w:rsid w:val="6A79A41E"/>
    <w:rsid w:val="6AB0AC89"/>
    <w:rsid w:val="6ABB79D1"/>
    <w:rsid w:val="6ACD17DE"/>
    <w:rsid w:val="6C93305E"/>
    <w:rsid w:val="6CB56029"/>
    <w:rsid w:val="6CD88B5F"/>
    <w:rsid w:val="6DEF3F2E"/>
    <w:rsid w:val="6E7DD658"/>
    <w:rsid w:val="6E8524DF"/>
    <w:rsid w:val="6F10B15C"/>
    <w:rsid w:val="717D7693"/>
    <w:rsid w:val="72A7BAC0"/>
    <w:rsid w:val="72B2F102"/>
    <w:rsid w:val="72C27CA8"/>
    <w:rsid w:val="72F376EC"/>
    <w:rsid w:val="73735D0D"/>
    <w:rsid w:val="737F9A78"/>
    <w:rsid w:val="74851109"/>
    <w:rsid w:val="76364262"/>
    <w:rsid w:val="76C5B9CB"/>
    <w:rsid w:val="77967868"/>
    <w:rsid w:val="780A0A52"/>
    <w:rsid w:val="78192620"/>
    <w:rsid w:val="7939D0BB"/>
    <w:rsid w:val="79956084"/>
    <w:rsid w:val="79C3A769"/>
    <w:rsid w:val="7C31B8B4"/>
    <w:rsid w:val="7CB70311"/>
    <w:rsid w:val="7DD159C6"/>
    <w:rsid w:val="7E1F1D34"/>
    <w:rsid w:val="7F066B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88F6CD"/>
  <w14:defaultImageDpi w14:val="300"/>
  <w15:docId w15:val="{434CC4AC-1025-4235-90FE-4BD7FD9F0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DE8"/>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73FBA"/>
    <w:rPr>
      <w:color w:val="0000FF" w:themeColor="hyperlink"/>
      <w:u w:val="single"/>
    </w:rPr>
  </w:style>
  <w:style w:type="paragraph" w:styleId="TOC1">
    <w:name w:val="toc 1"/>
    <w:basedOn w:val="Normal"/>
    <w:next w:val="Normal"/>
    <w:autoRedefine/>
    <w:uiPriority w:val="39"/>
    <w:unhideWhenUsed/>
    <w:rsid w:val="00A05A50"/>
    <w:pPr>
      <w:spacing w:after="100"/>
    </w:pPr>
  </w:style>
  <w:style w:type="paragraph" w:styleId="TOC2">
    <w:name w:val="toc 2"/>
    <w:basedOn w:val="Normal"/>
    <w:next w:val="Normal"/>
    <w:autoRedefine/>
    <w:uiPriority w:val="39"/>
    <w:unhideWhenUsed/>
    <w:rsid w:val="00A05A50"/>
    <w:pPr>
      <w:spacing w:after="100"/>
      <w:ind w:left="210"/>
    </w:pPr>
  </w:style>
  <w:style w:type="character" w:styleId="UnresolvedMention">
    <w:name w:val="Unresolved Mention"/>
    <w:basedOn w:val="DefaultParagraphFont"/>
    <w:uiPriority w:val="99"/>
    <w:semiHidden/>
    <w:unhideWhenUsed/>
    <w:rsid w:val="00251C9D"/>
    <w:rPr>
      <w:color w:val="605E5C"/>
      <w:shd w:val="clear" w:color="auto" w:fill="E1DFDD"/>
    </w:rPr>
  </w:style>
  <w:style w:type="character" w:styleId="CommentReference">
    <w:name w:val="annotation reference"/>
    <w:basedOn w:val="DefaultParagraphFont"/>
    <w:uiPriority w:val="99"/>
    <w:semiHidden/>
    <w:unhideWhenUsed/>
    <w:rsid w:val="00D7734F"/>
    <w:rPr>
      <w:sz w:val="16"/>
      <w:szCs w:val="16"/>
    </w:rPr>
  </w:style>
  <w:style w:type="paragraph" w:styleId="CommentText">
    <w:name w:val="annotation text"/>
    <w:basedOn w:val="Normal"/>
    <w:link w:val="CommentTextChar"/>
    <w:uiPriority w:val="99"/>
    <w:unhideWhenUsed/>
    <w:rsid w:val="00D7734F"/>
    <w:pPr>
      <w:spacing w:line="240" w:lineRule="auto"/>
    </w:pPr>
    <w:rPr>
      <w:sz w:val="20"/>
      <w:szCs w:val="20"/>
    </w:rPr>
  </w:style>
  <w:style w:type="character" w:customStyle="1" w:styleId="CommentTextChar">
    <w:name w:val="Comment Text Char"/>
    <w:basedOn w:val="DefaultParagraphFont"/>
    <w:link w:val="CommentText"/>
    <w:uiPriority w:val="99"/>
    <w:rsid w:val="00D7734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7734F"/>
    <w:rPr>
      <w:b/>
      <w:bCs/>
    </w:rPr>
  </w:style>
  <w:style w:type="character" w:customStyle="1" w:styleId="CommentSubjectChar">
    <w:name w:val="Comment Subject Char"/>
    <w:basedOn w:val="CommentTextChar"/>
    <w:link w:val="CommentSubject"/>
    <w:uiPriority w:val="99"/>
    <w:semiHidden/>
    <w:rsid w:val="00D7734F"/>
    <w:rPr>
      <w:rFonts w:ascii="Arial" w:hAnsi="Arial"/>
      <w:b/>
      <w:bCs/>
      <w:sz w:val="20"/>
      <w:szCs w:val="20"/>
    </w:rPr>
  </w:style>
  <w:style w:type="character" w:styleId="FollowedHyperlink">
    <w:name w:val="FollowedHyperlink"/>
    <w:basedOn w:val="DefaultParagraphFont"/>
    <w:uiPriority w:val="99"/>
    <w:semiHidden/>
    <w:unhideWhenUsed/>
    <w:rsid w:val="00200D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192.168.0.200:500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www.debian.org/CD/netins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fcdce3a-4c44-46fe-b902-94b1809c12c5"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F87D81C23A8204FB15E18579690060B" ma:contentTypeVersion="14" ma:contentTypeDescription="Een nieuw document maken." ma:contentTypeScope="" ma:versionID="17287d1d820a6ba64a1ffb6722782fd6">
  <xsd:schema xmlns:xsd="http://www.w3.org/2001/XMLSchema" xmlns:xs="http://www.w3.org/2001/XMLSchema" xmlns:p="http://schemas.microsoft.com/office/2006/metadata/properties" xmlns:ns3="3fcdce3a-4c44-46fe-b902-94b1809c12c5" xmlns:ns4="763502fa-81b9-40ee-a509-eae442432211" targetNamespace="http://schemas.microsoft.com/office/2006/metadata/properties" ma:root="true" ma:fieldsID="7b16f4fc506af2a8d715a23bf6cd430b" ns3:_="" ns4:_="">
    <xsd:import namespace="3fcdce3a-4c44-46fe-b902-94b1809c12c5"/>
    <xsd:import namespace="763502fa-81b9-40ee-a509-eae44243221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dce3a-4c44-46fe-b902-94b1809c12c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3502fa-81b9-40ee-a509-eae442432211" elementFormDefault="qualified">
    <xsd:import namespace="http://schemas.microsoft.com/office/2006/documentManagement/types"/>
    <xsd:import namespace="http://schemas.microsoft.com/office/infopath/2007/PartnerControls"/>
    <xsd:element name="SharedWithUsers" ma:index="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Gedeeld met details" ma:internalName="SharedWithDetails" ma:readOnly="true">
      <xsd:simpleType>
        <xsd:restriction base="dms:Note">
          <xsd:maxLength value="255"/>
        </xsd:restriction>
      </xsd:simpleType>
    </xsd:element>
    <xsd:element name="SharingHintHash" ma:index="11"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EA5606-0123-49FA-9016-92977675C287}">
  <ds:schemaRefs>
    <ds:schemaRef ds:uri="http://schemas.microsoft.com/office/2006/metadata/properties"/>
    <ds:schemaRef ds:uri="http://schemas.microsoft.com/office/infopath/2007/PartnerControls"/>
    <ds:schemaRef ds:uri="3fcdce3a-4c44-46fe-b902-94b1809c12c5"/>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5196320-3F84-461F-BD27-5DC100FD0E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dce3a-4c44-46fe-b902-94b1809c12c5"/>
    <ds:schemaRef ds:uri="763502fa-81b9-40ee-a509-eae4424322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7218B6-4847-4775-AB8B-7760A9493E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1</Pages>
  <Words>7977</Words>
  <Characters>45474</Characters>
  <Application>Microsoft Office Word</Application>
  <DocSecurity>4</DocSecurity>
  <Lines>378</Lines>
  <Paragraphs>106</Paragraphs>
  <ScaleCrop>false</ScaleCrop>
  <Manager/>
  <Company/>
  <LinksUpToDate>false</LinksUpToDate>
  <CharactersWithSpaces>53345</CharactersWithSpaces>
  <SharedDoc>false</SharedDoc>
  <HyperlinkBase/>
  <HLinks>
    <vt:vector size="402" baseType="variant">
      <vt:variant>
        <vt:i4>3735586</vt:i4>
      </vt:variant>
      <vt:variant>
        <vt:i4>396</vt:i4>
      </vt:variant>
      <vt:variant>
        <vt:i4>0</vt:i4>
      </vt:variant>
      <vt:variant>
        <vt:i4>5</vt:i4>
      </vt:variant>
      <vt:variant>
        <vt:lpwstr>http://192.168.0.200:5000/</vt:lpwstr>
      </vt:variant>
      <vt:variant>
        <vt:lpwstr/>
      </vt:variant>
      <vt:variant>
        <vt:i4>4063280</vt:i4>
      </vt:variant>
      <vt:variant>
        <vt:i4>393</vt:i4>
      </vt:variant>
      <vt:variant>
        <vt:i4>0</vt:i4>
      </vt:variant>
      <vt:variant>
        <vt:i4>5</vt:i4>
      </vt:variant>
      <vt:variant>
        <vt:lpwstr>https://www.debian.org/CD/netinst/</vt:lpwstr>
      </vt:variant>
      <vt:variant>
        <vt:lpwstr/>
      </vt:variant>
      <vt:variant>
        <vt:i4>1048624</vt:i4>
      </vt:variant>
      <vt:variant>
        <vt:i4>386</vt:i4>
      </vt:variant>
      <vt:variant>
        <vt:i4>0</vt:i4>
      </vt:variant>
      <vt:variant>
        <vt:i4>5</vt:i4>
      </vt:variant>
      <vt:variant>
        <vt:lpwstr/>
      </vt:variant>
      <vt:variant>
        <vt:lpwstr>_Toc231763508</vt:lpwstr>
      </vt:variant>
      <vt:variant>
        <vt:i4>1048624</vt:i4>
      </vt:variant>
      <vt:variant>
        <vt:i4>380</vt:i4>
      </vt:variant>
      <vt:variant>
        <vt:i4>0</vt:i4>
      </vt:variant>
      <vt:variant>
        <vt:i4>5</vt:i4>
      </vt:variant>
      <vt:variant>
        <vt:lpwstr/>
      </vt:variant>
      <vt:variant>
        <vt:lpwstr>_Toc231763507</vt:lpwstr>
      </vt:variant>
      <vt:variant>
        <vt:i4>1048624</vt:i4>
      </vt:variant>
      <vt:variant>
        <vt:i4>374</vt:i4>
      </vt:variant>
      <vt:variant>
        <vt:i4>0</vt:i4>
      </vt:variant>
      <vt:variant>
        <vt:i4>5</vt:i4>
      </vt:variant>
      <vt:variant>
        <vt:lpwstr/>
      </vt:variant>
      <vt:variant>
        <vt:lpwstr>_Toc231763506</vt:lpwstr>
      </vt:variant>
      <vt:variant>
        <vt:i4>1048624</vt:i4>
      </vt:variant>
      <vt:variant>
        <vt:i4>368</vt:i4>
      </vt:variant>
      <vt:variant>
        <vt:i4>0</vt:i4>
      </vt:variant>
      <vt:variant>
        <vt:i4>5</vt:i4>
      </vt:variant>
      <vt:variant>
        <vt:lpwstr/>
      </vt:variant>
      <vt:variant>
        <vt:lpwstr>_Toc231763505</vt:lpwstr>
      </vt:variant>
      <vt:variant>
        <vt:i4>1048624</vt:i4>
      </vt:variant>
      <vt:variant>
        <vt:i4>362</vt:i4>
      </vt:variant>
      <vt:variant>
        <vt:i4>0</vt:i4>
      </vt:variant>
      <vt:variant>
        <vt:i4>5</vt:i4>
      </vt:variant>
      <vt:variant>
        <vt:lpwstr/>
      </vt:variant>
      <vt:variant>
        <vt:lpwstr>_Toc231763504</vt:lpwstr>
      </vt:variant>
      <vt:variant>
        <vt:i4>1048624</vt:i4>
      </vt:variant>
      <vt:variant>
        <vt:i4>356</vt:i4>
      </vt:variant>
      <vt:variant>
        <vt:i4>0</vt:i4>
      </vt:variant>
      <vt:variant>
        <vt:i4>5</vt:i4>
      </vt:variant>
      <vt:variant>
        <vt:lpwstr/>
      </vt:variant>
      <vt:variant>
        <vt:lpwstr>_Toc231763503</vt:lpwstr>
      </vt:variant>
      <vt:variant>
        <vt:i4>1048624</vt:i4>
      </vt:variant>
      <vt:variant>
        <vt:i4>350</vt:i4>
      </vt:variant>
      <vt:variant>
        <vt:i4>0</vt:i4>
      </vt:variant>
      <vt:variant>
        <vt:i4>5</vt:i4>
      </vt:variant>
      <vt:variant>
        <vt:lpwstr/>
      </vt:variant>
      <vt:variant>
        <vt:lpwstr>_Toc231763502</vt:lpwstr>
      </vt:variant>
      <vt:variant>
        <vt:i4>1048624</vt:i4>
      </vt:variant>
      <vt:variant>
        <vt:i4>344</vt:i4>
      </vt:variant>
      <vt:variant>
        <vt:i4>0</vt:i4>
      </vt:variant>
      <vt:variant>
        <vt:i4>5</vt:i4>
      </vt:variant>
      <vt:variant>
        <vt:lpwstr/>
      </vt:variant>
      <vt:variant>
        <vt:lpwstr>_Toc231763501</vt:lpwstr>
      </vt:variant>
      <vt:variant>
        <vt:i4>1048624</vt:i4>
      </vt:variant>
      <vt:variant>
        <vt:i4>338</vt:i4>
      </vt:variant>
      <vt:variant>
        <vt:i4>0</vt:i4>
      </vt:variant>
      <vt:variant>
        <vt:i4>5</vt:i4>
      </vt:variant>
      <vt:variant>
        <vt:lpwstr/>
      </vt:variant>
      <vt:variant>
        <vt:lpwstr>_Toc231763500</vt:lpwstr>
      </vt:variant>
      <vt:variant>
        <vt:i4>1638449</vt:i4>
      </vt:variant>
      <vt:variant>
        <vt:i4>332</vt:i4>
      </vt:variant>
      <vt:variant>
        <vt:i4>0</vt:i4>
      </vt:variant>
      <vt:variant>
        <vt:i4>5</vt:i4>
      </vt:variant>
      <vt:variant>
        <vt:lpwstr/>
      </vt:variant>
      <vt:variant>
        <vt:lpwstr>_Toc231763499</vt:lpwstr>
      </vt:variant>
      <vt:variant>
        <vt:i4>1638449</vt:i4>
      </vt:variant>
      <vt:variant>
        <vt:i4>326</vt:i4>
      </vt:variant>
      <vt:variant>
        <vt:i4>0</vt:i4>
      </vt:variant>
      <vt:variant>
        <vt:i4>5</vt:i4>
      </vt:variant>
      <vt:variant>
        <vt:lpwstr/>
      </vt:variant>
      <vt:variant>
        <vt:lpwstr>_Toc231763498</vt:lpwstr>
      </vt:variant>
      <vt:variant>
        <vt:i4>1638449</vt:i4>
      </vt:variant>
      <vt:variant>
        <vt:i4>320</vt:i4>
      </vt:variant>
      <vt:variant>
        <vt:i4>0</vt:i4>
      </vt:variant>
      <vt:variant>
        <vt:i4>5</vt:i4>
      </vt:variant>
      <vt:variant>
        <vt:lpwstr/>
      </vt:variant>
      <vt:variant>
        <vt:lpwstr>_Toc231763497</vt:lpwstr>
      </vt:variant>
      <vt:variant>
        <vt:i4>1638449</vt:i4>
      </vt:variant>
      <vt:variant>
        <vt:i4>314</vt:i4>
      </vt:variant>
      <vt:variant>
        <vt:i4>0</vt:i4>
      </vt:variant>
      <vt:variant>
        <vt:i4>5</vt:i4>
      </vt:variant>
      <vt:variant>
        <vt:lpwstr/>
      </vt:variant>
      <vt:variant>
        <vt:lpwstr>_Toc231763496</vt:lpwstr>
      </vt:variant>
      <vt:variant>
        <vt:i4>1638449</vt:i4>
      </vt:variant>
      <vt:variant>
        <vt:i4>308</vt:i4>
      </vt:variant>
      <vt:variant>
        <vt:i4>0</vt:i4>
      </vt:variant>
      <vt:variant>
        <vt:i4>5</vt:i4>
      </vt:variant>
      <vt:variant>
        <vt:lpwstr/>
      </vt:variant>
      <vt:variant>
        <vt:lpwstr>_Toc231763495</vt:lpwstr>
      </vt:variant>
      <vt:variant>
        <vt:i4>1638449</vt:i4>
      </vt:variant>
      <vt:variant>
        <vt:i4>302</vt:i4>
      </vt:variant>
      <vt:variant>
        <vt:i4>0</vt:i4>
      </vt:variant>
      <vt:variant>
        <vt:i4>5</vt:i4>
      </vt:variant>
      <vt:variant>
        <vt:lpwstr/>
      </vt:variant>
      <vt:variant>
        <vt:lpwstr>_Toc231763494</vt:lpwstr>
      </vt:variant>
      <vt:variant>
        <vt:i4>1638449</vt:i4>
      </vt:variant>
      <vt:variant>
        <vt:i4>296</vt:i4>
      </vt:variant>
      <vt:variant>
        <vt:i4>0</vt:i4>
      </vt:variant>
      <vt:variant>
        <vt:i4>5</vt:i4>
      </vt:variant>
      <vt:variant>
        <vt:lpwstr/>
      </vt:variant>
      <vt:variant>
        <vt:lpwstr>_Toc231763493</vt:lpwstr>
      </vt:variant>
      <vt:variant>
        <vt:i4>1638449</vt:i4>
      </vt:variant>
      <vt:variant>
        <vt:i4>290</vt:i4>
      </vt:variant>
      <vt:variant>
        <vt:i4>0</vt:i4>
      </vt:variant>
      <vt:variant>
        <vt:i4>5</vt:i4>
      </vt:variant>
      <vt:variant>
        <vt:lpwstr/>
      </vt:variant>
      <vt:variant>
        <vt:lpwstr>_Toc231763492</vt:lpwstr>
      </vt:variant>
      <vt:variant>
        <vt:i4>1638449</vt:i4>
      </vt:variant>
      <vt:variant>
        <vt:i4>284</vt:i4>
      </vt:variant>
      <vt:variant>
        <vt:i4>0</vt:i4>
      </vt:variant>
      <vt:variant>
        <vt:i4>5</vt:i4>
      </vt:variant>
      <vt:variant>
        <vt:lpwstr/>
      </vt:variant>
      <vt:variant>
        <vt:lpwstr>_Toc231763491</vt:lpwstr>
      </vt:variant>
      <vt:variant>
        <vt:i4>1638449</vt:i4>
      </vt:variant>
      <vt:variant>
        <vt:i4>278</vt:i4>
      </vt:variant>
      <vt:variant>
        <vt:i4>0</vt:i4>
      </vt:variant>
      <vt:variant>
        <vt:i4>5</vt:i4>
      </vt:variant>
      <vt:variant>
        <vt:lpwstr/>
      </vt:variant>
      <vt:variant>
        <vt:lpwstr>_Toc231763490</vt:lpwstr>
      </vt:variant>
      <vt:variant>
        <vt:i4>1572913</vt:i4>
      </vt:variant>
      <vt:variant>
        <vt:i4>272</vt:i4>
      </vt:variant>
      <vt:variant>
        <vt:i4>0</vt:i4>
      </vt:variant>
      <vt:variant>
        <vt:i4>5</vt:i4>
      </vt:variant>
      <vt:variant>
        <vt:lpwstr/>
      </vt:variant>
      <vt:variant>
        <vt:lpwstr>_Toc231763489</vt:lpwstr>
      </vt:variant>
      <vt:variant>
        <vt:i4>1572913</vt:i4>
      </vt:variant>
      <vt:variant>
        <vt:i4>266</vt:i4>
      </vt:variant>
      <vt:variant>
        <vt:i4>0</vt:i4>
      </vt:variant>
      <vt:variant>
        <vt:i4>5</vt:i4>
      </vt:variant>
      <vt:variant>
        <vt:lpwstr/>
      </vt:variant>
      <vt:variant>
        <vt:lpwstr>_Toc231763488</vt:lpwstr>
      </vt:variant>
      <vt:variant>
        <vt:i4>1572913</vt:i4>
      </vt:variant>
      <vt:variant>
        <vt:i4>260</vt:i4>
      </vt:variant>
      <vt:variant>
        <vt:i4>0</vt:i4>
      </vt:variant>
      <vt:variant>
        <vt:i4>5</vt:i4>
      </vt:variant>
      <vt:variant>
        <vt:lpwstr/>
      </vt:variant>
      <vt:variant>
        <vt:lpwstr>_Toc231763487</vt:lpwstr>
      </vt:variant>
      <vt:variant>
        <vt:i4>1572913</vt:i4>
      </vt:variant>
      <vt:variant>
        <vt:i4>254</vt:i4>
      </vt:variant>
      <vt:variant>
        <vt:i4>0</vt:i4>
      </vt:variant>
      <vt:variant>
        <vt:i4>5</vt:i4>
      </vt:variant>
      <vt:variant>
        <vt:lpwstr/>
      </vt:variant>
      <vt:variant>
        <vt:lpwstr>_Toc231763486</vt:lpwstr>
      </vt:variant>
      <vt:variant>
        <vt:i4>1572913</vt:i4>
      </vt:variant>
      <vt:variant>
        <vt:i4>248</vt:i4>
      </vt:variant>
      <vt:variant>
        <vt:i4>0</vt:i4>
      </vt:variant>
      <vt:variant>
        <vt:i4>5</vt:i4>
      </vt:variant>
      <vt:variant>
        <vt:lpwstr/>
      </vt:variant>
      <vt:variant>
        <vt:lpwstr>_Toc231763485</vt:lpwstr>
      </vt:variant>
      <vt:variant>
        <vt:i4>1572913</vt:i4>
      </vt:variant>
      <vt:variant>
        <vt:i4>242</vt:i4>
      </vt:variant>
      <vt:variant>
        <vt:i4>0</vt:i4>
      </vt:variant>
      <vt:variant>
        <vt:i4>5</vt:i4>
      </vt:variant>
      <vt:variant>
        <vt:lpwstr/>
      </vt:variant>
      <vt:variant>
        <vt:lpwstr>_Toc231763484</vt:lpwstr>
      </vt:variant>
      <vt:variant>
        <vt:i4>1572913</vt:i4>
      </vt:variant>
      <vt:variant>
        <vt:i4>236</vt:i4>
      </vt:variant>
      <vt:variant>
        <vt:i4>0</vt:i4>
      </vt:variant>
      <vt:variant>
        <vt:i4>5</vt:i4>
      </vt:variant>
      <vt:variant>
        <vt:lpwstr/>
      </vt:variant>
      <vt:variant>
        <vt:lpwstr>_Toc231763483</vt:lpwstr>
      </vt:variant>
      <vt:variant>
        <vt:i4>1572913</vt:i4>
      </vt:variant>
      <vt:variant>
        <vt:i4>230</vt:i4>
      </vt:variant>
      <vt:variant>
        <vt:i4>0</vt:i4>
      </vt:variant>
      <vt:variant>
        <vt:i4>5</vt:i4>
      </vt:variant>
      <vt:variant>
        <vt:lpwstr/>
      </vt:variant>
      <vt:variant>
        <vt:lpwstr>_Toc231763482</vt:lpwstr>
      </vt:variant>
      <vt:variant>
        <vt:i4>1572913</vt:i4>
      </vt:variant>
      <vt:variant>
        <vt:i4>224</vt:i4>
      </vt:variant>
      <vt:variant>
        <vt:i4>0</vt:i4>
      </vt:variant>
      <vt:variant>
        <vt:i4>5</vt:i4>
      </vt:variant>
      <vt:variant>
        <vt:lpwstr/>
      </vt:variant>
      <vt:variant>
        <vt:lpwstr>_Toc231763481</vt:lpwstr>
      </vt:variant>
      <vt:variant>
        <vt:i4>1572913</vt:i4>
      </vt:variant>
      <vt:variant>
        <vt:i4>218</vt:i4>
      </vt:variant>
      <vt:variant>
        <vt:i4>0</vt:i4>
      </vt:variant>
      <vt:variant>
        <vt:i4>5</vt:i4>
      </vt:variant>
      <vt:variant>
        <vt:lpwstr/>
      </vt:variant>
      <vt:variant>
        <vt:lpwstr>_Toc231763480</vt:lpwstr>
      </vt:variant>
      <vt:variant>
        <vt:i4>1507377</vt:i4>
      </vt:variant>
      <vt:variant>
        <vt:i4>212</vt:i4>
      </vt:variant>
      <vt:variant>
        <vt:i4>0</vt:i4>
      </vt:variant>
      <vt:variant>
        <vt:i4>5</vt:i4>
      </vt:variant>
      <vt:variant>
        <vt:lpwstr/>
      </vt:variant>
      <vt:variant>
        <vt:lpwstr>_Toc231763479</vt:lpwstr>
      </vt:variant>
      <vt:variant>
        <vt:i4>1507377</vt:i4>
      </vt:variant>
      <vt:variant>
        <vt:i4>206</vt:i4>
      </vt:variant>
      <vt:variant>
        <vt:i4>0</vt:i4>
      </vt:variant>
      <vt:variant>
        <vt:i4>5</vt:i4>
      </vt:variant>
      <vt:variant>
        <vt:lpwstr/>
      </vt:variant>
      <vt:variant>
        <vt:lpwstr>_Toc231763478</vt:lpwstr>
      </vt:variant>
      <vt:variant>
        <vt:i4>1507377</vt:i4>
      </vt:variant>
      <vt:variant>
        <vt:i4>200</vt:i4>
      </vt:variant>
      <vt:variant>
        <vt:i4>0</vt:i4>
      </vt:variant>
      <vt:variant>
        <vt:i4>5</vt:i4>
      </vt:variant>
      <vt:variant>
        <vt:lpwstr/>
      </vt:variant>
      <vt:variant>
        <vt:lpwstr>_Toc231763477</vt:lpwstr>
      </vt:variant>
      <vt:variant>
        <vt:i4>1507377</vt:i4>
      </vt:variant>
      <vt:variant>
        <vt:i4>194</vt:i4>
      </vt:variant>
      <vt:variant>
        <vt:i4>0</vt:i4>
      </vt:variant>
      <vt:variant>
        <vt:i4>5</vt:i4>
      </vt:variant>
      <vt:variant>
        <vt:lpwstr/>
      </vt:variant>
      <vt:variant>
        <vt:lpwstr>_Toc231763476</vt:lpwstr>
      </vt:variant>
      <vt:variant>
        <vt:i4>1507377</vt:i4>
      </vt:variant>
      <vt:variant>
        <vt:i4>188</vt:i4>
      </vt:variant>
      <vt:variant>
        <vt:i4>0</vt:i4>
      </vt:variant>
      <vt:variant>
        <vt:i4>5</vt:i4>
      </vt:variant>
      <vt:variant>
        <vt:lpwstr/>
      </vt:variant>
      <vt:variant>
        <vt:lpwstr>_Toc231763475</vt:lpwstr>
      </vt:variant>
      <vt:variant>
        <vt:i4>1507377</vt:i4>
      </vt:variant>
      <vt:variant>
        <vt:i4>182</vt:i4>
      </vt:variant>
      <vt:variant>
        <vt:i4>0</vt:i4>
      </vt:variant>
      <vt:variant>
        <vt:i4>5</vt:i4>
      </vt:variant>
      <vt:variant>
        <vt:lpwstr/>
      </vt:variant>
      <vt:variant>
        <vt:lpwstr>_Toc231763474</vt:lpwstr>
      </vt:variant>
      <vt:variant>
        <vt:i4>1507377</vt:i4>
      </vt:variant>
      <vt:variant>
        <vt:i4>176</vt:i4>
      </vt:variant>
      <vt:variant>
        <vt:i4>0</vt:i4>
      </vt:variant>
      <vt:variant>
        <vt:i4>5</vt:i4>
      </vt:variant>
      <vt:variant>
        <vt:lpwstr/>
      </vt:variant>
      <vt:variant>
        <vt:lpwstr>_Toc231763473</vt:lpwstr>
      </vt:variant>
      <vt:variant>
        <vt:i4>1507377</vt:i4>
      </vt:variant>
      <vt:variant>
        <vt:i4>170</vt:i4>
      </vt:variant>
      <vt:variant>
        <vt:i4>0</vt:i4>
      </vt:variant>
      <vt:variant>
        <vt:i4>5</vt:i4>
      </vt:variant>
      <vt:variant>
        <vt:lpwstr/>
      </vt:variant>
      <vt:variant>
        <vt:lpwstr>_Toc231763472</vt:lpwstr>
      </vt:variant>
      <vt:variant>
        <vt:i4>1507377</vt:i4>
      </vt:variant>
      <vt:variant>
        <vt:i4>164</vt:i4>
      </vt:variant>
      <vt:variant>
        <vt:i4>0</vt:i4>
      </vt:variant>
      <vt:variant>
        <vt:i4>5</vt:i4>
      </vt:variant>
      <vt:variant>
        <vt:lpwstr/>
      </vt:variant>
      <vt:variant>
        <vt:lpwstr>_Toc231763471</vt:lpwstr>
      </vt:variant>
      <vt:variant>
        <vt:i4>1507377</vt:i4>
      </vt:variant>
      <vt:variant>
        <vt:i4>158</vt:i4>
      </vt:variant>
      <vt:variant>
        <vt:i4>0</vt:i4>
      </vt:variant>
      <vt:variant>
        <vt:i4>5</vt:i4>
      </vt:variant>
      <vt:variant>
        <vt:lpwstr/>
      </vt:variant>
      <vt:variant>
        <vt:lpwstr>_Toc231763470</vt:lpwstr>
      </vt:variant>
      <vt:variant>
        <vt:i4>1441841</vt:i4>
      </vt:variant>
      <vt:variant>
        <vt:i4>152</vt:i4>
      </vt:variant>
      <vt:variant>
        <vt:i4>0</vt:i4>
      </vt:variant>
      <vt:variant>
        <vt:i4>5</vt:i4>
      </vt:variant>
      <vt:variant>
        <vt:lpwstr/>
      </vt:variant>
      <vt:variant>
        <vt:lpwstr>_Toc231763469</vt:lpwstr>
      </vt:variant>
      <vt:variant>
        <vt:i4>1441841</vt:i4>
      </vt:variant>
      <vt:variant>
        <vt:i4>146</vt:i4>
      </vt:variant>
      <vt:variant>
        <vt:i4>0</vt:i4>
      </vt:variant>
      <vt:variant>
        <vt:i4>5</vt:i4>
      </vt:variant>
      <vt:variant>
        <vt:lpwstr/>
      </vt:variant>
      <vt:variant>
        <vt:lpwstr>_Toc231763468</vt:lpwstr>
      </vt:variant>
      <vt:variant>
        <vt:i4>1441841</vt:i4>
      </vt:variant>
      <vt:variant>
        <vt:i4>140</vt:i4>
      </vt:variant>
      <vt:variant>
        <vt:i4>0</vt:i4>
      </vt:variant>
      <vt:variant>
        <vt:i4>5</vt:i4>
      </vt:variant>
      <vt:variant>
        <vt:lpwstr/>
      </vt:variant>
      <vt:variant>
        <vt:lpwstr>_Toc231763467</vt:lpwstr>
      </vt:variant>
      <vt:variant>
        <vt:i4>1441841</vt:i4>
      </vt:variant>
      <vt:variant>
        <vt:i4>134</vt:i4>
      </vt:variant>
      <vt:variant>
        <vt:i4>0</vt:i4>
      </vt:variant>
      <vt:variant>
        <vt:i4>5</vt:i4>
      </vt:variant>
      <vt:variant>
        <vt:lpwstr/>
      </vt:variant>
      <vt:variant>
        <vt:lpwstr>_Toc231763466</vt:lpwstr>
      </vt:variant>
      <vt:variant>
        <vt:i4>1441841</vt:i4>
      </vt:variant>
      <vt:variant>
        <vt:i4>128</vt:i4>
      </vt:variant>
      <vt:variant>
        <vt:i4>0</vt:i4>
      </vt:variant>
      <vt:variant>
        <vt:i4>5</vt:i4>
      </vt:variant>
      <vt:variant>
        <vt:lpwstr/>
      </vt:variant>
      <vt:variant>
        <vt:lpwstr>_Toc231763465</vt:lpwstr>
      </vt:variant>
      <vt:variant>
        <vt:i4>1441841</vt:i4>
      </vt:variant>
      <vt:variant>
        <vt:i4>122</vt:i4>
      </vt:variant>
      <vt:variant>
        <vt:i4>0</vt:i4>
      </vt:variant>
      <vt:variant>
        <vt:i4>5</vt:i4>
      </vt:variant>
      <vt:variant>
        <vt:lpwstr/>
      </vt:variant>
      <vt:variant>
        <vt:lpwstr>_Toc231763464</vt:lpwstr>
      </vt:variant>
      <vt:variant>
        <vt:i4>1441841</vt:i4>
      </vt:variant>
      <vt:variant>
        <vt:i4>116</vt:i4>
      </vt:variant>
      <vt:variant>
        <vt:i4>0</vt:i4>
      </vt:variant>
      <vt:variant>
        <vt:i4>5</vt:i4>
      </vt:variant>
      <vt:variant>
        <vt:lpwstr/>
      </vt:variant>
      <vt:variant>
        <vt:lpwstr>_Toc231763463</vt:lpwstr>
      </vt:variant>
      <vt:variant>
        <vt:i4>1441841</vt:i4>
      </vt:variant>
      <vt:variant>
        <vt:i4>110</vt:i4>
      </vt:variant>
      <vt:variant>
        <vt:i4>0</vt:i4>
      </vt:variant>
      <vt:variant>
        <vt:i4>5</vt:i4>
      </vt:variant>
      <vt:variant>
        <vt:lpwstr/>
      </vt:variant>
      <vt:variant>
        <vt:lpwstr>_Toc231763462</vt:lpwstr>
      </vt:variant>
      <vt:variant>
        <vt:i4>1441841</vt:i4>
      </vt:variant>
      <vt:variant>
        <vt:i4>104</vt:i4>
      </vt:variant>
      <vt:variant>
        <vt:i4>0</vt:i4>
      </vt:variant>
      <vt:variant>
        <vt:i4>5</vt:i4>
      </vt:variant>
      <vt:variant>
        <vt:lpwstr/>
      </vt:variant>
      <vt:variant>
        <vt:lpwstr>_Toc231763461</vt:lpwstr>
      </vt:variant>
      <vt:variant>
        <vt:i4>1441841</vt:i4>
      </vt:variant>
      <vt:variant>
        <vt:i4>98</vt:i4>
      </vt:variant>
      <vt:variant>
        <vt:i4>0</vt:i4>
      </vt:variant>
      <vt:variant>
        <vt:i4>5</vt:i4>
      </vt:variant>
      <vt:variant>
        <vt:lpwstr/>
      </vt:variant>
      <vt:variant>
        <vt:lpwstr>_Toc231763460</vt:lpwstr>
      </vt:variant>
      <vt:variant>
        <vt:i4>1376305</vt:i4>
      </vt:variant>
      <vt:variant>
        <vt:i4>92</vt:i4>
      </vt:variant>
      <vt:variant>
        <vt:i4>0</vt:i4>
      </vt:variant>
      <vt:variant>
        <vt:i4>5</vt:i4>
      </vt:variant>
      <vt:variant>
        <vt:lpwstr/>
      </vt:variant>
      <vt:variant>
        <vt:lpwstr>_Toc231763459</vt:lpwstr>
      </vt:variant>
      <vt:variant>
        <vt:i4>1376305</vt:i4>
      </vt:variant>
      <vt:variant>
        <vt:i4>86</vt:i4>
      </vt:variant>
      <vt:variant>
        <vt:i4>0</vt:i4>
      </vt:variant>
      <vt:variant>
        <vt:i4>5</vt:i4>
      </vt:variant>
      <vt:variant>
        <vt:lpwstr/>
      </vt:variant>
      <vt:variant>
        <vt:lpwstr>_Toc231763458</vt:lpwstr>
      </vt:variant>
      <vt:variant>
        <vt:i4>1376305</vt:i4>
      </vt:variant>
      <vt:variant>
        <vt:i4>80</vt:i4>
      </vt:variant>
      <vt:variant>
        <vt:i4>0</vt:i4>
      </vt:variant>
      <vt:variant>
        <vt:i4>5</vt:i4>
      </vt:variant>
      <vt:variant>
        <vt:lpwstr/>
      </vt:variant>
      <vt:variant>
        <vt:lpwstr>_Toc231763457</vt:lpwstr>
      </vt:variant>
      <vt:variant>
        <vt:i4>1376305</vt:i4>
      </vt:variant>
      <vt:variant>
        <vt:i4>74</vt:i4>
      </vt:variant>
      <vt:variant>
        <vt:i4>0</vt:i4>
      </vt:variant>
      <vt:variant>
        <vt:i4>5</vt:i4>
      </vt:variant>
      <vt:variant>
        <vt:lpwstr/>
      </vt:variant>
      <vt:variant>
        <vt:lpwstr>_Toc231763456</vt:lpwstr>
      </vt:variant>
      <vt:variant>
        <vt:i4>1376305</vt:i4>
      </vt:variant>
      <vt:variant>
        <vt:i4>68</vt:i4>
      </vt:variant>
      <vt:variant>
        <vt:i4>0</vt:i4>
      </vt:variant>
      <vt:variant>
        <vt:i4>5</vt:i4>
      </vt:variant>
      <vt:variant>
        <vt:lpwstr/>
      </vt:variant>
      <vt:variant>
        <vt:lpwstr>_Toc231763455</vt:lpwstr>
      </vt:variant>
      <vt:variant>
        <vt:i4>1376305</vt:i4>
      </vt:variant>
      <vt:variant>
        <vt:i4>62</vt:i4>
      </vt:variant>
      <vt:variant>
        <vt:i4>0</vt:i4>
      </vt:variant>
      <vt:variant>
        <vt:i4>5</vt:i4>
      </vt:variant>
      <vt:variant>
        <vt:lpwstr/>
      </vt:variant>
      <vt:variant>
        <vt:lpwstr>_Toc231763454</vt:lpwstr>
      </vt:variant>
      <vt:variant>
        <vt:i4>1376305</vt:i4>
      </vt:variant>
      <vt:variant>
        <vt:i4>56</vt:i4>
      </vt:variant>
      <vt:variant>
        <vt:i4>0</vt:i4>
      </vt:variant>
      <vt:variant>
        <vt:i4>5</vt:i4>
      </vt:variant>
      <vt:variant>
        <vt:lpwstr/>
      </vt:variant>
      <vt:variant>
        <vt:lpwstr>_Toc231763453</vt:lpwstr>
      </vt:variant>
      <vt:variant>
        <vt:i4>1376305</vt:i4>
      </vt:variant>
      <vt:variant>
        <vt:i4>50</vt:i4>
      </vt:variant>
      <vt:variant>
        <vt:i4>0</vt:i4>
      </vt:variant>
      <vt:variant>
        <vt:i4>5</vt:i4>
      </vt:variant>
      <vt:variant>
        <vt:lpwstr/>
      </vt:variant>
      <vt:variant>
        <vt:lpwstr>_Toc231763452</vt:lpwstr>
      </vt:variant>
      <vt:variant>
        <vt:i4>1376305</vt:i4>
      </vt:variant>
      <vt:variant>
        <vt:i4>44</vt:i4>
      </vt:variant>
      <vt:variant>
        <vt:i4>0</vt:i4>
      </vt:variant>
      <vt:variant>
        <vt:i4>5</vt:i4>
      </vt:variant>
      <vt:variant>
        <vt:lpwstr/>
      </vt:variant>
      <vt:variant>
        <vt:lpwstr>_Toc231763451</vt:lpwstr>
      </vt:variant>
      <vt:variant>
        <vt:i4>1376305</vt:i4>
      </vt:variant>
      <vt:variant>
        <vt:i4>38</vt:i4>
      </vt:variant>
      <vt:variant>
        <vt:i4>0</vt:i4>
      </vt:variant>
      <vt:variant>
        <vt:i4>5</vt:i4>
      </vt:variant>
      <vt:variant>
        <vt:lpwstr/>
      </vt:variant>
      <vt:variant>
        <vt:lpwstr>_Toc231763450</vt:lpwstr>
      </vt:variant>
      <vt:variant>
        <vt:i4>1310769</vt:i4>
      </vt:variant>
      <vt:variant>
        <vt:i4>32</vt:i4>
      </vt:variant>
      <vt:variant>
        <vt:i4>0</vt:i4>
      </vt:variant>
      <vt:variant>
        <vt:i4>5</vt:i4>
      </vt:variant>
      <vt:variant>
        <vt:lpwstr/>
      </vt:variant>
      <vt:variant>
        <vt:lpwstr>_Toc231763449</vt:lpwstr>
      </vt:variant>
      <vt:variant>
        <vt:i4>1310769</vt:i4>
      </vt:variant>
      <vt:variant>
        <vt:i4>26</vt:i4>
      </vt:variant>
      <vt:variant>
        <vt:i4>0</vt:i4>
      </vt:variant>
      <vt:variant>
        <vt:i4>5</vt:i4>
      </vt:variant>
      <vt:variant>
        <vt:lpwstr/>
      </vt:variant>
      <vt:variant>
        <vt:lpwstr>_Toc231763448</vt:lpwstr>
      </vt:variant>
      <vt:variant>
        <vt:i4>1310769</vt:i4>
      </vt:variant>
      <vt:variant>
        <vt:i4>20</vt:i4>
      </vt:variant>
      <vt:variant>
        <vt:i4>0</vt:i4>
      </vt:variant>
      <vt:variant>
        <vt:i4>5</vt:i4>
      </vt:variant>
      <vt:variant>
        <vt:lpwstr/>
      </vt:variant>
      <vt:variant>
        <vt:lpwstr>_Toc231763447</vt:lpwstr>
      </vt:variant>
      <vt:variant>
        <vt:i4>1310769</vt:i4>
      </vt:variant>
      <vt:variant>
        <vt:i4>14</vt:i4>
      </vt:variant>
      <vt:variant>
        <vt:i4>0</vt:i4>
      </vt:variant>
      <vt:variant>
        <vt:i4>5</vt:i4>
      </vt:variant>
      <vt:variant>
        <vt:lpwstr/>
      </vt:variant>
      <vt:variant>
        <vt:lpwstr>_Toc231763446</vt:lpwstr>
      </vt:variant>
      <vt:variant>
        <vt:i4>1310769</vt:i4>
      </vt:variant>
      <vt:variant>
        <vt:i4>8</vt:i4>
      </vt:variant>
      <vt:variant>
        <vt:i4>0</vt:i4>
      </vt:variant>
      <vt:variant>
        <vt:i4>5</vt:i4>
      </vt:variant>
      <vt:variant>
        <vt:lpwstr/>
      </vt:variant>
      <vt:variant>
        <vt:lpwstr>_Toc231763445</vt:lpwstr>
      </vt:variant>
      <vt:variant>
        <vt:i4>1310769</vt:i4>
      </vt:variant>
      <vt:variant>
        <vt:i4>2</vt:i4>
      </vt:variant>
      <vt:variant>
        <vt:i4>0</vt:i4>
      </vt:variant>
      <vt:variant>
        <vt:i4>5</vt:i4>
      </vt:variant>
      <vt:variant>
        <vt:lpwstr/>
      </vt:variant>
      <vt:variant>
        <vt:lpwstr>_Toc231763444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Bart De Pauw</cp:lastModifiedBy>
  <cp:revision>742</cp:revision>
  <cp:lastPrinted>2026-06-08T05:40:00Z</cp:lastPrinted>
  <dcterms:created xsi:type="dcterms:W3CDTF">2026-06-04T04:15:00Z</dcterms:created>
  <dcterms:modified xsi:type="dcterms:W3CDTF">2026-06-08T16:07:00Z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0x010100FF87D81C23A8204FB15E18579690060B</vt:lpwstr>
  </property>
</Properties>
</file>